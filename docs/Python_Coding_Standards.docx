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2FA270" w14:textId="00A2FCFC" w:rsidR="001B49B2" w:rsidRDefault="00371D2F" w:rsidP="0065569B">
      <w:pPr>
        <w:pStyle w:val="Title"/>
        <w:tabs>
          <w:tab w:val="left" w:pos="1134"/>
        </w:tabs>
        <w:spacing w:line="276" w:lineRule="auto"/>
        <w:jc w:val="center"/>
        <w:rPr>
          <w:rFonts w:asciiTheme="minorHAnsi" w:hAnsiTheme="minorHAnsi"/>
          <w:sz w:val="72"/>
        </w:rPr>
      </w:pPr>
      <w:r w:rsidRPr="007502CC">
        <w:rPr>
          <w:rFonts w:asciiTheme="minorHAnsi" w:hAnsiTheme="minorHAnsi"/>
          <w:sz w:val="72"/>
        </w:rPr>
        <w:t>TÀI LI</w:t>
      </w:r>
      <w:r w:rsidR="00D118C3" w:rsidRPr="007502CC">
        <w:rPr>
          <w:rFonts w:asciiTheme="minorHAnsi" w:hAnsiTheme="minorHAnsi"/>
          <w:sz w:val="72"/>
        </w:rPr>
        <w:t>Ệ</w:t>
      </w:r>
      <w:r w:rsidRPr="007502CC">
        <w:rPr>
          <w:rFonts w:asciiTheme="minorHAnsi" w:hAnsiTheme="minorHAnsi"/>
          <w:sz w:val="72"/>
        </w:rPr>
        <w:t>U QUY CHUẨN KỸ THUẬT: LẬP TRÌNH PYTHON</w:t>
      </w:r>
    </w:p>
    <w:p w14:paraId="07CFF444" w14:textId="4FDA8854" w:rsidR="007B0957" w:rsidRDefault="007B0957" w:rsidP="007B0957"/>
    <w:p w14:paraId="0DACE9A1" w14:textId="3D8B7EE2" w:rsidR="007B0957" w:rsidRDefault="007B0957" w:rsidP="007B0957"/>
    <w:p w14:paraId="2B8F8330" w14:textId="3BA88F2C" w:rsidR="007B0957" w:rsidRDefault="007B0957" w:rsidP="007B0957"/>
    <w:p w14:paraId="4C895071" w14:textId="4ADFE780" w:rsidR="007B0957" w:rsidRDefault="007B0957" w:rsidP="007B0957"/>
    <w:p w14:paraId="0AC0FB49" w14:textId="2874D492" w:rsidR="007B0957" w:rsidRDefault="007B0957" w:rsidP="007B0957"/>
    <w:p w14:paraId="250BAF98" w14:textId="4C5C29CB" w:rsidR="007B0957" w:rsidRDefault="007B0957" w:rsidP="007B0957"/>
    <w:p w14:paraId="06BC26D8" w14:textId="7B2AD4A1" w:rsidR="007B0957" w:rsidRDefault="007B0957" w:rsidP="007B0957"/>
    <w:p w14:paraId="352C0C1D" w14:textId="75D99677" w:rsidR="007B0957" w:rsidRDefault="007B0957" w:rsidP="007B0957"/>
    <w:p w14:paraId="376E3C95" w14:textId="1B16E298" w:rsidR="007B0957" w:rsidRDefault="007B0957" w:rsidP="007B0957"/>
    <w:p w14:paraId="57FF991D" w14:textId="03A1DAB6" w:rsidR="007B0957" w:rsidRDefault="007B0957" w:rsidP="007B0957"/>
    <w:p w14:paraId="73501E2E" w14:textId="63A2AF0A" w:rsidR="007B0957" w:rsidRDefault="007B0957" w:rsidP="007B0957"/>
    <w:p w14:paraId="7321F4DC" w14:textId="78BBA124" w:rsidR="007B0957" w:rsidRDefault="007B0957" w:rsidP="007B0957"/>
    <w:p w14:paraId="5121E0C8" w14:textId="1BB9387E" w:rsidR="007B0957" w:rsidRDefault="007B0957" w:rsidP="007B0957"/>
    <w:p w14:paraId="2BB8F977" w14:textId="72470CD7" w:rsidR="007B0957" w:rsidRDefault="007B0957" w:rsidP="007B0957"/>
    <w:p w14:paraId="2AC4804E" w14:textId="4F7AEEE7" w:rsidR="007B0957" w:rsidRDefault="007B0957" w:rsidP="007B0957"/>
    <w:p w14:paraId="3A2BE118" w14:textId="40673301" w:rsidR="007B0957" w:rsidRDefault="007B0957" w:rsidP="007B0957"/>
    <w:p w14:paraId="521C8CAC" w14:textId="2C4D7E20" w:rsidR="007B0957" w:rsidRDefault="007B0957" w:rsidP="007B0957"/>
    <w:p w14:paraId="33EC4AB9" w14:textId="0AFB5E6C" w:rsidR="007B0957" w:rsidRDefault="007B0957" w:rsidP="007B0957"/>
    <w:p w14:paraId="68620616" w14:textId="13906452" w:rsidR="007B0957" w:rsidRDefault="007B0957" w:rsidP="007B0957"/>
    <w:p w14:paraId="2565479A" w14:textId="3978A00F" w:rsidR="007B0957" w:rsidRDefault="007B0957" w:rsidP="007B0957"/>
    <w:p w14:paraId="63A1335E" w14:textId="3A3C87C6" w:rsidR="007B0957" w:rsidRDefault="007B0957" w:rsidP="007B0957"/>
    <w:sdt>
      <w:sdtPr>
        <w:id w:val="80759332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37CAF5B" w14:textId="41EC0F3D" w:rsidR="007B0957" w:rsidRDefault="007B0957">
          <w:pPr>
            <w:pStyle w:val="TOCHeading"/>
          </w:pPr>
          <w:r>
            <w:t>Table of Contents</w:t>
          </w:r>
        </w:p>
        <w:p w14:paraId="47DDDD59" w14:textId="4A3CA1BB" w:rsidR="007141B7" w:rsidRDefault="007B0957">
          <w:pPr>
            <w:pStyle w:val="TOC1"/>
            <w:tabs>
              <w:tab w:val="right" w:leader="dot" w:pos="9395"/>
            </w:tabs>
            <w:rPr>
              <w:noProof/>
            </w:rPr>
          </w:pPr>
          <w:r>
            <w:fldChar w:fldCharType="begin"/>
          </w:r>
          <w:r>
            <w:instrText xml:space="preserve"> TOC \o "1-3" \h \z \u </w:instrText>
          </w:r>
          <w:r>
            <w:fldChar w:fldCharType="separate"/>
          </w:r>
          <w:hyperlink w:anchor="_Toc238546188" w:history="1">
            <w:r w:rsidR="007141B7" w:rsidRPr="00A436DD">
              <w:rPr>
                <w:rStyle w:val="Hyperlink"/>
                <w:noProof/>
              </w:rPr>
              <w:t>1. MỤC TIÊU</w:t>
            </w:r>
            <w:r w:rsidR="007141B7">
              <w:rPr>
                <w:noProof/>
                <w:webHidden/>
              </w:rPr>
              <w:tab/>
            </w:r>
            <w:r w:rsidR="007141B7">
              <w:rPr>
                <w:noProof/>
                <w:webHidden/>
              </w:rPr>
              <w:fldChar w:fldCharType="begin"/>
            </w:r>
            <w:r w:rsidR="007141B7">
              <w:rPr>
                <w:noProof/>
                <w:webHidden/>
              </w:rPr>
              <w:instrText xml:space="preserve"> PAGEREF _Toc238546188 \h </w:instrText>
            </w:r>
            <w:r w:rsidR="007141B7">
              <w:rPr>
                <w:noProof/>
                <w:webHidden/>
              </w:rPr>
            </w:r>
            <w:r w:rsidR="007141B7">
              <w:rPr>
                <w:noProof/>
                <w:webHidden/>
              </w:rPr>
              <w:fldChar w:fldCharType="separate"/>
            </w:r>
            <w:r w:rsidR="007141B7">
              <w:rPr>
                <w:noProof/>
                <w:webHidden/>
              </w:rPr>
              <w:t>3</w:t>
            </w:r>
            <w:r w:rsidR="007141B7">
              <w:rPr>
                <w:noProof/>
                <w:webHidden/>
              </w:rPr>
              <w:fldChar w:fldCharType="end"/>
            </w:r>
          </w:hyperlink>
        </w:p>
        <w:p w14:paraId="25818A8E" w14:textId="2652CAC9" w:rsidR="007141B7" w:rsidRDefault="007141B7">
          <w:pPr>
            <w:pStyle w:val="TOC1"/>
            <w:tabs>
              <w:tab w:val="right" w:leader="dot" w:pos="9395"/>
            </w:tabs>
            <w:rPr>
              <w:noProof/>
            </w:rPr>
          </w:pPr>
          <w:hyperlink w:anchor="_Toc238546189" w:history="1">
            <w:r w:rsidRPr="00A436DD">
              <w:rPr>
                <w:rStyle w:val="Hyperlink"/>
                <w:noProof/>
              </w:rPr>
              <w:t>2. CẤU TRÚC &amp; ĐỊNH DẠNG MÃ NGUỒN (PEP 8)</w:t>
            </w:r>
            <w:r>
              <w:rPr>
                <w:noProof/>
                <w:webHidden/>
              </w:rPr>
              <w:tab/>
            </w:r>
            <w:r>
              <w:rPr>
                <w:noProof/>
                <w:webHidden/>
              </w:rPr>
              <w:fldChar w:fldCharType="begin"/>
            </w:r>
            <w:r>
              <w:rPr>
                <w:noProof/>
                <w:webHidden/>
              </w:rPr>
              <w:instrText xml:space="preserve"> PAGEREF _Toc238546189 \h </w:instrText>
            </w:r>
            <w:r>
              <w:rPr>
                <w:noProof/>
                <w:webHidden/>
              </w:rPr>
            </w:r>
            <w:r>
              <w:rPr>
                <w:noProof/>
                <w:webHidden/>
              </w:rPr>
              <w:fldChar w:fldCharType="separate"/>
            </w:r>
            <w:r>
              <w:rPr>
                <w:noProof/>
                <w:webHidden/>
              </w:rPr>
              <w:t>4</w:t>
            </w:r>
            <w:r>
              <w:rPr>
                <w:noProof/>
                <w:webHidden/>
              </w:rPr>
              <w:fldChar w:fldCharType="end"/>
            </w:r>
          </w:hyperlink>
        </w:p>
        <w:p w14:paraId="75AD40A6" w14:textId="2D41F418" w:rsidR="007141B7" w:rsidRDefault="007141B7">
          <w:pPr>
            <w:pStyle w:val="TOC2"/>
            <w:tabs>
              <w:tab w:val="right" w:leader="dot" w:pos="9395"/>
            </w:tabs>
            <w:rPr>
              <w:noProof/>
            </w:rPr>
          </w:pPr>
          <w:hyperlink w:anchor="_Toc238546190" w:history="1">
            <w:r w:rsidRPr="00A436DD">
              <w:rPr>
                <w:rStyle w:val="Hyperlink"/>
                <w:noProof/>
              </w:rPr>
              <w:t>2.1. Indentation (Thụt lề)</w:t>
            </w:r>
            <w:r>
              <w:rPr>
                <w:noProof/>
                <w:webHidden/>
              </w:rPr>
              <w:tab/>
            </w:r>
            <w:r>
              <w:rPr>
                <w:noProof/>
                <w:webHidden/>
              </w:rPr>
              <w:fldChar w:fldCharType="begin"/>
            </w:r>
            <w:r>
              <w:rPr>
                <w:noProof/>
                <w:webHidden/>
              </w:rPr>
              <w:instrText xml:space="preserve"> PAGEREF _Toc238546190 \h </w:instrText>
            </w:r>
            <w:r>
              <w:rPr>
                <w:noProof/>
                <w:webHidden/>
              </w:rPr>
            </w:r>
            <w:r>
              <w:rPr>
                <w:noProof/>
                <w:webHidden/>
              </w:rPr>
              <w:fldChar w:fldCharType="separate"/>
            </w:r>
            <w:r>
              <w:rPr>
                <w:noProof/>
                <w:webHidden/>
              </w:rPr>
              <w:t>4</w:t>
            </w:r>
            <w:r>
              <w:rPr>
                <w:noProof/>
                <w:webHidden/>
              </w:rPr>
              <w:fldChar w:fldCharType="end"/>
            </w:r>
          </w:hyperlink>
        </w:p>
        <w:p w14:paraId="1296230F" w14:textId="2EDC8752" w:rsidR="007141B7" w:rsidRDefault="007141B7">
          <w:pPr>
            <w:pStyle w:val="TOC2"/>
            <w:tabs>
              <w:tab w:val="right" w:leader="dot" w:pos="9395"/>
            </w:tabs>
            <w:rPr>
              <w:noProof/>
            </w:rPr>
          </w:pPr>
          <w:hyperlink w:anchor="_Toc238546191" w:history="1">
            <w:r w:rsidRPr="00A436DD">
              <w:rPr>
                <w:rStyle w:val="Hyperlink"/>
                <w:noProof/>
              </w:rPr>
              <w:t>2.2. Line Length Policy (Độ dài dòng)</w:t>
            </w:r>
            <w:r>
              <w:rPr>
                <w:noProof/>
                <w:webHidden/>
              </w:rPr>
              <w:tab/>
            </w:r>
            <w:r>
              <w:rPr>
                <w:noProof/>
                <w:webHidden/>
              </w:rPr>
              <w:fldChar w:fldCharType="begin"/>
            </w:r>
            <w:r>
              <w:rPr>
                <w:noProof/>
                <w:webHidden/>
              </w:rPr>
              <w:instrText xml:space="preserve"> PAGEREF _Toc238546191 \h </w:instrText>
            </w:r>
            <w:r>
              <w:rPr>
                <w:noProof/>
                <w:webHidden/>
              </w:rPr>
            </w:r>
            <w:r>
              <w:rPr>
                <w:noProof/>
                <w:webHidden/>
              </w:rPr>
              <w:fldChar w:fldCharType="separate"/>
            </w:r>
            <w:r>
              <w:rPr>
                <w:noProof/>
                <w:webHidden/>
              </w:rPr>
              <w:t>4</w:t>
            </w:r>
            <w:r>
              <w:rPr>
                <w:noProof/>
                <w:webHidden/>
              </w:rPr>
              <w:fldChar w:fldCharType="end"/>
            </w:r>
          </w:hyperlink>
        </w:p>
        <w:p w14:paraId="24CBA894" w14:textId="38A9E4A8" w:rsidR="007141B7" w:rsidRDefault="007141B7">
          <w:pPr>
            <w:pStyle w:val="TOC2"/>
            <w:tabs>
              <w:tab w:val="right" w:leader="dot" w:pos="9395"/>
            </w:tabs>
            <w:rPr>
              <w:noProof/>
            </w:rPr>
          </w:pPr>
          <w:hyperlink w:anchor="_Toc238546192" w:history="1">
            <w:r w:rsidRPr="00A436DD">
              <w:rPr>
                <w:rStyle w:val="Hyperlink"/>
                <w:noProof/>
              </w:rPr>
              <w:t>2.3. Comments (Chú thích code)</w:t>
            </w:r>
            <w:r>
              <w:rPr>
                <w:noProof/>
                <w:webHidden/>
              </w:rPr>
              <w:tab/>
            </w:r>
            <w:r>
              <w:rPr>
                <w:noProof/>
                <w:webHidden/>
              </w:rPr>
              <w:fldChar w:fldCharType="begin"/>
            </w:r>
            <w:r>
              <w:rPr>
                <w:noProof/>
                <w:webHidden/>
              </w:rPr>
              <w:instrText xml:space="preserve"> PAGEREF _Toc238546192 \h </w:instrText>
            </w:r>
            <w:r>
              <w:rPr>
                <w:noProof/>
                <w:webHidden/>
              </w:rPr>
            </w:r>
            <w:r>
              <w:rPr>
                <w:noProof/>
                <w:webHidden/>
              </w:rPr>
              <w:fldChar w:fldCharType="separate"/>
            </w:r>
            <w:r>
              <w:rPr>
                <w:noProof/>
                <w:webHidden/>
              </w:rPr>
              <w:t>5</w:t>
            </w:r>
            <w:r>
              <w:rPr>
                <w:noProof/>
                <w:webHidden/>
              </w:rPr>
              <w:fldChar w:fldCharType="end"/>
            </w:r>
          </w:hyperlink>
        </w:p>
        <w:p w14:paraId="340EFD19" w14:textId="45536600" w:rsidR="007141B7" w:rsidRDefault="007141B7">
          <w:pPr>
            <w:pStyle w:val="TOC2"/>
            <w:tabs>
              <w:tab w:val="right" w:leader="dot" w:pos="9395"/>
            </w:tabs>
            <w:rPr>
              <w:noProof/>
            </w:rPr>
          </w:pPr>
          <w:hyperlink w:anchor="_Toc238546193" w:history="1">
            <w:r w:rsidRPr="00A436DD">
              <w:rPr>
                <w:rStyle w:val="Hyperlink"/>
                <w:noProof/>
              </w:rPr>
              <w:t>2.4. Trailing Commas (Dấu phẩy cuối cùng)</w:t>
            </w:r>
            <w:r>
              <w:rPr>
                <w:noProof/>
                <w:webHidden/>
              </w:rPr>
              <w:tab/>
            </w:r>
            <w:r>
              <w:rPr>
                <w:noProof/>
                <w:webHidden/>
              </w:rPr>
              <w:fldChar w:fldCharType="begin"/>
            </w:r>
            <w:r>
              <w:rPr>
                <w:noProof/>
                <w:webHidden/>
              </w:rPr>
              <w:instrText xml:space="preserve"> PAGEREF _Toc238546193 \h </w:instrText>
            </w:r>
            <w:r>
              <w:rPr>
                <w:noProof/>
                <w:webHidden/>
              </w:rPr>
            </w:r>
            <w:r>
              <w:rPr>
                <w:noProof/>
                <w:webHidden/>
              </w:rPr>
              <w:fldChar w:fldCharType="separate"/>
            </w:r>
            <w:r>
              <w:rPr>
                <w:noProof/>
                <w:webHidden/>
              </w:rPr>
              <w:t>5</w:t>
            </w:r>
            <w:r>
              <w:rPr>
                <w:noProof/>
                <w:webHidden/>
              </w:rPr>
              <w:fldChar w:fldCharType="end"/>
            </w:r>
          </w:hyperlink>
        </w:p>
        <w:p w14:paraId="3E107EED" w14:textId="203C909D" w:rsidR="007141B7" w:rsidRDefault="007141B7">
          <w:pPr>
            <w:pStyle w:val="TOC1"/>
            <w:tabs>
              <w:tab w:val="right" w:leader="dot" w:pos="9395"/>
            </w:tabs>
            <w:rPr>
              <w:noProof/>
            </w:rPr>
          </w:pPr>
          <w:hyperlink w:anchor="_Toc238546194" w:history="1">
            <w:r w:rsidRPr="00A436DD">
              <w:rPr>
                <w:rStyle w:val="Hyperlink"/>
                <w:noProof/>
              </w:rPr>
              <w:t>3. NGUYÊN TẮC ĐẶT TÊN (NAMING CONVENTIONS) (PEP 8)</w:t>
            </w:r>
            <w:r>
              <w:rPr>
                <w:noProof/>
                <w:webHidden/>
              </w:rPr>
              <w:tab/>
            </w:r>
            <w:r>
              <w:rPr>
                <w:noProof/>
                <w:webHidden/>
              </w:rPr>
              <w:fldChar w:fldCharType="begin"/>
            </w:r>
            <w:r>
              <w:rPr>
                <w:noProof/>
                <w:webHidden/>
              </w:rPr>
              <w:instrText xml:space="preserve"> PAGEREF _Toc238546194 \h </w:instrText>
            </w:r>
            <w:r>
              <w:rPr>
                <w:noProof/>
                <w:webHidden/>
              </w:rPr>
            </w:r>
            <w:r>
              <w:rPr>
                <w:noProof/>
                <w:webHidden/>
              </w:rPr>
              <w:fldChar w:fldCharType="separate"/>
            </w:r>
            <w:r>
              <w:rPr>
                <w:noProof/>
                <w:webHidden/>
              </w:rPr>
              <w:t>6</w:t>
            </w:r>
            <w:r>
              <w:rPr>
                <w:noProof/>
                <w:webHidden/>
              </w:rPr>
              <w:fldChar w:fldCharType="end"/>
            </w:r>
          </w:hyperlink>
        </w:p>
        <w:p w14:paraId="19E21195" w14:textId="04DB6F23" w:rsidR="007141B7" w:rsidRDefault="007141B7">
          <w:pPr>
            <w:pStyle w:val="TOC1"/>
            <w:tabs>
              <w:tab w:val="right" w:leader="dot" w:pos="9395"/>
            </w:tabs>
            <w:rPr>
              <w:noProof/>
            </w:rPr>
          </w:pPr>
          <w:hyperlink w:anchor="_Toc238546195" w:history="1">
            <w:r w:rsidRPr="00A436DD">
              <w:rPr>
                <w:rStyle w:val="Hyperlink"/>
                <w:noProof/>
              </w:rPr>
              <w:t>4. QUY TẮC DOCSTRING VÀ ANNOTATIONS (PEP 257 + PEP 8)</w:t>
            </w:r>
            <w:r>
              <w:rPr>
                <w:noProof/>
                <w:webHidden/>
              </w:rPr>
              <w:tab/>
            </w:r>
            <w:r>
              <w:rPr>
                <w:noProof/>
                <w:webHidden/>
              </w:rPr>
              <w:fldChar w:fldCharType="begin"/>
            </w:r>
            <w:r>
              <w:rPr>
                <w:noProof/>
                <w:webHidden/>
              </w:rPr>
              <w:instrText xml:space="preserve"> PAGEREF _Toc238546195 \h </w:instrText>
            </w:r>
            <w:r>
              <w:rPr>
                <w:noProof/>
                <w:webHidden/>
              </w:rPr>
            </w:r>
            <w:r>
              <w:rPr>
                <w:noProof/>
                <w:webHidden/>
              </w:rPr>
              <w:fldChar w:fldCharType="separate"/>
            </w:r>
            <w:r>
              <w:rPr>
                <w:noProof/>
                <w:webHidden/>
              </w:rPr>
              <w:t>7</w:t>
            </w:r>
            <w:r>
              <w:rPr>
                <w:noProof/>
                <w:webHidden/>
              </w:rPr>
              <w:fldChar w:fldCharType="end"/>
            </w:r>
          </w:hyperlink>
        </w:p>
        <w:p w14:paraId="10C93F8C" w14:textId="3DAEA2B5" w:rsidR="007141B7" w:rsidRDefault="007141B7">
          <w:pPr>
            <w:pStyle w:val="TOC1"/>
            <w:tabs>
              <w:tab w:val="right" w:leader="dot" w:pos="9395"/>
            </w:tabs>
            <w:rPr>
              <w:noProof/>
            </w:rPr>
          </w:pPr>
          <w:hyperlink w:anchor="_Toc238546196" w:history="1">
            <w:r w:rsidRPr="00A436DD">
              <w:rPr>
                <w:rStyle w:val="Hyperlink"/>
                <w:noProof/>
              </w:rPr>
              <w:t>5. QUY TẮC TYPE HINTING (PYTHON HIỆN ĐẠI TỪ 3.10+)</w:t>
            </w:r>
            <w:r>
              <w:rPr>
                <w:noProof/>
                <w:webHidden/>
              </w:rPr>
              <w:tab/>
            </w:r>
            <w:r>
              <w:rPr>
                <w:noProof/>
                <w:webHidden/>
              </w:rPr>
              <w:fldChar w:fldCharType="begin"/>
            </w:r>
            <w:r>
              <w:rPr>
                <w:noProof/>
                <w:webHidden/>
              </w:rPr>
              <w:instrText xml:space="preserve"> PAGEREF _Toc238546196 \h </w:instrText>
            </w:r>
            <w:r>
              <w:rPr>
                <w:noProof/>
                <w:webHidden/>
              </w:rPr>
            </w:r>
            <w:r>
              <w:rPr>
                <w:noProof/>
                <w:webHidden/>
              </w:rPr>
              <w:fldChar w:fldCharType="separate"/>
            </w:r>
            <w:r>
              <w:rPr>
                <w:noProof/>
                <w:webHidden/>
              </w:rPr>
              <w:t>8</w:t>
            </w:r>
            <w:r>
              <w:rPr>
                <w:noProof/>
                <w:webHidden/>
              </w:rPr>
              <w:fldChar w:fldCharType="end"/>
            </w:r>
          </w:hyperlink>
        </w:p>
        <w:p w14:paraId="13979D1A" w14:textId="682B09C4" w:rsidR="007141B7" w:rsidRDefault="007141B7">
          <w:pPr>
            <w:pStyle w:val="TOC2"/>
            <w:tabs>
              <w:tab w:val="right" w:leader="dot" w:pos="9395"/>
            </w:tabs>
            <w:rPr>
              <w:noProof/>
            </w:rPr>
          </w:pPr>
          <w:hyperlink w:anchor="_Toc238546197" w:history="1">
            <w:r w:rsidRPr="00A436DD">
              <w:rPr>
                <w:rStyle w:val="Hyperlink"/>
                <w:noProof/>
              </w:rPr>
              <w:t>5.1. Sử dụng Built-in Generics (PEP 585)</w:t>
            </w:r>
            <w:r>
              <w:rPr>
                <w:noProof/>
                <w:webHidden/>
              </w:rPr>
              <w:tab/>
            </w:r>
            <w:r>
              <w:rPr>
                <w:noProof/>
                <w:webHidden/>
              </w:rPr>
              <w:fldChar w:fldCharType="begin"/>
            </w:r>
            <w:r>
              <w:rPr>
                <w:noProof/>
                <w:webHidden/>
              </w:rPr>
              <w:instrText xml:space="preserve"> PAGEREF _Toc238546197 \h </w:instrText>
            </w:r>
            <w:r>
              <w:rPr>
                <w:noProof/>
                <w:webHidden/>
              </w:rPr>
            </w:r>
            <w:r>
              <w:rPr>
                <w:noProof/>
                <w:webHidden/>
              </w:rPr>
              <w:fldChar w:fldCharType="separate"/>
            </w:r>
            <w:r>
              <w:rPr>
                <w:noProof/>
                <w:webHidden/>
              </w:rPr>
              <w:t>8</w:t>
            </w:r>
            <w:r>
              <w:rPr>
                <w:noProof/>
                <w:webHidden/>
              </w:rPr>
              <w:fldChar w:fldCharType="end"/>
            </w:r>
          </w:hyperlink>
        </w:p>
        <w:p w14:paraId="3A72AD9C" w14:textId="464D6756" w:rsidR="007141B7" w:rsidRDefault="007141B7">
          <w:pPr>
            <w:pStyle w:val="TOC2"/>
            <w:tabs>
              <w:tab w:val="right" w:leader="dot" w:pos="9395"/>
            </w:tabs>
            <w:rPr>
              <w:noProof/>
            </w:rPr>
          </w:pPr>
          <w:hyperlink w:anchor="_Toc238546198" w:history="1">
            <w:r w:rsidRPr="00A436DD">
              <w:rPr>
                <w:rStyle w:val="Hyperlink"/>
                <w:noProof/>
              </w:rPr>
              <w:t>5.2. Toán tử Union (PEP 604)</w:t>
            </w:r>
            <w:r>
              <w:rPr>
                <w:noProof/>
                <w:webHidden/>
              </w:rPr>
              <w:tab/>
            </w:r>
            <w:r>
              <w:rPr>
                <w:noProof/>
                <w:webHidden/>
              </w:rPr>
              <w:fldChar w:fldCharType="begin"/>
            </w:r>
            <w:r>
              <w:rPr>
                <w:noProof/>
                <w:webHidden/>
              </w:rPr>
              <w:instrText xml:space="preserve"> PAGEREF _Toc238546198 \h </w:instrText>
            </w:r>
            <w:r>
              <w:rPr>
                <w:noProof/>
                <w:webHidden/>
              </w:rPr>
            </w:r>
            <w:r>
              <w:rPr>
                <w:noProof/>
                <w:webHidden/>
              </w:rPr>
              <w:fldChar w:fldCharType="separate"/>
            </w:r>
            <w:r>
              <w:rPr>
                <w:noProof/>
                <w:webHidden/>
              </w:rPr>
              <w:t>9</w:t>
            </w:r>
            <w:r>
              <w:rPr>
                <w:noProof/>
                <w:webHidden/>
              </w:rPr>
              <w:fldChar w:fldCharType="end"/>
            </w:r>
          </w:hyperlink>
        </w:p>
        <w:p w14:paraId="5C7B183B" w14:textId="2F698F50" w:rsidR="007141B7" w:rsidRDefault="007141B7">
          <w:pPr>
            <w:pStyle w:val="TOC2"/>
            <w:tabs>
              <w:tab w:val="right" w:leader="dot" w:pos="9395"/>
            </w:tabs>
            <w:rPr>
              <w:noProof/>
            </w:rPr>
          </w:pPr>
          <w:hyperlink w:anchor="_Toc238546199" w:history="1">
            <w:r w:rsidRPr="00A436DD">
              <w:rPr>
                <w:rStyle w:val="Hyperlink"/>
                <w:noProof/>
              </w:rPr>
              <w:t>5.3. Structural Subtyping / Duck Typing với Protocol (PEP 544)</w:t>
            </w:r>
            <w:r>
              <w:rPr>
                <w:noProof/>
                <w:webHidden/>
              </w:rPr>
              <w:tab/>
            </w:r>
            <w:r>
              <w:rPr>
                <w:noProof/>
                <w:webHidden/>
              </w:rPr>
              <w:fldChar w:fldCharType="begin"/>
            </w:r>
            <w:r>
              <w:rPr>
                <w:noProof/>
                <w:webHidden/>
              </w:rPr>
              <w:instrText xml:space="preserve"> PAGEREF _Toc238546199 \h </w:instrText>
            </w:r>
            <w:r>
              <w:rPr>
                <w:noProof/>
                <w:webHidden/>
              </w:rPr>
            </w:r>
            <w:r>
              <w:rPr>
                <w:noProof/>
                <w:webHidden/>
              </w:rPr>
              <w:fldChar w:fldCharType="separate"/>
            </w:r>
            <w:r>
              <w:rPr>
                <w:noProof/>
                <w:webHidden/>
              </w:rPr>
              <w:t>9</w:t>
            </w:r>
            <w:r>
              <w:rPr>
                <w:noProof/>
                <w:webHidden/>
              </w:rPr>
              <w:fldChar w:fldCharType="end"/>
            </w:r>
          </w:hyperlink>
        </w:p>
        <w:p w14:paraId="795D721C" w14:textId="0A392DE7" w:rsidR="007141B7" w:rsidRDefault="007141B7">
          <w:pPr>
            <w:pStyle w:val="TOC2"/>
            <w:tabs>
              <w:tab w:val="right" w:leader="dot" w:pos="9395"/>
            </w:tabs>
            <w:rPr>
              <w:noProof/>
            </w:rPr>
          </w:pPr>
          <w:hyperlink w:anchor="_Toc238546200" w:history="1">
            <w:r w:rsidRPr="00A436DD">
              <w:rPr>
                <w:rStyle w:val="Hyperlink"/>
                <w:noProof/>
              </w:rPr>
              <w:t>5.4. Hạn chế dùng Any</w:t>
            </w:r>
            <w:r>
              <w:rPr>
                <w:noProof/>
                <w:webHidden/>
              </w:rPr>
              <w:tab/>
            </w:r>
            <w:r>
              <w:rPr>
                <w:noProof/>
                <w:webHidden/>
              </w:rPr>
              <w:fldChar w:fldCharType="begin"/>
            </w:r>
            <w:r>
              <w:rPr>
                <w:noProof/>
                <w:webHidden/>
              </w:rPr>
              <w:instrText xml:space="preserve"> PAGEREF _Toc238546200 \h </w:instrText>
            </w:r>
            <w:r>
              <w:rPr>
                <w:noProof/>
                <w:webHidden/>
              </w:rPr>
            </w:r>
            <w:r>
              <w:rPr>
                <w:noProof/>
                <w:webHidden/>
              </w:rPr>
              <w:fldChar w:fldCharType="separate"/>
            </w:r>
            <w:r>
              <w:rPr>
                <w:noProof/>
                <w:webHidden/>
              </w:rPr>
              <w:t>9</w:t>
            </w:r>
            <w:r>
              <w:rPr>
                <w:noProof/>
                <w:webHidden/>
              </w:rPr>
              <w:fldChar w:fldCharType="end"/>
            </w:r>
          </w:hyperlink>
        </w:p>
        <w:p w14:paraId="10EFA4D8" w14:textId="35E2608E" w:rsidR="007141B7" w:rsidRDefault="007141B7">
          <w:pPr>
            <w:pStyle w:val="TOC1"/>
            <w:tabs>
              <w:tab w:val="right" w:leader="dot" w:pos="9395"/>
            </w:tabs>
            <w:rPr>
              <w:noProof/>
            </w:rPr>
          </w:pPr>
          <w:hyperlink w:anchor="_Toc238546201" w:history="1">
            <w:r w:rsidRPr="00A436DD">
              <w:rPr>
                <w:rStyle w:val="Hyperlink"/>
                <w:noProof/>
              </w:rPr>
              <w:t>6. THIẾT KẾ HÀM (FUNCTION DESIGN STANDARDS)</w:t>
            </w:r>
            <w:r>
              <w:rPr>
                <w:noProof/>
                <w:webHidden/>
              </w:rPr>
              <w:tab/>
            </w:r>
            <w:r>
              <w:rPr>
                <w:noProof/>
                <w:webHidden/>
              </w:rPr>
              <w:fldChar w:fldCharType="begin"/>
            </w:r>
            <w:r>
              <w:rPr>
                <w:noProof/>
                <w:webHidden/>
              </w:rPr>
              <w:instrText xml:space="preserve"> PAGEREF _Toc238546201 \h </w:instrText>
            </w:r>
            <w:r>
              <w:rPr>
                <w:noProof/>
                <w:webHidden/>
              </w:rPr>
            </w:r>
            <w:r>
              <w:rPr>
                <w:noProof/>
                <w:webHidden/>
              </w:rPr>
              <w:fldChar w:fldCharType="separate"/>
            </w:r>
            <w:r>
              <w:rPr>
                <w:noProof/>
                <w:webHidden/>
              </w:rPr>
              <w:t>10</w:t>
            </w:r>
            <w:r>
              <w:rPr>
                <w:noProof/>
                <w:webHidden/>
              </w:rPr>
              <w:fldChar w:fldCharType="end"/>
            </w:r>
          </w:hyperlink>
        </w:p>
        <w:p w14:paraId="5493B1EF" w14:textId="5940B4A8" w:rsidR="007141B7" w:rsidRDefault="007141B7">
          <w:pPr>
            <w:pStyle w:val="TOC2"/>
            <w:tabs>
              <w:tab w:val="right" w:leader="dot" w:pos="9395"/>
            </w:tabs>
            <w:rPr>
              <w:noProof/>
            </w:rPr>
          </w:pPr>
          <w:hyperlink w:anchor="_Toc238546202" w:history="1">
            <w:r w:rsidRPr="00A436DD">
              <w:rPr>
                <w:rStyle w:val="Hyperlink"/>
                <w:noProof/>
              </w:rPr>
              <w:t>6.1. Nguyên tắc trách nhiệm đơn lẻ (Single Responsibility / Cohesive)</w:t>
            </w:r>
            <w:r>
              <w:rPr>
                <w:noProof/>
                <w:webHidden/>
              </w:rPr>
              <w:tab/>
            </w:r>
            <w:r>
              <w:rPr>
                <w:noProof/>
                <w:webHidden/>
              </w:rPr>
              <w:fldChar w:fldCharType="begin"/>
            </w:r>
            <w:r>
              <w:rPr>
                <w:noProof/>
                <w:webHidden/>
              </w:rPr>
              <w:instrText xml:space="preserve"> PAGEREF _Toc238546202 \h </w:instrText>
            </w:r>
            <w:r>
              <w:rPr>
                <w:noProof/>
                <w:webHidden/>
              </w:rPr>
            </w:r>
            <w:r>
              <w:rPr>
                <w:noProof/>
                <w:webHidden/>
              </w:rPr>
              <w:fldChar w:fldCharType="separate"/>
            </w:r>
            <w:r>
              <w:rPr>
                <w:noProof/>
                <w:webHidden/>
              </w:rPr>
              <w:t>10</w:t>
            </w:r>
            <w:r>
              <w:rPr>
                <w:noProof/>
                <w:webHidden/>
              </w:rPr>
              <w:fldChar w:fldCharType="end"/>
            </w:r>
          </w:hyperlink>
        </w:p>
        <w:p w14:paraId="411DF1E5" w14:textId="403BCE9B" w:rsidR="007141B7" w:rsidRDefault="007141B7">
          <w:pPr>
            <w:pStyle w:val="TOC2"/>
            <w:tabs>
              <w:tab w:val="right" w:leader="dot" w:pos="9395"/>
            </w:tabs>
            <w:rPr>
              <w:noProof/>
            </w:rPr>
          </w:pPr>
          <w:hyperlink w:anchor="_Toc238546203" w:history="1">
            <w:r w:rsidRPr="00A436DD">
              <w:rPr>
                <w:rStyle w:val="Hyperlink"/>
                <w:noProof/>
              </w:rPr>
              <w:t>6.2. Return Early / Guard Clauses để giảm nesting</w:t>
            </w:r>
            <w:r>
              <w:rPr>
                <w:noProof/>
                <w:webHidden/>
              </w:rPr>
              <w:tab/>
            </w:r>
            <w:r>
              <w:rPr>
                <w:noProof/>
                <w:webHidden/>
              </w:rPr>
              <w:fldChar w:fldCharType="begin"/>
            </w:r>
            <w:r>
              <w:rPr>
                <w:noProof/>
                <w:webHidden/>
              </w:rPr>
              <w:instrText xml:space="preserve"> PAGEREF _Toc238546203 \h </w:instrText>
            </w:r>
            <w:r>
              <w:rPr>
                <w:noProof/>
                <w:webHidden/>
              </w:rPr>
            </w:r>
            <w:r>
              <w:rPr>
                <w:noProof/>
                <w:webHidden/>
              </w:rPr>
              <w:fldChar w:fldCharType="separate"/>
            </w:r>
            <w:r>
              <w:rPr>
                <w:noProof/>
                <w:webHidden/>
              </w:rPr>
              <w:t>10</w:t>
            </w:r>
            <w:r>
              <w:rPr>
                <w:noProof/>
                <w:webHidden/>
              </w:rPr>
              <w:fldChar w:fldCharType="end"/>
            </w:r>
          </w:hyperlink>
        </w:p>
        <w:p w14:paraId="34D5B064" w14:textId="68D846D7" w:rsidR="007141B7" w:rsidRDefault="007141B7">
          <w:pPr>
            <w:pStyle w:val="TOC2"/>
            <w:tabs>
              <w:tab w:val="right" w:leader="dot" w:pos="9395"/>
            </w:tabs>
            <w:rPr>
              <w:noProof/>
            </w:rPr>
          </w:pPr>
          <w:hyperlink w:anchor="_Toc238546204" w:history="1">
            <w:r w:rsidRPr="00A436DD">
              <w:rPr>
                <w:rStyle w:val="Hyperlink"/>
                <w:noProof/>
              </w:rPr>
              <w:t>6.3. TUYỆT ĐỐI không dùng Mutable Default Arguments</w:t>
            </w:r>
            <w:r>
              <w:rPr>
                <w:noProof/>
                <w:webHidden/>
              </w:rPr>
              <w:tab/>
            </w:r>
            <w:r>
              <w:rPr>
                <w:noProof/>
                <w:webHidden/>
              </w:rPr>
              <w:fldChar w:fldCharType="begin"/>
            </w:r>
            <w:r>
              <w:rPr>
                <w:noProof/>
                <w:webHidden/>
              </w:rPr>
              <w:instrText xml:space="preserve"> PAGEREF _Toc238546204 \h </w:instrText>
            </w:r>
            <w:r>
              <w:rPr>
                <w:noProof/>
                <w:webHidden/>
              </w:rPr>
            </w:r>
            <w:r>
              <w:rPr>
                <w:noProof/>
                <w:webHidden/>
              </w:rPr>
              <w:fldChar w:fldCharType="separate"/>
            </w:r>
            <w:r>
              <w:rPr>
                <w:noProof/>
                <w:webHidden/>
              </w:rPr>
              <w:t>11</w:t>
            </w:r>
            <w:r>
              <w:rPr>
                <w:noProof/>
                <w:webHidden/>
              </w:rPr>
              <w:fldChar w:fldCharType="end"/>
            </w:r>
          </w:hyperlink>
        </w:p>
        <w:p w14:paraId="04DCA9C6" w14:textId="645E0597" w:rsidR="007141B7" w:rsidRDefault="007141B7">
          <w:pPr>
            <w:pStyle w:val="TOC2"/>
            <w:tabs>
              <w:tab w:val="right" w:leader="dot" w:pos="9395"/>
            </w:tabs>
            <w:rPr>
              <w:noProof/>
            </w:rPr>
          </w:pPr>
          <w:hyperlink w:anchor="_Toc238546205" w:history="1">
            <w:r w:rsidRPr="00A436DD">
              <w:rPr>
                <w:rStyle w:val="Hyperlink"/>
                <w:noProof/>
              </w:rPr>
              <w:t>6.4. Bắt buộc Keyword-only Arguments cho các tham số dễ nhầm lẫn</w:t>
            </w:r>
            <w:r>
              <w:rPr>
                <w:noProof/>
                <w:webHidden/>
              </w:rPr>
              <w:tab/>
            </w:r>
            <w:r>
              <w:rPr>
                <w:noProof/>
                <w:webHidden/>
              </w:rPr>
              <w:fldChar w:fldCharType="begin"/>
            </w:r>
            <w:r>
              <w:rPr>
                <w:noProof/>
                <w:webHidden/>
              </w:rPr>
              <w:instrText xml:space="preserve"> PAGEREF _Toc238546205 \h </w:instrText>
            </w:r>
            <w:r>
              <w:rPr>
                <w:noProof/>
                <w:webHidden/>
              </w:rPr>
            </w:r>
            <w:r>
              <w:rPr>
                <w:noProof/>
                <w:webHidden/>
              </w:rPr>
              <w:fldChar w:fldCharType="separate"/>
            </w:r>
            <w:r>
              <w:rPr>
                <w:noProof/>
                <w:webHidden/>
              </w:rPr>
              <w:t>11</w:t>
            </w:r>
            <w:r>
              <w:rPr>
                <w:noProof/>
                <w:webHidden/>
              </w:rPr>
              <w:fldChar w:fldCharType="end"/>
            </w:r>
          </w:hyperlink>
        </w:p>
        <w:p w14:paraId="2069C24F" w14:textId="221D0B19" w:rsidR="007141B7" w:rsidRDefault="007141B7">
          <w:pPr>
            <w:pStyle w:val="TOC1"/>
            <w:tabs>
              <w:tab w:val="right" w:leader="dot" w:pos="9395"/>
            </w:tabs>
            <w:rPr>
              <w:noProof/>
            </w:rPr>
          </w:pPr>
          <w:hyperlink w:anchor="_Toc238546206" w:history="1">
            <w:r w:rsidRPr="00A436DD">
              <w:rPr>
                <w:rStyle w:val="Hyperlink"/>
                <w:noProof/>
              </w:rPr>
              <w:t>7. THIẾT KẾ LỚP &amp; ĐỐI TƯỢNG (CLASS DESIGN)</w:t>
            </w:r>
            <w:r>
              <w:rPr>
                <w:noProof/>
                <w:webHidden/>
              </w:rPr>
              <w:tab/>
            </w:r>
            <w:r>
              <w:rPr>
                <w:noProof/>
                <w:webHidden/>
              </w:rPr>
              <w:fldChar w:fldCharType="begin"/>
            </w:r>
            <w:r>
              <w:rPr>
                <w:noProof/>
                <w:webHidden/>
              </w:rPr>
              <w:instrText xml:space="preserve"> PAGEREF _Toc238546206 \h </w:instrText>
            </w:r>
            <w:r>
              <w:rPr>
                <w:noProof/>
                <w:webHidden/>
              </w:rPr>
            </w:r>
            <w:r>
              <w:rPr>
                <w:noProof/>
                <w:webHidden/>
              </w:rPr>
              <w:fldChar w:fldCharType="separate"/>
            </w:r>
            <w:r>
              <w:rPr>
                <w:noProof/>
                <w:webHidden/>
              </w:rPr>
              <w:t>11</w:t>
            </w:r>
            <w:r>
              <w:rPr>
                <w:noProof/>
                <w:webHidden/>
              </w:rPr>
              <w:fldChar w:fldCharType="end"/>
            </w:r>
          </w:hyperlink>
        </w:p>
        <w:p w14:paraId="14501F14" w14:textId="47B49A66" w:rsidR="007141B7" w:rsidRDefault="007141B7">
          <w:pPr>
            <w:pStyle w:val="TOC2"/>
            <w:tabs>
              <w:tab w:val="right" w:leader="dot" w:pos="9395"/>
            </w:tabs>
            <w:rPr>
              <w:noProof/>
            </w:rPr>
          </w:pPr>
          <w:hyperlink w:anchor="_Toc238546207" w:history="1">
            <w:r w:rsidRPr="00A436DD">
              <w:rPr>
                <w:rStyle w:val="Hyperlink"/>
                <w:noProof/>
              </w:rPr>
              <w:t>7.1. Ưu tiên Composition (Thành phần) hơn Inheritance (Kế thừa)</w:t>
            </w:r>
            <w:r>
              <w:rPr>
                <w:noProof/>
                <w:webHidden/>
              </w:rPr>
              <w:tab/>
            </w:r>
            <w:r>
              <w:rPr>
                <w:noProof/>
                <w:webHidden/>
              </w:rPr>
              <w:fldChar w:fldCharType="begin"/>
            </w:r>
            <w:r>
              <w:rPr>
                <w:noProof/>
                <w:webHidden/>
              </w:rPr>
              <w:instrText xml:space="preserve"> PAGEREF _Toc238546207 \h </w:instrText>
            </w:r>
            <w:r>
              <w:rPr>
                <w:noProof/>
                <w:webHidden/>
              </w:rPr>
            </w:r>
            <w:r>
              <w:rPr>
                <w:noProof/>
                <w:webHidden/>
              </w:rPr>
              <w:fldChar w:fldCharType="separate"/>
            </w:r>
            <w:r>
              <w:rPr>
                <w:noProof/>
                <w:webHidden/>
              </w:rPr>
              <w:t>11</w:t>
            </w:r>
            <w:r>
              <w:rPr>
                <w:noProof/>
                <w:webHidden/>
              </w:rPr>
              <w:fldChar w:fldCharType="end"/>
            </w:r>
          </w:hyperlink>
        </w:p>
        <w:p w14:paraId="60C4F597" w14:textId="3F577035" w:rsidR="007141B7" w:rsidRDefault="007141B7">
          <w:pPr>
            <w:pStyle w:val="TOC2"/>
            <w:tabs>
              <w:tab w:val="right" w:leader="dot" w:pos="9395"/>
            </w:tabs>
            <w:rPr>
              <w:noProof/>
            </w:rPr>
          </w:pPr>
          <w:hyperlink w:anchor="_Toc238546208" w:history="1">
            <w:r w:rsidRPr="00A436DD">
              <w:rPr>
                <w:rStyle w:val="Hyperlink"/>
                <w:noProof/>
              </w:rPr>
              <w:t>7.2. Dùng @dataclass cho các Data-centric Object</w:t>
            </w:r>
            <w:r>
              <w:rPr>
                <w:noProof/>
                <w:webHidden/>
              </w:rPr>
              <w:tab/>
            </w:r>
            <w:r>
              <w:rPr>
                <w:noProof/>
                <w:webHidden/>
              </w:rPr>
              <w:fldChar w:fldCharType="begin"/>
            </w:r>
            <w:r>
              <w:rPr>
                <w:noProof/>
                <w:webHidden/>
              </w:rPr>
              <w:instrText xml:space="preserve"> PAGEREF _Toc238546208 \h </w:instrText>
            </w:r>
            <w:r>
              <w:rPr>
                <w:noProof/>
                <w:webHidden/>
              </w:rPr>
            </w:r>
            <w:r>
              <w:rPr>
                <w:noProof/>
                <w:webHidden/>
              </w:rPr>
              <w:fldChar w:fldCharType="separate"/>
            </w:r>
            <w:r>
              <w:rPr>
                <w:noProof/>
                <w:webHidden/>
              </w:rPr>
              <w:t>12</w:t>
            </w:r>
            <w:r>
              <w:rPr>
                <w:noProof/>
                <w:webHidden/>
              </w:rPr>
              <w:fldChar w:fldCharType="end"/>
            </w:r>
          </w:hyperlink>
        </w:p>
        <w:p w14:paraId="7F0E8BF3" w14:textId="0E7D90BA" w:rsidR="007141B7" w:rsidRDefault="007141B7">
          <w:pPr>
            <w:pStyle w:val="TOC2"/>
            <w:tabs>
              <w:tab w:val="right" w:leader="dot" w:pos="9395"/>
            </w:tabs>
            <w:rPr>
              <w:noProof/>
            </w:rPr>
          </w:pPr>
          <w:hyperlink w:anchor="_Toc238546209" w:history="1">
            <w:r w:rsidRPr="00A436DD">
              <w:rPr>
                <w:rStyle w:val="Hyperlink"/>
                <w:noProof/>
              </w:rPr>
              <w:t>7.3. Dùng Enum cho tập giá trị hữu hạn</w:t>
            </w:r>
            <w:r>
              <w:rPr>
                <w:noProof/>
                <w:webHidden/>
              </w:rPr>
              <w:tab/>
            </w:r>
            <w:r>
              <w:rPr>
                <w:noProof/>
                <w:webHidden/>
              </w:rPr>
              <w:fldChar w:fldCharType="begin"/>
            </w:r>
            <w:r>
              <w:rPr>
                <w:noProof/>
                <w:webHidden/>
              </w:rPr>
              <w:instrText xml:space="preserve"> PAGEREF _Toc238546209 \h </w:instrText>
            </w:r>
            <w:r>
              <w:rPr>
                <w:noProof/>
                <w:webHidden/>
              </w:rPr>
            </w:r>
            <w:r>
              <w:rPr>
                <w:noProof/>
                <w:webHidden/>
              </w:rPr>
              <w:fldChar w:fldCharType="separate"/>
            </w:r>
            <w:r>
              <w:rPr>
                <w:noProof/>
                <w:webHidden/>
              </w:rPr>
              <w:t>12</w:t>
            </w:r>
            <w:r>
              <w:rPr>
                <w:noProof/>
                <w:webHidden/>
              </w:rPr>
              <w:fldChar w:fldCharType="end"/>
            </w:r>
          </w:hyperlink>
        </w:p>
        <w:p w14:paraId="6C1BF145" w14:textId="5A230F17" w:rsidR="007141B7" w:rsidRDefault="007141B7">
          <w:pPr>
            <w:pStyle w:val="TOC1"/>
            <w:tabs>
              <w:tab w:val="right" w:leader="dot" w:pos="9395"/>
            </w:tabs>
            <w:rPr>
              <w:noProof/>
            </w:rPr>
          </w:pPr>
          <w:hyperlink w:anchor="_Toc238546210" w:history="1">
            <w:r w:rsidRPr="00A436DD">
              <w:rPr>
                <w:rStyle w:val="Hyperlink"/>
                <w:noProof/>
              </w:rPr>
              <w:t>8. QUẢN LÝ IMPORTS &amp; MODULE</w:t>
            </w:r>
            <w:r>
              <w:rPr>
                <w:noProof/>
                <w:webHidden/>
              </w:rPr>
              <w:tab/>
            </w:r>
            <w:r>
              <w:rPr>
                <w:noProof/>
                <w:webHidden/>
              </w:rPr>
              <w:fldChar w:fldCharType="begin"/>
            </w:r>
            <w:r>
              <w:rPr>
                <w:noProof/>
                <w:webHidden/>
              </w:rPr>
              <w:instrText xml:space="preserve"> PAGEREF _Toc238546210 \h </w:instrText>
            </w:r>
            <w:r>
              <w:rPr>
                <w:noProof/>
                <w:webHidden/>
              </w:rPr>
            </w:r>
            <w:r>
              <w:rPr>
                <w:noProof/>
                <w:webHidden/>
              </w:rPr>
              <w:fldChar w:fldCharType="separate"/>
            </w:r>
            <w:r>
              <w:rPr>
                <w:noProof/>
                <w:webHidden/>
              </w:rPr>
              <w:t>13</w:t>
            </w:r>
            <w:r>
              <w:rPr>
                <w:noProof/>
                <w:webHidden/>
              </w:rPr>
              <w:fldChar w:fldCharType="end"/>
            </w:r>
          </w:hyperlink>
        </w:p>
        <w:p w14:paraId="0703D7FC" w14:textId="318B0EDD" w:rsidR="007141B7" w:rsidRDefault="007141B7">
          <w:pPr>
            <w:pStyle w:val="TOC1"/>
            <w:tabs>
              <w:tab w:val="right" w:leader="dot" w:pos="9395"/>
            </w:tabs>
            <w:rPr>
              <w:noProof/>
            </w:rPr>
          </w:pPr>
          <w:hyperlink w:anchor="_Toc238546211" w:history="1">
            <w:r w:rsidRPr="00A436DD">
              <w:rPr>
                <w:rStyle w:val="Hyperlink"/>
                <w:noProof/>
              </w:rPr>
              <w:t>9. XỬ LÝ LỖI (ERROR HANDLING)</w:t>
            </w:r>
            <w:r>
              <w:rPr>
                <w:noProof/>
                <w:webHidden/>
              </w:rPr>
              <w:tab/>
            </w:r>
            <w:r>
              <w:rPr>
                <w:noProof/>
                <w:webHidden/>
              </w:rPr>
              <w:fldChar w:fldCharType="begin"/>
            </w:r>
            <w:r>
              <w:rPr>
                <w:noProof/>
                <w:webHidden/>
              </w:rPr>
              <w:instrText xml:space="preserve"> PAGEREF _Toc238546211 \h </w:instrText>
            </w:r>
            <w:r>
              <w:rPr>
                <w:noProof/>
                <w:webHidden/>
              </w:rPr>
            </w:r>
            <w:r>
              <w:rPr>
                <w:noProof/>
                <w:webHidden/>
              </w:rPr>
              <w:fldChar w:fldCharType="separate"/>
            </w:r>
            <w:r>
              <w:rPr>
                <w:noProof/>
                <w:webHidden/>
              </w:rPr>
              <w:t>13</w:t>
            </w:r>
            <w:r>
              <w:rPr>
                <w:noProof/>
                <w:webHidden/>
              </w:rPr>
              <w:fldChar w:fldCharType="end"/>
            </w:r>
          </w:hyperlink>
        </w:p>
        <w:p w14:paraId="39819206" w14:textId="6A31992B" w:rsidR="007141B7" w:rsidRDefault="007141B7">
          <w:pPr>
            <w:pStyle w:val="TOC2"/>
            <w:tabs>
              <w:tab w:val="right" w:leader="dot" w:pos="9395"/>
            </w:tabs>
            <w:rPr>
              <w:noProof/>
            </w:rPr>
          </w:pPr>
          <w:hyperlink w:anchor="_Toc238546212" w:history="1">
            <w:r w:rsidRPr="00A436DD">
              <w:rPr>
                <w:rStyle w:val="Hyperlink"/>
                <w:noProof/>
              </w:rPr>
              <w:t>9.1. Bắt ngoại lệ đúng tầng và không "Nuốt" lỗi</w:t>
            </w:r>
            <w:r>
              <w:rPr>
                <w:noProof/>
                <w:webHidden/>
              </w:rPr>
              <w:tab/>
            </w:r>
            <w:r>
              <w:rPr>
                <w:noProof/>
                <w:webHidden/>
              </w:rPr>
              <w:fldChar w:fldCharType="begin"/>
            </w:r>
            <w:r>
              <w:rPr>
                <w:noProof/>
                <w:webHidden/>
              </w:rPr>
              <w:instrText xml:space="preserve"> PAGEREF _Toc238546212 \h </w:instrText>
            </w:r>
            <w:r>
              <w:rPr>
                <w:noProof/>
                <w:webHidden/>
              </w:rPr>
            </w:r>
            <w:r>
              <w:rPr>
                <w:noProof/>
                <w:webHidden/>
              </w:rPr>
              <w:fldChar w:fldCharType="separate"/>
            </w:r>
            <w:r>
              <w:rPr>
                <w:noProof/>
                <w:webHidden/>
              </w:rPr>
              <w:t>13</w:t>
            </w:r>
            <w:r>
              <w:rPr>
                <w:noProof/>
                <w:webHidden/>
              </w:rPr>
              <w:fldChar w:fldCharType="end"/>
            </w:r>
          </w:hyperlink>
        </w:p>
        <w:p w14:paraId="3ACBC1DA" w14:textId="22C7EF31" w:rsidR="007141B7" w:rsidRDefault="007141B7">
          <w:pPr>
            <w:pStyle w:val="TOC2"/>
            <w:tabs>
              <w:tab w:val="right" w:leader="dot" w:pos="9395"/>
            </w:tabs>
            <w:rPr>
              <w:noProof/>
            </w:rPr>
          </w:pPr>
          <w:hyperlink w:anchor="_Toc238546213" w:history="1">
            <w:r w:rsidRPr="00A436DD">
              <w:rPr>
                <w:rStyle w:val="Hyperlink"/>
                <w:noProof/>
              </w:rPr>
              <w:t>9.2. Bắt ngoại lệ cụ thể, không sử dụng ngoại lệ chung chung nếu có loại lỗi cụ thể</w:t>
            </w:r>
            <w:r>
              <w:rPr>
                <w:noProof/>
                <w:webHidden/>
              </w:rPr>
              <w:tab/>
            </w:r>
            <w:r>
              <w:rPr>
                <w:noProof/>
                <w:webHidden/>
              </w:rPr>
              <w:fldChar w:fldCharType="begin"/>
            </w:r>
            <w:r>
              <w:rPr>
                <w:noProof/>
                <w:webHidden/>
              </w:rPr>
              <w:instrText xml:space="preserve"> PAGEREF _Toc238546213 \h </w:instrText>
            </w:r>
            <w:r>
              <w:rPr>
                <w:noProof/>
                <w:webHidden/>
              </w:rPr>
            </w:r>
            <w:r>
              <w:rPr>
                <w:noProof/>
                <w:webHidden/>
              </w:rPr>
              <w:fldChar w:fldCharType="separate"/>
            </w:r>
            <w:r>
              <w:rPr>
                <w:noProof/>
                <w:webHidden/>
              </w:rPr>
              <w:t>14</w:t>
            </w:r>
            <w:r>
              <w:rPr>
                <w:noProof/>
                <w:webHidden/>
              </w:rPr>
              <w:fldChar w:fldCharType="end"/>
            </w:r>
          </w:hyperlink>
        </w:p>
        <w:p w14:paraId="35D8A196" w14:textId="58256BD7" w:rsidR="007141B7" w:rsidRDefault="007141B7">
          <w:pPr>
            <w:pStyle w:val="TOC2"/>
            <w:tabs>
              <w:tab w:val="right" w:leader="dot" w:pos="9395"/>
            </w:tabs>
            <w:rPr>
              <w:noProof/>
            </w:rPr>
          </w:pPr>
          <w:hyperlink w:anchor="_Toc238546214" w:history="1">
            <w:r w:rsidRPr="00A436DD">
              <w:rPr>
                <w:rStyle w:val="Hyperlink"/>
                <w:noProof/>
              </w:rPr>
              <w:t>9.3. Giữ nguyên nguyên nhân gốc khi chuyển đổi ngoại lệ</w:t>
            </w:r>
            <w:r>
              <w:rPr>
                <w:noProof/>
                <w:webHidden/>
              </w:rPr>
              <w:tab/>
            </w:r>
            <w:r>
              <w:rPr>
                <w:noProof/>
                <w:webHidden/>
              </w:rPr>
              <w:fldChar w:fldCharType="begin"/>
            </w:r>
            <w:r>
              <w:rPr>
                <w:noProof/>
                <w:webHidden/>
              </w:rPr>
              <w:instrText xml:space="preserve"> PAGEREF _Toc238546214 \h </w:instrText>
            </w:r>
            <w:r>
              <w:rPr>
                <w:noProof/>
                <w:webHidden/>
              </w:rPr>
            </w:r>
            <w:r>
              <w:rPr>
                <w:noProof/>
                <w:webHidden/>
              </w:rPr>
              <w:fldChar w:fldCharType="separate"/>
            </w:r>
            <w:r>
              <w:rPr>
                <w:noProof/>
                <w:webHidden/>
              </w:rPr>
              <w:t>15</w:t>
            </w:r>
            <w:r>
              <w:rPr>
                <w:noProof/>
                <w:webHidden/>
              </w:rPr>
              <w:fldChar w:fldCharType="end"/>
            </w:r>
          </w:hyperlink>
        </w:p>
        <w:p w14:paraId="52BBC5B7" w14:textId="5D6651D1" w:rsidR="007141B7" w:rsidRDefault="007141B7">
          <w:pPr>
            <w:pStyle w:val="TOC2"/>
            <w:tabs>
              <w:tab w:val="right" w:leader="dot" w:pos="9395"/>
            </w:tabs>
            <w:rPr>
              <w:noProof/>
            </w:rPr>
          </w:pPr>
          <w:hyperlink w:anchor="_Toc238546215" w:history="1">
            <w:r w:rsidRPr="00A436DD">
              <w:rPr>
                <w:rStyle w:val="Hyperlink"/>
                <w:noProof/>
              </w:rPr>
              <w:t>9.4. Không vừa ghi log vừa ném lại cùng một lỗi ở mọi tầng</w:t>
            </w:r>
            <w:r>
              <w:rPr>
                <w:noProof/>
                <w:webHidden/>
              </w:rPr>
              <w:tab/>
            </w:r>
            <w:r>
              <w:rPr>
                <w:noProof/>
                <w:webHidden/>
              </w:rPr>
              <w:fldChar w:fldCharType="begin"/>
            </w:r>
            <w:r>
              <w:rPr>
                <w:noProof/>
                <w:webHidden/>
              </w:rPr>
              <w:instrText xml:space="preserve"> PAGEREF _Toc238546215 \h </w:instrText>
            </w:r>
            <w:r>
              <w:rPr>
                <w:noProof/>
                <w:webHidden/>
              </w:rPr>
            </w:r>
            <w:r>
              <w:rPr>
                <w:noProof/>
                <w:webHidden/>
              </w:rPr>
              <w:fldChar w:fldCharType="separate"/>
            </w:r>
            <w:r>
              <w:rPr>
                <w:noProof/>
                <w:webHidden/>
              </w:rPr>
              <w:t>15</w:t>
            </w:r>
            <w:r>
              <w:rPr>
                <w:noProof/>
                <w:webHidden/>
              </w:rPr>
              <w:fldChar w:fldCharType="end"/>
            </w:r>
          </w:hyperlink>
        </w:p>
        <w:p w14:paraId="089CEF9A" w14:textId="0C4A9271" w:rsidR="007141B7" w:rsidRDefault="007141B7">
          <w:pPr>
            <w:pStyle w:val="TOC1"/>
            <w:tabs>
              <w:tab w:val="right" w:leader="dot" w:pos="9395"/>
            </w:tabs>
            <w:rPr>
              <w:noProof/>
            </w:rPr>
          </w:pPr>
          <w:hyperlink w:anchor="_Toc238546216" w:history="1">
            <w:r w:rsidRPr="00A436DD">
              <w:rPr>
                <w:rStyle w:val="Hyperlink"/>
                <w:noProof/>
              </w:rPr>
              <w:t>10. LOGGING &amp; OBSERVABILITY</w:t>
            </w:r>
            <w:r>
              <w:rPr>
                <w:noProof/>
                <w:webHidden/>
              </w:rPr>
              <w:tab/>
            </w:r>
            <w:r>
              <w:rPr>
                <w:noProof/>
                <w:webHidden/>
              </w:rPr>
              <w:fldChar w:fldCharType="begin"/>
            </w:r>
            <w:r>
              <w:rPr>
                <w:noProof/>
                <w:webHidden/>
              </w:rPr>
              <w:instrText xml:space="preserve"> PAGEREF _Toc238546216 \h </w:instrText>
            </w:r>
            <w:r>
              <w:rPr>
                <w:noProof/>
                <w:webHidden/>
              </w:rPr>
            </w:r>
            <w:r>
              <w:rPr>
                <w:noProof/>
                <w:webHidden/>
              </w:rPr>
              <w:fldChar w:fldCharType="separate"/>
            </w:r>
            <w:r>
              <w:rPr>
                <w:noProof/>
                <w:webHidden/>
              </w:rPr>
              <w:t>16</w:t>
            </w:r>
            <w:r>
              <w:rPr>
                <w:noProof/>
                <w:webHidden/>
              </w:rPr>
              <w:fldChar w:fldCharType="end"/>
            </w:r>
          </w:hyperlink>
        </w:p>
        <w:p w14:paraId="07A08C90" w14:textId="25AAE460" w:rsidR="007141B7" w:rsidRDefault="007141B7">
          <w:pPr>
            <w:pStyle w:val="TOC2"/>
            <w:tabs>
              <w:tab w:val="right" w:leader="dot" w:pos="9395"/>
            </w:tabs>
            <w:rPr>
              <w:noProof/>
            </w:rPr>
          </w:pPr>
          <w:hyperlink w:anchor="_Toc238546217" w:history="1">
            <w:r w:rsidRPr="00A436DD">
              <w:rPr>
                <w:rStyle w:val="Hyperlink"/>
                <w:noProof/>
              </w:rPr>
              <w:t>10.1. Sử dụng logger theo module</w:t>
            </w:r>
            <w:r>
              <w:rPr>
                <w:noProof/>
                <w:webHidden/>
              </w:rPr>
              <w:tab/>
            </w:r>
            <w:r>
              <w:rPr>
                <w:noProof/>
                <w:webHidden/>
              </w:rPr>
              <w:fldChar w:fldCharType="begin"/>
            </w:r>
            <w:r>
              <w:rPr>
                <w:noProof/>
                <w:webHidden/>
              </w:rPr>
              <w:instrText xml:space="preserve"> PAGEREF _Toc238546217 \h </w:instrText>
            </w:r>
            <w:r>
              <w:rPr>
                <w:noProof/>
                <w:webHidden/>
              </w:rPr>
            </w:r>
            <w:r>
              <w:rPr>
                <w:noProof/>
                <w:webHidden/>
              </w:rPr>
              <w:fldChar w:fldCharType="separate"/>
            </w:r>
            <w:r>
              <w:rPr>
                <w:noProof/>
                <w:webHidden/>
              </w:rPr>
              <w:t>16</w:t>
            </w:r>
            <w:r>
              <w:rPr>
                <w:noProof/>
                <w:webHidden/>
              </w:rPr>
              <w:fldChar w:fldCharType="end"/>
            </w:r>
          </w:hyperlink>
        </w:p>
        <w:p w14:paraId="353D2AD5" w14:textId="4F5A854B" w:rsidR="007141B7" w:rsidRDefault="007141B7">
          <w:pPr>
            <w:pStyle w:val="TOC2"/>
            <w:tabs>
              <w:tab w:val="right" w:leader="dot" w:pos="9395"/>
            </w:tabs>
            <w:rPr>
              <w:noProof/>
            </w:rPr>
          </w:pPr>
          <w:hyperlink w:anchor="_Toc238546218" w:history="1">
            <w:r w:rsidRPr="00A436DD">
              <w:rPr>
                <w:rStyle w:val="Hyperlink"/>
                <w:noProof/>
              </w:rPr>
              <w:t>10.2. Quy định mức ghi log</w:t>
            </w:r>
            <w:r>
              <w:rPr>
                <w:noProof/>
                <w:webHidden/>
              </w:rPr>
              <w:tab/>
            </w:r>
            <w:r>
              <w:rPr>
                <w:noProof/>
                <w:webHidden/>
              </w:rPr>
              <w:fldChar w:fldCharType="begin"/>
            </w:r>
            <w:r>
              <w:rPr>
                <w:noProof/>
                <w:webHidden/>
              </w:rPr>
              <w:instrText xml:space="preserve"> PAGEREF _Toc238546218 \h </w:instrText>
            </w:r>
            <w:r>
              <w:rPr>
                <w:noProof/>
                <w:webHidden/>
              </w:rPr>
            </w:r>
            <w:r>
              <w:rPr>
                <w:noProof/>
                <w:webHidden/>
              </w:rPr>
              <w:fldChar w:fldCharType="separate"/>
            </w:r>
            <w:r>
              <w:rPr>
                <w:noProof/>
                <w:webHidden/>
              </w:rPr>
              <w:t>16</w:t>
            </w:r>
            <w:r>
              <w:rPr>
                <w:noProof/>
                <w:webHidden/>
              </w:rPr>
              <w:fldChar w:fldCharType="end"/>
            </w:r>
          </w:hyperlink>
        </w:p>
        <w:p w14:paraId="06A101E7" w14:textId="3B607BE6" w:rsidR="007141B7" w:rsidRDefault="007141B7">
          <w:pPr>
            <w:pStyle w:val="TOC2"/>
            <w:tabs>
              <w:tab w:val="right" w:leader="dot" w:pos="9395"/>
            </w:tabs>
            <w:rPr>
              <w:noProof/>
            </w:rPr>
          </w:pPr>
          <w:hyperlink w:anchor="_Toc238546219" w:history="1">
            <w:r w:rsidRPr="00A436DD">
              <w:rPr>
                <w:rStyle w:val="Hyperlink"/>
                <w:noProof/>
              </w:rPr>
              <w:t>10.3. Ghi exception bằng logger.exception() tại khối xử lý lỗi</w:t>
            </w:r>
            <w:r>
              <w:rPr>
                <w:noProof/>
                <w:webHidden/>
              </w:rPr>
              <w:tab/>
            </w:r>
            <w:r>
              <w:rPr>
                <w:noProof/>
                <w:webHidden/>
              </w:rPr>
              <w:fldChar w:fldCharType="begin"/>
            </w:r>
            <w:r>
              <w:rPr>
                <w:noProof/>
                <w:webHidden/>
              </w:rPr>
              <w:instrText xml:space="preserve"> PAGEREF _Toc238546219 \h </w:instrText>
            </w:r>
            <w:r>
              <w:rPr>
                <w:noProof/>
                <w:webHidden/>
              </w:rPr>
            </w:r>
            <w:r>
              <w:rPr>
                <w:noProof/>
                <w:webHidden/>
              </w:rPr>
              <w:fldChar w:fldCharType="separate"/>
            </w:r>
            <w:r>
              <w:rPr>
                <w:noProof/>
                <w:webHidden/>
              </w:rPr>
              <w:t>17</w:t>
            </w:r>
            <w:r>
              <w:rPr>
                <w:noProof/>
                <w:webHidden/>
              </w:rPr>
              <w:fldChar w:fldCharType="end"/>
            </w:r>
          </w:hyperlink>
        </w:p>
        <w:p w14:paraId="69D2AA32" w14:textId="2F56AE4B" w:rsidR="007141B7" w:rsidRDefault="007141B7">
          <w:pPr>
            <w:pStyle w:val="TOC2"/>
            <w:tabs>
              <w:tab w:val="right" w:leader="dot" w:pos="9395"/>
            </w:tabs>
            <w:rPr>
              <w:noProof/>
            </w:rPr>
          </w:pPr>
          <w:hyperlink w:anchor="_Toc238546220" w:history="1">
            <w:r w:rsidRPr="00A436DD">
              <w:rPr>
                <w:rStyle w:val="Hyperlink"/>
                <w:noProof/>
              </w:rPr>
              <w:t>10.4 Log phải có đủ ngữ cảnh</w:t>
            </w:r>
            <w:r>
              <w:rPr>
                <w:noProof/>
                <w:webHidden/>
              </w:rPr>
              <w:tab/>
            </w:r>
            <w:r>
              <w:rPr>
                <w:noProof/>
                <w:webHidden/>
              </w:rPr>
              <w:fldChar w:fldCharType="begin"/>
            </w:r>
            <w:r>
              <w:rPr>
                <w:noProof/>
                <w:webHidden/>
              </w:rPr>
              <w:instrText xml:space="preserve"> PAGEREF _Toc238546220 \h </w:instrText>
            </w:r>
            <w:r>
              <w:rPr>
                <w:noProof/>
                <w:webHidden/>
              </w:rPr>
            </w:r>
            <w:r>
              <w:rPr>
                <w:noProof/>
                <w:webHidden/>
              </w:rPr>
              <w:fldChar w:fldCharType="separate"/>
            </w:r>
            <w:r>
              <w:rPr>
                <w:noProof/>
                <w:webHidden/>
              </w:rPr>
              <w:t>17</w:t>
            </w:r>
            <w:r>
              <w:rPr>
                <w:noProof/>
                <w:webHidden/>
              </w:rPr>
              <w:fldChar w:fldCharType="end"/>
            </w:r>
          </w:hyperlink>
        </w:p>
        <w:p w14:paraId="51D8319B" w14:textId="2A1E8855" w:rsidR="007141B7" w:rsidRDefault="007141B7">
          <w:pPr>
            <w:pStyle w:val="TOC2"/>
            <w:tabs>
              <w:tab w:val="right" w:leader="dot" w:pos="9395"/>
            </w:tabs>
            <w:rPr>
              <w:noProof/>
            </w:rPr>
          </w:pPr>
          <w:hyperlink w:anchor="_Toc238546221" w:history="1">
            <w:r w:rsidRPr="00A436DD">
              <w:rPr>
                <w:rStyle w:val="Hyperlink"/>
                <w:noProof/>
              </w:rPr>
              <w:t>10.5. Không sử dụng log thay cho xử lý ngoại lệ và xử lý lỗi</w:t>
            </w:r>
            <w:r>
              <w:rPr>
                <w:noProof/>
                <w:webHidden/>
              </w:rPr>
              <w:tab/>
            </w:r>
            <w:r>
              <w:rPr>
                <w:noProof/>
                <w:webHidden/>
              </w:rPr>
              <w:fldChar w:fldCharType="begin"/>
            </w:r>
            <w:r>
              <w:rPr>
                <w:noProof/>
                <w:webHidden/>
              </w:rPr>
              <w:instrText xml:space="preserve"> PAGEREF _Toc238546221 \h </w:instrText>
            </w:r>
            <w:r>
              <w:rPr>
                <w:noProof/>
                <w:webHidden/>
              </w:rPr>
            </w:r>
            <w:r>
              <w:rPr>
                <w:noProof/>
                <w:webHidden/>
              </w:rPr>
              <w:fldChar w:fldCharType="separate"/>
            </w:r>
            <w:r>
              <w:rPr>
                <w:noProof/>
                <w:webHidden/>
              </w:rPr>
              <w:t>18</w:t>
            </w:r>
            <w:r>
              <w:rPr>
                <w:noProof/>
                <w:webHidden/>
              </w:rPr>
              <w:fldChar w:fldCharType="end"/>
            </w:r>
          </w:hyperlink>
        </w:p>
        <w:p w14:paraId="6DF3E14C" w14:textId="09DBF4E2" w:rsidR="007141B7" w:rsidRDefault="007141B7">
          <w:pPr>
            <w:pStyle w:val="TOC1"/>
            <w:tabs>
              <w:tab w:val="right" w:leader="dot" w:pos="9395"/>
            </w:tabs>
            <w:rPr>
              <w:noProof/>
            </w:rPr>
          </w:pPr>
          <w:hyperlink w:anchor="_Toc238546222" w:history="1">
            <w:r w:rsidRPr="00A436DD">
              <w:rPr>
                <w:rStyle w:val="Hyperlink"/>
                <w:noProof/>
              </w:rPr>
              <w:t>11. KIỂM THỬ (TESTING STANDARDS)</w:t>
            </w:r>
            <w:r>
              <w:rPr>
                <w:noProof/>
                <w:webHidden/>
              </w:rPr>
              <w:tab/>
            </w:r>
            <w:r>
              <w:rPr>
                <w:noProof/>
                <w:webHidden/>
              </w:rPr>
              <w:fldChar w:fldCharType="begin"/>
            </w:r>
            <w:r>
              <w:rPr>
                <w:noProof/>
                <w:webHidden/>
              </w:rPr>
              <w:instrText xml:space="preserve"> PAGEREF _Toc238546222 \h </w:instrText>
            </w:r>
            <w:r>
              <w:rPr>
                <w:noProof/>
                <w:webHidden/>
              </w:rPr>
            </w:r>
            <w:r>
              <w:rPr>
                <w:noProof/>
                <w:webHidden/>
              </w:rPr>
              <w:fldChar w:fldCharType="separate"/>
            </w:r>
            <w:r>
              <w:rPr>
                <w:noProof/>
                <w:webHidden/>
              </w:rPr>
              <w:t>19</w:t>
            </w:r>
            <w:r>
              <w:rPr>
                <w:noProof/>
                <w:webHidden/>
              </w:rPr>
              <w:fldChar w:fldCharType="end"/>
            </w:r>
          </w:hyperlink>
        </w:p>
        <w:p w14:paraId="40170038" w14:textId="17E4DA54" w:rsidR="007141B7" w:rsidRDefault="007141B7">
          <w:pPr>
            <w:pStyle w:val="TOC2"/>
            <w:tabs>
              <w:tab w:val="right" w:leader="dot" w:pos="9395"/>
            </w:tabs>
            <w:rPr>
              <w:noProof/>
            </w:rPr>
          </w:pPr>
          <w:hyperlink w:anchor="_Toc238546223" w:history="1">
            <w:r w:rsidRPr="00A436DD">
              <w:rPr>
                <w:rStyle w:val="Hyperlink"/>
                <w:noProof/>
              </w:rPr>
              <w:t>11.1. Phân Cấp Kiểm Thử (Industry Standard – Agile Test Pyramid)</w:t>
            </w:r>
            <w:r>
              <w:rPr>
                <w:noProof/>
                <w:webHidden/>
              </w:rPr>
              <w:tab/>
            </w:r>
            <w:r>
              <w:rPr>
                <w:noProof/>
                <w:webHidden/>
              </w:rPr>
              <w:fldChar w:fldCharType="begin"/>
            </w:r>
            <w:r>
              <w:rPr>
                <w:noProof/>
                <w:webHidden/>
              </w:rPr>
              <w:instrText xml:space="preserve"> PAGEREF _Toc238546223 \h </w:instrText>
            </w:r>
            <w:r>
              <w:rPr>
                <w:noProof/>
                <w:webHidden/>
              </w:rPr>
            </w:r>
            <w:r>
              <w:rPr>
                <w:noProof/>
                <w:webHidden/>
              </w:rPr>
              <w:fldChar w:fldCharType="separate"/>
            </w:r>
            <w:r>
              <w:rPr>
                <w:noProof/>
                <w:webHidden/>
              </w:rPr>
              <w:t>19</w:t>
            </w:r>
            <w:r>
              <w:rPr>
                <w:noProof/>
                <w:webHidden/>
              </w:rPr>
              <w:fldChar w:fldCharType="end"/>
            </w:r>
          </w:hyperlink>
        </w:p>
        <w:p w14:paraId="4D70357E" w14:textId="36321D06" w:rsidR="007141B7" w:rsidRDefault="007141B7">
          <w:pPr>
            <w:pStyle w:val="TOC2"/>
            <w:tabs>
              <w:tab w:val="right" w:leader="dot" w:pos="9395"/>
            </w:tabs>
            <w:rPr>
              <w:noProof/>
            </w:rPr>
          </w:pPr>
          <w:hyperlink w:anchor="_Toc238546224" w:history="1">
            <w:r w:rsidRPr="00A436DD">
              <w:rPr>
                <w:rStyle w:val="Hyperlink"/>
                <w:noProof/>
              </w:rPr>
              <w:t>11.2. Cấu Trúc &amp; Định Danh Hàm Test (AAA Pattern &amp; Naming)</w:t>
            </w:r>
            <w:r>
              <w:rPr>
                <w:noProof/>
                <w:webHidden/>
              </w:rPr>
              <w:tab/>
            </w:r>
            <w:r>
              <w:rPr>
                <w:noProof/>
                <w:webHidden/>
              </w:rPr>
              <w:fldChar w:fldCharType="begin"/>
            </w:r>
            <w:r>
              <w:rPr>
                <w:noProof/>
                <w:webHidden/>
              </w:rPr>
              <w:instrText xml:space="preserve"> PAGEREF _Toc238546224 \h </w:instrText>
            </w:r>
            <w:r>
              <w:rPr>
                <w:noProof/>
                <w:webHidden/>
              </w:rPr>
            </w:r>
            <w:r>
              <w:rPr>
                <w:noProof/>
                <w:webHidden/>
              </w:rPr>
              <w:fldChar w:fldCharType="separate"/>
            </w:r>
            <w:r>
              <w:rPr>
                <w:noProof/>
                <w:webHidden/>
              </w:rPr>
              <w:t>19</w:t>
            </w:r>
            <w:r>
              <w:rPr>
                <w:noProof/>
                <w:webHidden/>
              </w:rPr>
              <w:fldChar w:fldCharType="end"/>
            </w:r>
          </w:hyperlink>
        </w:p>
        <w:p w14:paraId="64C0F1BF" w14:textId="2BE95879" w:rsidR="007141B7" w:rsidRDefault="007141B7">
          <w:pPr>
            <w:pStyle w:val="TOC2"/>
            <w:tabs>
              <w:tab w:val="right" w:leader="dot" w:pos="9395"/>
            </w:tabs>
            <w:rPr>
              <w:noProof/>
            </w:rPr>
          </w:pPr>
          <w:hyperlink w:anchor="_Toc238546225" w:history="1">
            <w:r w:rsidRPr="00A436DD">
              <w:rPr>
                <w:rStyle w:val="Hyperlink"/>
                <w:noProof/>
              </w:rPr>
              <w:t>11.3. Tính Quyết Định (Determinism)</w:t>
            </w:r>
            <w:r>
              <w:rPr>
                <w:noProof/>
                <w:webHidden/>
              </w:rPr>
              <w:tab/>
            </w:r>
            <w:r>
              <w:rPr>
                <w:noProof/>
                <w:webHidden/>
              </w:rPr>
              <w:fldChar w:fldCharType="begin"/>
            </w:r>
            <w:r>
              <w:rPr>
                <w:noProof/>
                <w:webHidden/>
              </w:rPr>
              <w:instrText xml:space="preserve"> PAGEREF _Toc238546225 \h </w:instrText>
            </w:r>
            <w:r>
              <w:rPr>
                <w:noProof/>
                <w:webHidden/>
              </w:rPr>
            </w:r>
            <w:r>
              <w:rPr>
                <w:noProof/>
                <w:webHidden/>
              </w:rPr>
              <w:fldChar w:fldCharType="separate"/>
            </w:r>
            <w:r>
              <w:rPr>
                <w:noProof/>
                <w:webHidden/>
              </w:rPr>
              <w:t>20</w:t>
            </w:r>
            <w:r>
              <w:rPr>
                <w:noProof/>
                <w:webHidden/>
              </w:rPr>
              <w:fldChar w:fldCharType="end"/>
            </w:r>
          </w:hyperlink>
        </w:p>
        <w:p w14:paraId="59071775" w14:textId="4C5F1706" w:rsidR="007141B7" w:rsidRDefault="007141B7">
          <w:pPr>
            <w:pStyle w:val="TOC2"/>
            <w:tabs>
              <w:tab w:val="right" w:leader="dot" w:pos="9395"/>
            </w:tabs>
            <w:rPr>
              <w:noProof/>
            </w:rPr>
          </w:pPr>
          <w:hyperlink w:anchor="_Toc238546226" w:history="1">
            <w:r w:rsidRPr="00A436DD">
              <w:rPr>
                <w:rStyle w:val="Hyperlink"/>
                <w:noProof/>
              </w:rPr>
              <w:t>11.4. Kỹ Thuật Mocking (Mocking Boundaries)</w:t>
            </w:r>
            <w:r>
              <w:rPr>
                <w:noProof/>
                <w:webHidden/>
              </w:rPr>
              <w:tab/>
            </w:r>
            <w:r>
              <w:rPr>
                <w:noProof/>
                <w:webHidden/>
              </w:rPr>
              <w:fldChar w:fldCharType="begin"/>
            </w:r>
            <w:r>
              <w:rPr>
                <w:noProof/>
                <w:webHidden/>
              </w:rPr>
              <w:instrText xml:space="preserve"> PAGEREF _Toc238546226 \h </w:instrText>
            </w:r>
            <w:r>
              <w:rPr>
                <w:noProof/>
                <w:webHidden/>
              </w:rPr>
            </w:r>
            <w:r>
              <w:rPr>
                <w:noProof/>
                <w:webHidden/>
              </w:rPr>
              <w:fldChar w:fldCharType="separate"/>
            </w:r>
            <w:r>
              <w:rPr>
                <w:noProof/>
                <w:webHidden/>
              </w:rPr>
              <w:t>20</w:t>
            </w:r>
            <w:r>
              <w:rPr>
                <w:noProof/>
                <w:webHidden/>
              </w:rPr>
              <w:fldChar w:fldCharType="end"/>
            </w:r>
          </w:hyperlink>
        </w:p>
        <w:p w14:paraId="001BD300" w14:textId="7B00C2E4" w:rsidR="007141B7" w:rsidRDefault="007141B7">
          <w:pPr>
            <w:pStyle w:val="TOC2"/>
            <w:tabs>
              <w:tab w:val="right" w:leader="dot" w:pos="9395"/>
            </w:tabs>
            <w:rPr>
              <w:noProof/>
            </w:rPr>
          </w:pPr>
          <w:hyperlink w:anchor="_Toc238546227" w:history="1">
            <w:r w:rsidRPr="00A436DD">
              <w:rPr>
                <w:rStyle w:val="Hyperlink"/>
                <w:noProof/>
              </w:rPr>
              <w:t>11.5. Kiểm Thử Hồi Quy (Regression Tests)</w:t>
            </w:r>
            <w:r>
              <w:rPr>
                <w:noProof/>
                <w:webHidden/>
              </w:rPr>
              <w:tab/>
            </w:r>
            <w:r>
              <w:rPr>
                <w:noProof/>
                <w:webHidden/>
              </w:rPr>
              <w:fldChar w:fldCharType="begin"/>
            </w:r>
            <w:r>
              <w:rPr>
                <w:noProof/>
                <w:webHidden/>
              </w:rPr>
              <w:instrText xml:space="preserve"> PAGEREF _Toc238546227 \h </w:instrText>
            </w:r>
            <w:r>
              <w:rPr>
                <w:noProof/>
                <w:webHidden/>
              </w:rPr>
            </w:r>
            <w:r>
              <w:rPr>
                <w:noProof/>
                <w:webHidden/>
              </w:rPr>
              <w:fldChar w:fldCharType="separate"/>
            </w:r>
            <w:r>
              <w:rPr>
                <w:noProof/>
                <w:webHidden/>
              </w:rPr>
              <w:t>21</w:t>
            </w:r>
            <w:r>
              <w:rPr>
                <w:noProof/>
                <w:webHidden/>
              </w:rPr>
              <w:fldChar w:fldCharType="end"/>
            </w:r>
          </w:hyperlink>
        </w:p>
        <w:p w14:paraId="467A6544" w14:textId="38BB5CD9" w:rsidR="007141B7" w:rsidRDefault="007141B7">
          <w:pPr>
            <w:pStyle w:val="TOC1"/>
            <w:tabs>
              <w:tab w:val="right" w:leader="dot" w:pos="9395"/>
            </w:tabs>
            <w:rPr>
              <w:noProof/>
            </w:rPr>
          </w:pPr>
          <w:hyperlink w:anchor="_Toc238546228" w:history="1">
            <w:r w:rsidRPr="00A436DD">
              <w:rPr>
                <w:rStyle w:val="Hyperlink"/>
                <w:noProof/>
              </w:rPr>
              <w:t>12. ĐÓNG GÓI VÀ QUẢN LÝ DEPENDENCIES</w:t>
            </w:r>
            <w:r>
              <w:rPr>
                <w:noProof/>
                <w:webHidden/>
              </w:rPr>
              <w:tab/>
            </w:r>
            <w:r>
              <w:rPr>
                <w:noProof/>
                <w:webHidden/>
              </w:rPr>
              <w:fldChar w:fldCharType="begin"/>
            </w:r>
            <w:r>
              <w:rPr>
                <w:noProof/>
                <w:webHidden/>
              </w:rPr>
              <w:instrText xml:space="preserve"> PAGEREF _Toc238546228 \h </w:instrText>
            </w:r>
            <w:r>
              <w:rPr>
                <w:noProof/>
                <w:webHidden/>
              </w:rPr>
            </w:r>
            <w:r>
              <w:rPr>
                <w:noProof/>
                <w:webHidden/>
              </w:rPr>
              <w:fldChar w:fldCharType="separate"/>
            </w:r>
            <w:r>
              <w:rPr>
                <w:noProof/>
                <w:webHidden/>
              </w:rPr>
              <w:t>21</w:t>
            </w:r>
            <w:r>
              <w:rPr>
                <w:noProof/>
                <w:webHidden/>
              </w:rPr>
              <w:fldChar w:fldCharType="end"/>
            </w:r>
          </w:hyperlink>
        </w:p>
        <w:p w14:paraId="608BB95E" w14:textId="318E49E4" w:rsidR="007141B7" w:rsidRDefault="007141B7">
          <w:pPr>
            <w:pStyle w:val="TOC2"/>
            <w:tabs>
              <w:tab w:val="right" w:leader="dot" w:pos="9395"/>
            </w:tabs>
            <w:rPr>
              <w:noProof/>
            </w:rPr>
          </w:pPr>
          <w:hyperlink w:anchor="_Toc238546229" w:history="1">
            <w:r w:rsidRPr="00A436DD">
              <w:rPr>
                <w:rStyle w:val="Hyperlink"/>
                <w:noProof/>
              </w:rPr>
              <w:t>12.1. Cấu hình Dự án Tập trung (pyproject.toml)</w:t>
            </w:r>
            <w:r>
              <w:rPr>
                <w:noProof/>
                <w:webHidden/>
              </w:rPr>
              <w:tab/>
            </w:r>
            <w:r>
              <w:rPr>
                <w:noProof/>
                <w:webHidden/>
              </w:rPr>
              <w:fldChar w:fldCharType="begin"/>
            </w:r>
            <w:r>
              <w:rPr>
                <w:noProof/>
                <w:webHidden/>
              </w:rPr>
              <w:instrText xml:space="preserve"> PAGEREF _Toc238546229 \h </w:instrText>
            </w:r>
            <w:r>
              <w:rPr>
                <w:noProof/>
                <w:webHidden/>
              </w:rPr>
            </w:r>
            <w:r>
              <w:rPr>
                <w:noProof/>
                <w:webHidden/>
              </w:rPr>
              <w:fldChar w:fldCharType="separate"/>
            </w:r>
            <w:r>
              <w:rPr>
                <w:noProof/>
                <w:webHidden/>
              </w:rPr>
              <w:t>21</w:t>
            </w:r>
            <w:r>
              <w:rPr>
                <w:noProof/>
                <w:webHidden/>
              </w:rPr>
              <w:fldChar w:fldCharType="end"/>
            </w:r>
          </w:hyperlink>
        </w:p>
        <w:p w14:paraId="6B53474D" w14:textId="17C7052E" w:rsidR="007141B7" w:rsidRDefault="007141B7">
          <w:pPr>
            <w:pStyle w:val="TOC2"/>
            <w:tabs>
              <w:tab w:val="right" w:leader="dot" w:pos="9395"/>
            </w:tabs>
            <w:rPr>
              <w:noProof/>
            </w:rPr>
          </w:pPr>
          <w:hyperlink w:anchor="_Toc238546230" w:history="1">
            <w:r w:rsidRPr="00A436DD">
              <w:rPr>
                <w:rStyle w:val="Hyperlink"/>
                <w:noProof/>
              </w:rPr>
              <w:t>12.2. Cấu trúc thư mục "src layout" (Project Layout)</w:t>
            </w:r>
            <w:r>
              <w:rPr>
                <w:noProof/>
                <w:webHidden/>
              </w:rPr>
              <w:tab/>
            </w:r>
            <w:r>
              <w:rPr>
                <w:noProof/>
                <w:webHidden/>
              </w:rPr>
              <w:fldChar w:fldCharType="begin"/>
            </w:r>
            <w:r>
              <w:rPr>
                <w:noProof/>
                <w:webHidden/>
              </w:rPr>
              <w:instrText xml:space="preserve"> PAGEREF _Toc238546230 \h </w:instrText>
            </w:r>
            <w:r>
              <w:rPr>
                <w:noProof/>
                <w:webHidden/>
              </w:rPr>
            </w:r>
            <w:r>
              <w:rPr>
                <w:noProof/>
                <w:webHidden/>
              </w:rPr>
              <w:fldChar w:fldCharType="separate"/>
            </w:r>
            <w:r>
              <w:rPr>
                <w:noProof/>
                <w:webHidden/>
              </w:rPr>
              <w:t>22</w:t>
            </w:r>
            <w:r>
              <w:rPr>
                <w:noProof/>
                <w:webHidden/>
              </w:rPr>
              <w:fldChar w:fldCharType="end"/>
            </w:r>
          </w:hyperlink>
        </w:p>
        <w:p w14:paraId="74E35459" w14:textId="2C37E0EC" w:rsidR="007141B7" w:rsidRDefault="007141B7">
          <w:pPr>
            <w:pStyle w:val="TOC2"/>
            <w:tabs>
              <w:tab w:val="right" w:leader="dot" w:pos="9395"/>
            </w:tabs>
            <w:rPr>
              <w:noProof/>
            </w:rPr>
          </w:pPr>
          <w:hyperlink w:anchor="_Toc238546231" w:history="1">
            <w:r w:rsidRPr="00A436DD">
              <w:rPr>
                <w:rStyle w:val="Hyperlink"/>
                <w:noProof/>
              </w:rPr>
              <w:t>12.3. Môi trường Ảo &amp; Phân nhóm Dependencies</w:t>
            </w:r>
            <w:r>
              <w:rPr>
                <w:noProof/>
                <w:webHidden/>
              </w:rPr>
              <w:tab/>
            </w:r>
            <w:r>
              <w:rPr>
                <w:noProof/>
                <w:webHidden/>
              </w:rPr>
              <w:fldChar w:fldCharType="begin"/>
            </w:r>
            <w:r>
              <w:rPr>
                <w:noProof/>
                <w:webHidden/>
              </w:rPr>
              <w:instrText xml:space="preserve"> PAGEREF _Toc238546231 \h </w:instrText>
            </w:r>
            <w:r>
              <w:rPr>
                <w:noProof/>
                <w:webHidden/>
              </w:rPr>
            </w:r>
            <w:r>
              <w:rPr>
                <w:noProof/>
                <w:webHidden/>
              </w:rPr>
              <w:fldChar w:fldCharType="separate"/>
            </w:r>
            <w:r>
              <w:rPr>
                <w:noProof/>
                <w:webHidden/>
              </w:rPr>
              <w:t>22</w:t>
            </w:r>
            <w:r>
              <w:rPr>
                <w:noProof/>
                <w:webHidden/>
              </w:rPr>
              <w:fldChar w:fldCharType="end"/>
            </w:r>
          </w:hyperlink>
        </w:p>
        <w:p w14:paraId="5027D271" w14:textId="4C7686AE" w:rsidR="007141B7" w:rsidRDefault="007141B7">
          <w:pPr>
            <w:pStyle w:val="TOC2"/>
            <w:tabs>
              <w:tab w:val="right" w:leader="dot" w:pos="9395"/>
            </w:tabs>
            <w:rPr>
              <w:noProof/>
            </w:rPr>
          </w:pPr>
          <w:hyperlink w:anchor="_Toc238546232" w:history="1">
            <w:r w:rsidRPr="00A436DD">
              <w:rPr>
                <w:rStyle w:val="Hyperlink"/>
                <w:noProof/>
              </w:rPr>
              <w:t>12.4. Tính Tái tạo cho Production (Reproducibility)</w:t>
            </w:r>
            <w:r>
              <w:rPr>
                <w:noProof/>
                <w:webHidden/>
              </w:rPr>
              <w:tab/>
            </w:r>
            <w:r>
              <w:rPr>
                <w:noProof/>
                <w:webHidden/>
              </w:rPr>
              <w:fldChar w:fldCharType="begin"/>
            </w:r>
            <w:r>
              <w:rPr>
                <w:noProof/>
                <w:webHidden/>
              </w:rPr>
              <w:instrText xml:space="preserve"> PAGEREF _Toc238546232 \h </w:instrText>
            </w:r>
            <w:r>
              <w:rPr>
                <w:noProof/>
                <w:webHidden/>
              </w:rPr>
            </w:r>
            <w:r>
              <w:rPr>
                <w:noProof/>
                <w:webHidden/>
              </w:rPr>
              <w:fldChar w:fldCharType="separate"/>
            </w:r>
            <w:r>
              <w:rPr>
                <w:noProof/>
                <w:webHidden/>
              </w:rPr>
              <w:t>23</w:t>
            </w:r>
            <w:r>
              <w:rPr>
                <w:noProof/>
                <w:webHidden/>
              </w:rPr>
              <w:fldChar w:fldCharType="end"/>
            </w:r>
          </w:hyperlink>
        </w:p>
        <w:p w14:paraId="22C1197C" w14:textId="7DF107D2" w:rsidR="007141B7" w:rsidRDefault="007141B7">
          <w:pPr>
            <w:pStyle w:val="TOC1"/>
            <w:tabs>
              <w:tab w:val="right" w:leader="dot" w:pos="9395"/>
            </w:tabs>
            <w:rPr>
              <w:noProof/>
            </w:rPr>
          </w:pPr>
          <w:hyperlink w:anchor="_Toc238546233" w:history="1">
            <w:r w:rsidRPr="00A436DD">
              <w:rPr>
                <w:rStyle w:val="Hyperlink"/>
                <w:noProof/>
              </w:rPr>
              <w:t>13. Cấu hình chung và các thông tin riêng</w:t>
            </w:r>
            <w:r>
              <w:rPr>
                <w:noProof/>
                <w:webHidden/>
              </w:rPr>
              <w:tab/>
            </w:r>
            <w:r>
              <w:rPr>
                <w:noProof/>
                <w:webHidden/>
              </w:rPr>
              <w:fldChar w:fldCharType="begin"/>
            </w:r>
            <w:r>
              <w:rPr>
                <w:noProof/>
                <w:webHidden/>
              </w:rPr>
              <w:instrText xml:space="preserve"> PAGEREF _Toc238546233 \h </w:instrText>
            </w:r>
            <w:r>
              <w:rPr>
                <w:noProof/>
                <w:webHidden/>
              </w:rPr>
            </w:r>
            <w:r>
              <w:rPr>
                <w:noProof/>
                <w:webHidden/>
              </w:rPr>
              <w:fldChar w:fldCharType="separate"/>
            </w:r>
            <w:r>
              <w:rPr>
                <w:noProof/>
                <w:webHidden/>
              </w:rPr>
              <w:t>24</w:t>
            </w:r>
            <w:r>
              <w:rPr>
                <w:noProof/>
                <w:webHidden/>
              </w:rPr>
              <w:fldChar w:fldCharType="end"/>
            </w:r>
          </w:hyperlink>
        </w:p>
        <w:p w14:paraId="64FB7B1E" w14:textId="0F0872C0" w:rsidR="007141B7" w:rsidRDefault="007141B7">
          <w:pPr>
            <w:pStyle w:val="TOC2"/>
            <w:tabs>
              <w:tab w:val="right" w:leader="dot" w:pos="9395"/>
            </w:tabs>
            <w:rPr>
              <w:noProof/>
            </w:rPr>
          </w:pPr>
          <w:hyperlink w:anchor="_Toc238546234" w:history="1">
            <w:r w:rsidRPr="00A436DD">
              <w:rPr>
                <w:rStyle w:val="Hyperlink"/>
                <w:noProof/>
              </w:rPr>
              <w:t>13.1. Không Hardcode Configuration</w:t>
            </w:r>
            <w:r>
              <w:rPr>
                <w:noProof/>
                <w:webHidden/>
              </w:rPr>
              <w:tab/>
            </w:r>
            <w:r>
              <w:rPr>
                <w:noProof/>
                <w:webHidden/>
              </w:rPr>
              <w:fldChar w:fldCharType="begin"/>
            </w:r>
            <w:r>
              <w:rPr>
                <w:noProof/>
                <w:webHidden/>
              </w:rPr>
              <w:instrText xml:space="preserve"> PAGEREF _Toc238546234 \h </w:instrText>
            </w:r>
            <w:r>
              <w:rPr>
                <w:noProof/>
                <w:webHidden/>
              </w:rPr>
            </w:r>
            <w:r>
              <w:rPr>
                <w:noProof/>
                <w:webHidden/>
              </w:rPr>
              <w:fldChar w:fldCharType="separate"/>
            </w:r>
            <w:r>
              <w:rPr>
                <w:noProof/>
                <w:webHidden/>
              </w:rPr>
              <w:t>24</w:t>
            </w:r>
            <w:r>
              <w:rPr>
                <w:noProof/>
                <w:webHidden/>
              </w:rPr>
              <w:fldChar w:fldCharType="end"/>
            </w:r>
          </w:hyperlink>
        </w:p>
        <w:p w14:paraId="1EAF1C45" w14:textId="3E0DACE9" w:rsidR="007141B7" w:rsidRDefault="007141B7">
          <w:pPr>
            <w:pStyle w:val="TOC2"/>
            <w:tabs>
              <w:tab w:val="right" w:leader="dot" w:pos="9395"/>
            </w:tabs>
            <w:rPr>
              <w:noProof/>
            </w:rPr>
          </w:pPr>
          <w:hyperlink w:anchor="_Toc238546235" w:history="1">
            <w:r w:rsidRPr="00A436DD">
              <w:rPr>
                <w:rStyle w:val="Hyperlink"/>
                <w:noProof/>
              </w:rPr>
              <w:t>13.2. Không đưa thông tin nhạy cảm vào trong code, commit files chứa Secrets</w:t>
            </w:r>
            <w:r>
              <w:rPr>
                <w:noProof/>
                <w:webHidden/>
              </w:rPr>
              <w:tab/>
            </w:r>
            <w:r>
              <w:rPr>
                <w:noProof/>
                <w:webHidden/>
              </w:rPr>
              <w:fldChar w:fldCharType="begin"/>
            </w:r>
            <w:r>
              <w:rPr>
                <w:noProof/>
                <w:webHidden/>
              </w:rPr>
              <w:instrText xml:space="preserve"> PAGEREF _Toc238546235 \h </w:instrText>
            </w:r>
            <w:r>
              <w:rPr>
                <w:noProof/>
                <w:webHidden/>
              </w:rPr>
            </w:r>
            <w:r>
              <w:rPr>
                <w:noProof/>
                <w:webHidden/>
              </w:rPr>
              <w:fldChar w:fldCharType="separate"/>
            </w:r>
            <w:r>
              <w:rPr>
                <w:noProof/>
                <w:webHidden/>
              </w:rPr>
              <w:t>25</w:t>
            </w:r>
            <w:r>
              <w:rPr>
                <w:noProof/>
                <w:webHidden/>
              </w:rPr>
              <w:fldChar w:fldCharType="end"/>
            </w:r>
          </w:hyperlink>
        </w:p>
        <w:p w14:paraId="3EDC4BE6" w14:textId="137FCB79" w:rsidR="007141B7" w:rsidRDefault="007141B7">
          <w:pPr>
            <w:pStyle w:val="TOC2"/>
            <w:tabs>
              <w:tab w:val="right" w:leader="dot" w:pos="9395"/>
            </w:tabs>
            <w:rPr>
              <w:noProof/>
            </w:rPr>
          </w:pPr>
          <w:hyperlink w:anchor="_Toc238546236" w:history="1">
            <w:r w:rsidRPr="00A436DD">
              <w:rPr>
                <w:rStyle w:val="Hyperlink"/>
                <w:noProof/>
              </w:rPr>
              <w:t>13.3 Các tham số được config là bất biến</w:t>
            </w:r>
            <w:r>
              <w:rPr>
                <w:noProof/>
                <w:webHidden/>
              </w:rPr>
              <w:tab/>
            </w:r>
            <w:r>
              <w:rPr>
                <w:noProof/>
                <w:webHidden/>
              </w:rPr>
              <w:fldChar w:fldCharType="begin"/>
            </w:r>
            <w:r>
              <w:rPr>
                <w:noProof/>
                <w:webHidden/>
              </w:rPr>
              <w:instrText xml:space="preserve"> PAGEREF _Toc238546236 \h </w:instrText>
            </w:r>
            <w:r>
              <w:rPr>
                <w:noProof/>
                <w:webHidden/>
              </w:rPr>
            </w:r>
            <w:r>
              <w:rPr>
                <w:noProof/>
                <w:webHidden/>
              </w:rPr>
              <w:fldChar w:fldCharType="separate"/>
            </w:r>
            <w:r>
              <w:rPr>
                <w:noProof/>
                <w:webHidden/>
              </w:rPr>
              <w:t>26</w:t>
            </w:r>
            <w:r>
              <w:rPr>
                <w:noProof/>
                <w:webHidden/>
              </w:rPr>
              <w:fldChar w:fldCharType="end"/>
            </w:r>
          </w:hyperlink>
        </w:p>
        <w:p w14:paraId="24587F50" w14:textId="1F10546C" w:rsidR="007141B7" w:rsidRDefault="007141B7">
          <w:pPr>
            <w:pStyle w:val="TOC1"/>
            <w:tabs>
              <w:tab w:val="right" w:leader="dot" w:pos="9395"/>
            </w:tabs>
            <w:rPr>
              <w:noProof/>
            </w:rPr>
          </w:pPr>
          <w:hyperlink w:anchor="_Toc238546237" w:history="1">
            <w:r w:rsidRPr="00A436DD">
              <w:rPr>
                <w:rStyle w:val="Hyperlink"/>
                <w:noProof/>
              </w:rPr>
              <w:t>14. TIÊU CHUẨN CÔNG CỤ (TOOLING STANDARDS)</w:t>
            </w:r>
            <w:r>
              <w:rPr>
                <w:noProof/>
                <w:webHidden/>
              </w:rPr>
              <w:tab/>
            </w:r>
            <w:r>
              <w:rPr>
                <w:noProof/>
                <w:webHidden/>
              </w:rPr>
              <w:fldChar w:fldCharType="begin"/>
            </w:r>
            <w:r>
              <w:rPr>
                <w:noProof/>
                <w:webHidden/>
              </w:rPr>
              <w:instrText xml:space="preserve"> PAGEREF _Toc238546237 \h </w:instrText>
            </w:r>
            <w:r>
              <w:rPr>
                <w:noProof/>
                <w:webHidden/>
              </w:rPr>
            </w:r>
            <w:r>
              <w:rPr>
                <w:noProof/>
                <w:webHidden/>
              </w:rPr>
              <w:fldChar w:fldCharType="separate"/>
            </w:r>
            <w:r>
              <w:rPr>
                <w:noProof/>
                <w:webHidden/>
              </w:rPr>
              <w:t>26</w:t>
            </w:r>
            <w:r>
              <w:rPr>
                <w:noProof/>
                <w:webHidden/>
              </w:rPr>
              <w:fldChar w:fldCharType="end"/>
            </w:r>
          </w:hyperlink>
        </w:p>
        <w:p w14:paraId="015FF993" w14:textId="662F83BD" w:rsidR="007B0957" w:rsidRDefault="007B0957">
          <w:r>
            <w:rPr>
              <w:b/>
              <w:bCs/>
              <w:noProof/>
            </w:rPr>
            <w:fldChar w:fldCharType="end"/>
          </w:r>
        </w:p>
      </w:sdtContent>
    </w:sdt>
    <w:p w14:paraId="5E106E61" w14:textId="77777777" w:rsidR="007141B7" w:rsidRDefault="007141B7">
      <w:pPr>
        <w:rPr>
          <w:rFonts w:asciiTheme="majorHAnsi" w:eastAsiaTheme="majorEastAsia" w:hAnsiTheme="majorHAnsi" w:cstheme="majorBidi"/>
          <w:b/>
          <w:bCs/>
          <w:color w:val="365F91" w:themeColor="accent1" w:themeShade="BF"/>
          <w:sz w:val="36"/>
          <w:szCs w:val="28"/>
        </w:rPr>
      </w:pPr>
      <w:bookmarkStart w:id="0" w:name="_Toc238546188"/>
      <w:r>
        <w:rPr>
          <w:sz w:val="36"/>
        </w:rPr>
        <w:br w:type="page"/>
      </w:r>
    </w:p>
    <w:p w14:paraId="1F778957" w14:textId="50837445" w:rsidR="001B49B2" w:rsidRPr="007502CC" w:rsidRDefault="00371D2F" w:rsidP="0065569B">
      <w:pPr>
        <w:pStyle w:val="Heading1"/>
        <w:tabs>
          <w:tab w:val="left" w:pos="1134"/>
        </w:tabs>
        <w:rPr>
          <w:sz w:val="36"/>
        </w:rPr>
      </w:pPr>
      <w:r w:rsidRPr="007502CC">
        <w:rPr>
          <w:sz w:val="36"/>
        </w:rPr>
        <w:lastRenderedPageBreak/>
        <w:t>1. MỤC TIÊU</w:t>
      </w:r>
      <w:bookmarkEnd w:id="0"/>
      <w:r w:rsidRPr="007502CC">
        <w:rPr>
          <w:sz w:val="36"/>
        </w:rPr>
        <w:t xml:space="preserve"> </w:t>
      </w:r>
    </w:p>
    <w:p w14:paraId="47DCA29A" w14:textId="005B7F2E" w:rsidR="001B49B2" w:rsidRPr="007502CC" w:rsidRDefault="00371D2F" w:rsidP="00D2550A">
      <w:pPr>
        <w:tabs>
          <w:tab w:val="left" w:pos="1134"/>
        </w:tabs>
        <w:jc w:val="both"/>
        <w:rPr>
          <w:sz w:val="28"/>
        </w:rPr>
      </w:pPr>
      <w:r w:rsidRPr="007502CC">
        <w:rPr>
          <w:sz w:val="28"/>
        </w:rPr>
        <w:t>Bộ tiêu chuẩn được thiết lập nhằm định hướng xây dựng hệ thống phần mềm vớ</w:t>
      </w:r>
      <w:r w:rsidR="00545AAB">
        <w:rPr>
          <w:sz w:val="28"/>
        </w:rPr>
        <w:t>i 7</w:t>
      </w:r>
      <w:r w:rsidRPr="007502CC">
        <w:rPr>
          <w:sz w:val="28"/>
        </w:rPr>
        <w:t xml:space="preserve"> tiêu chí chất lượng:</w:t>
      </w:r>
    </w:p>
    <w:p w14:paraId="7656B92C" w14:textId="30C1E74C" w:rsidR="001B49B2" w:rsidRPr="007502CC" w:rsidRDefault="00371D2F" w:rsidP="00D2550A">
      <w:pPr>
        <w:pStyle w:val="ListBullet"/>
        <w:tabs>
          <w:tab w:val="left" w:pos="1134"/>
        </w:tabs>
        <w:jc w:val="both"/>
        <w:rPr>
          <w:sz w:val="28"/>
        </w:rPr>
      </w:pPr>
      <w:r w:rsidRPr="007502CC">
        <w:rPr>
          <w:sz w:val="28"/>
        </w:rPr>
        <w:t>Readable (Dễ đọc): Tuân thủ định dạng đồng nhấ</w:t>
      </w:r>
      <w:r w:rsidR="00545AAB">
        <w:rPr>
          <w:sz w:val="28"/>
        </w:rPr>
        <w:t>t, dễ dàng</w:t>
      </w:r>
      <w:r w:rsidRPr="007502CC">
        <w:rPr>
          <w:sz w:val="28"/>
        </w:rPr>
        <w:t xml:space="preserve"> đọc code chéo giữa các thành viên.</w:t>
      </w:r>
    </w:p>
    <w:p w14:paraId="780AB4E8" w14:textId="77777777" w:rsidR="001B49B2" w:rsidRPr="007502CC" w:rsidRDefault="00371D2F" w:rsidP="00D2550A">
      <w:pPr>
        <w:pStyle w:val="ListBullet"/>
        <w:tabs>
          <w:tab w:val="left" w:pos="1134"/>
        </w:tabs>
        <w:jc w:val="both"/>
        <w:rPr>
          <w:sz w:val="28"/>
        </w:rPr>
      </w:pPr>
      <w:r w:rsidRPr="007502CC">
        <w:rPr>
          <w:sz w:val="28"/>
        </w:rPr>
        <w:t>Understandable (Dễ hiểu): Cấu trúc logic tường minh, hạn chế tối đa 'clever code' (mã mẹo, rút gọn phức tạp) làm lu mờ ý định nghiệp vụ.</w:t>
      </w:r>
    </w:p>
    <w:p w14:paraId="4DCB2616" w14:textId="77777777" w:rsidR="001B49B2" w:rsidRPr="007502CC" w:rsidRDefault="00371D2F" w:rsidP="00D2550A">
      <w:pPr>
        <w:pStyle w:val="ListBullet"/>
        <w:tabs>
          <w:tab w:val="left" w:pos="1134"/>
        </w:tabs>
        <w:jc w:val="both"/>
        <w:rPr>
          <w:sz w:val="28"/>
        </w:rPr>
      </w:pPr>
      <w:r w:rsidRPr="007502CC">
        <w:rPr>
          <w:sz w:val="28"/>
        </w:rPr>
        <w:t>Testable (Dễ kiểm thử): Tách biệt các tác dụng phụ (side effects), ứng dụng chặt chẽ Dependency Injection để cô lập bài toán khi viết Unit Test.</w:t>
      </w:r>
    </w:p>
    <w:p w14:paraId="0580F2F0" w14:textId="33298D6F" w:rsidR="001B49B2" w:rsidRPr="007502CC" w:rsidRDefault="00371D2F" w:rsidP="00D2550A">
      <w:pPr>
        <w:pStyle w:val="ListBullet"/>
        <w:tabs>
          <w:tab w:val="left" w:pos="1134"/>
        </w:tabs>
        <w:jc w:val="both"/>
        <w:rPr>
          <w:sz w:val="28"/>
        </w:rPr>
      </w:pPr>
      <w:r w:rsidRPr="007502CC">
        <w:rPr>
          <w:sz w:val="28"/>
        </w:rPr>
        <w:t>Debuggable (Dễ gỡ lỗi): Stack trace rõ ràng, không 'nuốt' lỗi ngầm (swallow exceptions), thông điệp lỗi chỉ ra chính xác bối cảnh và nguyên nhân gốc rễ.</w:t>
      </w:r>
    </w:p>
    <w:p w14:paraId="3EF4859A" w14:textId="512AC753" w:rsidR="001B49B2" w:rsidRPr="007502CC" w:rsidRDefault="00371D2F" w:rsidP="00D2550A">
      <w:pPr>
        <w:pStyle w:val="ListBullet"/>
        <w:tabs>
          <w:tab w:val="left" w:pos="1134"/>
        </w:tabs>
        <w:jc w:val="both"/>
        <w:rPr>
          <w:sz w:val="28"/>
        </w:rPr>
      </w:pPr>
      <w:r w:rsidRPr="007502CC">
        <w:rPr>
          <w:sz w:val="28"/>
        </w:rPr>
        <w:t>Maintainable (Dễ bảo trì): Đảm bảo khớp nối lỏng (loose coupling) và gắn kết chặt (high cohesion), tuân thủ các nguyên lý SOLID.</w:t>
      </w:r>
    </w:p>
    <w:p w14:paraId="45B6496D" w14:textId="77777777" w:rsidR="001B49B2" w:rsidRPr="007502CC" w:rsidRDefault="00371D2F" w:rsidP="00D2550A">
      <w:pPr>
        <w:pStyle w:val="ListBullet"/>
        <w:tabs>
          <w:tab w:val="left" w:pos="1134"/>
        </w:tabs>
        <w:jc w:val="both"/>
        <w:rPr>
          <w:sz w:val="28"/>
        </w:rPr>
      </w:pPr>
      <w:r w:rsidRPr="007502CC">
        <w:rPr>
          <w:sz w:val="28"/>
        </w:rPr>
        <w:t>Secure (Bảo mật): Kiểm soát chặt chẽ dữ liệu đầu vào (validation), không hardcode thông tin nhạy cảm, ngăn chặn lỗ hổng ngay từ tầng thiết kế kiến trúc.</w:t>
      </w:r>
    </w:p>
    <w:p w14:paraId="0E4BFA2B" w14:textId="77777777" w:rsidR="001B49B2" w:rsidRPr="007502CC" w:rsidRDefault="00371D2F" w:rsidP="00D2550A">
      <w:pPr>
        <w:pStyle w:val="ListBullet"/>
        <w:tabs>
          <w:tab w:val="left" w:pos="1134"/>
        </w:tabs>
        <w:jc w:val="both"/>
        <w:rPr>
          <w:sz w:val="28"/>
        </w:rPr>
      </w:pPr>
      <w:r w:rsidRPr="007502CC">
        <w:rPr>
          <w:sz w:val="28"/>
        </w:rPr>
        <w:t>Production-ready (Sẵn sàng vận hành): Đóng gói chuẩn, quản lý dependency khắt khe, có cơ chế chịu lỗi (timeout, retry, circuit breaker) và tắt ứng dụng an toàn (graceful shutdown).</w:t>
      </w:r>
    </w:p>
    <w:p w14:paraId="13C8FA66" w14:textId="314790D1" w:rsidR="001B49B2" w:rsidRPr="007502CC" w:rsidRDefault="00371D2F" w:rsidP="0065569B">
      <w:pPr>
        <w:pStyle w:val="Heading1"/>
        <w:tabs>
          <w:tab w:val="left" w:pos="1134"/>
        </w:tabs>
        <w:rPr>
          <w:sz w:val="36"/>
        </w:rPr>
      </w:pPr>
      <w:bookmarkStart w:id="1" w:name="_Toc238546189"/>
      <w:r w:rsidRPr="007502CC">
        <w:rPr>
          <w:sz w:val="36"/>
        </w:rPr>
        <w:t>2. CẤU TRÚC &amp; ĐỊNH DẠNG MÃ NGUỒN (PEP 8)</w:t>
      </w:r>
      <w:bookmarkEnd w:id="1"/>
    </w:p>
    <w:p w14:paraId="203AC611" w14:textId="5C335AC3" w:rsidR="001B49B2" w:rsidRPr="007502CC" w:rsidRDefault="00371D2F" w:rsidP="0065569B">
      <w:pPr>
        <w:pStyle w:val="Heading2"/>
        <w:tabs>
          <w:tab w:val="left" w:pos="1134"/>
        </w:tabs>
        <w:rPr>
          <w:sz w:val="32"/>
        </w:rPr>
      </w:pPr>
      <w:bookmarkStart w:id="2" w:name="_Toc238546190"/>
      <w:r w:rsidRPr="007502CC">
        <w:rPr>
          <w:sz w:val="32"/>
        </w:rPr>
        <w:t>2.1. Indentation (Thụt lề)</w:t>
      </w:r>
      <w:bookmarkEnd w:id="2"/>
    </w:p>
    <w:p w14:paraId="09CD37B2" w14:textId="6F152F56" w:rsidR="001B49B2" w:rsidRPr="007502CC" w:rsidRDefault="00371D2F" w:rsidP="0065569B">
      <w:pPr>
        <w:pStyle w:val="ListBullet"/>
        <w:tabs>
          <w:tab w:val="left" w:pos="1134"/>
        </w:tabs>
        <w:rPr>
          <w:sz w:val="28"/>
        </w:rPr>
      </w:pPr>
      <w:r w:rsidRPr="007502CC">
        <w:rPr>
          <w:sz w:val="28"/>
        </w:rPr>
        <w:t xml:space="preserve">Quy chuẩn: Sử dụng 4 spaces (dấu cách) cho mỗi cấp độ thụt lề. </w:t>
      </w:r>
      <w:r w:rsidR="00D2550A">
        <w:rPr>
          <w:sz w:val="28"/>
        </w:rPr>
        <w:t>K</w:t>
      </w:r>
      <w:r w:rsidRPr="007502CC">
        <w:rPr>
          <w:sz w:val="28"/>
        </w:rPr>
        <w:t>ông dùng Tab.</w:t>
      </w:r>
    </w:p>
    <w:p w14:paraId="20DE6003" w14:textId="344B9B4B" w:rsidR="001B49B2" w:rsidRPr="007502CC" w:rsidRDefault="00D2550A" w:rsidP="0065569B">
      <w:pPr>
        <w:pStyle w:val="ListBullet"/>
        <w:tabs>
          <w:tab w:val="left" w:pos="1134"/>
        </w:tabs>
        <w:rPr>
          <w:sz w:val="28"/>
        </w:rPr>
      </w:pPr>
      <w:r>
        <w:rPr>
          <w:sz w:val="28"/>
        </w:rPr>
        <w:t>Lý do</w:t>
      </w:r>
      <w:r w:rsidR="00371D2F" w:rsidRPr="007502CC">
        <w:rPr>
          <w:sz w:val="28"/>
        </w:rPr>
        <w:t>: Đảm bảo layout nhất quán trên mọi Editor/IDE, tránh lỗi thụt lề sai trong Python.</w:t>
      </w:r>
    </w:p>
    <w:p w14:paraId="0E161D59" w14:textId="77777777" w:rsidR="001B49B2" w:rsidRPr="007502CC" w:rsidRDefault="00831266" w:rsidP="0065569B">
      <w:pPr>
        <w:shd w:val="clear" w:color="auto" w:fill="F5F5F5"/>
        <w:tabs>
          <w:tab w:val="left" w:pos="1134"/>
        </w:tabs>
        <w:spacing w:before="120" w:after="120"/>
        <w:ind w:left="288"/>
        <w:rPr>
          <w:sz w:val="28"/>
        </w:rPr>
      </w:pPr>
      <w:r w:rsidRPr="007502CC">
        <w:rPr>
          <w:rFonts w:ascii="Courier New" w:hAnsi="Courier New"/>
          <w:color w:val="2B2B2B"/>
        </w:rPr>
        <w:t xml:space="preserve"># </w:t>
      </w:r>
      <w:r w:rsidR="00371D2F" w:rsidRPr="007502CC">
        <w:rPr>
          <w:rFonts w:ascii="Courier New" w:hAnsi="Courier New"/>
          <w:color w:val="2B2B2B"/>
        </w:rPr>
        <w:t>TỐT (Good / Compliant)</w:t>
      </w:r>
      <w:r w:rsidR="00371D2F" w:rsidRPr="007502CC">
        <w:rPr>
          <w:rFonts w:ascii="Courier New" w:hAnsi="Courier New"/>
          <w:color w:val="2B2B2B"/>
        </w:rPr>
        <w:br/>
        <w:t>def calculate_kinematic_constraints(velocity: float, acceleration: float) -&gt; float:</w:t>
      </w:r>
      <w:r w:rsidR="00371D2F" w:rsidRPr="007502CC">
        <w:rPr>
          <w:rFonts w:ascii="Courier New" w:hAnsi="Courier New"/>
          <w:color w:val="2B2B2B"/>
        </w:rPr>
        <w:br/>
        <w:t xml:space="preserve">    # Thụt vào đúng 4 spaces</w:t>
      </w:r>
      <w:r w:rsidR="00371D2F" w:rsidRPr="007502CC">
        <w:rPr>
          <w:rFonts w:ascii="Courier New" w:hAnsi="Courier New"/>
          <w:color w:val="2B2B2B"/>
        </w:rPr>
        <w:br/>
        <w:t xml:space="preserve">    return vel</w:t>
      </w:r>
      <w:r w:rsidRPr="007502CC">
        <w:rPr>
          <w:rFonts w:ascii="Courier New" w:hAnsi="Courier New"/>
          <w:color w:val="2B2B2B"/>
        </w:rPr>
        <w:t>ocity + acceleration * 0.5</w:t>
      </w:r>
      <w:r w:rsidRPr="007502CC">
        <w:rPr>
          <w:rFonts w:ascii="Courier New" w:hAnsi="Courier New"/>
          <w:color w:val="2B2B2B"/>
        </w:rPr>
        <w:br/>
      </w:r>
      <w:r w:rsidRPr="007502CC">
        <w:rPr>
          <w:rFonts w:ascii="Courier New" w:hAnsi="Courier New"/>
          <w:color w:val="2B2B2B"/>
        </w:rPr>
        <w:br/>
        <w:t xml:space="preserve"># </w:t>
      </w:r>
      <w:r w:rsidR="00371D2F" w:rsidRPr="007502CC">
        <w:rPr>
          <w:rFonts w:ascii="Courier New" w:hAnsi="Courier New"/>
          <w:color w:val="2B2B2B"/>
        </w:rPr>
        <w:t>CHƯA TỐT (Bad / Non-compliant)</w:t>
      </w:r>
      <w:r w:rsidR="00371D2F" w:rsidRPr="007502CC">
        <w:rPr>
          <w:rFonts w:ascii="Courier New" w:hAnsi="Courier New"/>
          <w:color w:val="2B2B2B"/>
        </w:rPr>
        <w:br/>
      </w:r>
      <w:r w:rsidR="00371D2F" w:rsidRPr="007502CC">
        <w:rPr>
          <w:rFonts w:ascii="Courier New" w:hAnsi="Courier New"/>
          <w:color w:val="2B2B2B"/>
        </w:rPr>
        <w:lastRenderedPageBreak/>
        <w:t>def calculate_kinematic_constraints(velocity, acceleration):</w:t>
      </w:r>
      <w:r w:rsidR="00371D2F" w:rsidRPr="007502CC">
        <w:rPr>
          <w:rFonts w:ascii="Courier New" w:hAnsi="Courier New"/>
          <w:color w:val="2B2B2B"/>
        </w:rPr>
        <w:br/>
        <w:t xml:space="preserve">  # Thụt vào 2 spaces (Sai chuẩn)</w:t>
      </w:r>
      <w:r w:rsidR="00371D2F" w:rsidRPr="007502CC">
        <w:rPr>
          <w:rFonts w:ascii="Courier New" w:hAnsi="Courier New"/>
          <w:color w:val="2B2B2B"/>
        </w:rPr>
        <w:br/>
        <w:t xml:space="preserve">  return velocity + acceleration * 0.5</w:t>
      </w:r>
    </w:p>
    <w:p w14:paraId="01709309" w14:textId="79C43AE7" w:rsidR="001B49B2" w:rsidRPr="007502CC" w:rsidRDefault="00371D2F" w:rsidP="0065569B">
      <w:pPr>
        <w:pStyle w:val="Heading2"/>
        <w:tabs>
          <w:tab w:val="left" w:pos="1134"/>
        </w:tabs>
        <w:rPr>
          <w:sz w:val="32"/>
        </w:rPr>
      </w:pPr>
      <w:bookmarkStart w:id="3" w:name="_Toc238546191"/>
      <w:r w:rsidRPr="007502CC">
        <w:rPr>
          <w:sz w:val="32"/>
        </w:rPr>
        <w:t>2.2. Line Length Policy (Độ dài dòng)</w:t>
      </w:r>
      <w:bookmarkEnd w:id="3"/>
    </w:p>
    <w:p w14:paraId="56C5807B" w14:textId="77777777" w:rsidR="001B49B2" w:rsidRPr="007502CC" w:rsidRDefault="00371D2F" w:rsidP="0065569B">
      <w:pPr>
        <w:pStyle w:val="ListBullet"/>
        <w:tabs>
          <w:tab w:val="left" w:pos="1134"/>
        </w:tabs>
        <w:rPr>
          <w:sz w:val="28"/>
        </w:rPr>
      </w:pPr>
      <w:r w:rsidRPr="007502CC">
        <w:rPr>
          <w:sz w:val="28"/>
        </w:rPr>
        <w:t>Quy chuẩn: Giới hạn tối đa 88 ký tự mỗi dòng (theo tiêu chuẩn của công cụ formatter Ruff / Black).</w:t>
      </w:r>
    </w:p>
    <w:p w14:paraId="71DEE212" w14:textId="77777777" w:rsidR="001B49B2" w:rsidRPr="007502CC" w:rsidRDefault="00371D2F" w:rsidP="0065569B">
      <w:pPr>
        <w:pStyle w:val="ListBullet"/>
        <w:tabs>
          <w:tab w:val="left" w:pos="1134"/>
        </w:tabs>
        <w:rPr>
          <w:sz w:val="28"/>
        </w:rPr>
      </w:pPr>
      <w:r w:rsidRPr="007502CC">
        <w:rPr>
          <w:sz w:val="28"/>
        </w:rPr>
        <w:t>Lý do: Tránh việc phải cuộn ngang màn hình, hỗ trợ tốt cho việc chia đôi màn hình (split view) khi review code/diff.</w:t>
      </w:r>
    </w:p>
    <w:p w14:paraId="0E93CDB8" w14:textId="77777777" w:rsidR="001B49B2" w:rsidRPr="007502CC" w:rsidRDefault="00831266" w:rsidP="0065569B">
      <w:pPr>
        <w:shd w:val="clear" w:color="auto" w:fill="F5F5F5"/>
        <w:tabs>
          <w:tab w:val="left" w:pos="1134"/>
        </w:tabs>
        <w:spacing w:before="120" w:after="120"/>
        <w:ind w:left="288"/>
        <w:rPr>
          <w:sz w:val="28"/>
        </w:rPr>
      </w:pPr>
      <w:r w:rsidRPr="007502CC">
        <w:rPr>
          <w:rFonts w:ascii="Courier New" w:hAnsi="Courier New"/>
          <w:color w:val="2B2B2B"/>
        </w:rPr>
        <w:t xml:space="preserve"># </w:t>
      </w:r>
      <w:r w:rsidR="00371D2F" w:rsidRPr="007502CC">
        <w:rPr>
          <w:rFonts w:ascii="Courier New" w:hAnsi="Courier New"/>
          <w:color w:val="2B2B2B"/>
        </w:rPr>
        <w:t>TỐT</w:t>
      </w:r>
      <w:r w:rsidR="00371D2F" w:rsidRPr="007502CC">
        <w:rPr>
          <w:rFonts w:ascii="Courier New" w:hAnsi="Courier New"/>
          <w:color w:val="2B2B2B"/>
        </w:rPr>
        <w:br/>
        <w:t>engine_response = vllm_client.generate(</w:t>
      </w:r>
      <w:r w:rsidR="00371D2F" w:rsidRPr="007502CC">
        <w:rPr>
          <w:rFonts w:ascii="Courier New" w:hAnsi="Courier New"/>
          <w:color w:val="2B2B2B"/>
        </w:rPr>
        <w:br/>
        <w:t xml:space="preserve">    prompt=system_prompt,</w:t>
      </w:r>
      <w:r w:rsidR="00371D2F" w:rsidRPr="007502CC">
        <w:rPr>
          <w:rFonts w:ascii="Courier New" w:hAnsi="Courier New"/>
          <w:color w:val="2B2B2B"/>
        </w:rPr>
        <w:br/>
        <w:t xml:space="preserve">    max_tokens=2048,</w:t>
      </w:r>
      <w:r w:rsidR="00371D2F" w:rsidRPr="007502CC">
        <w:rPr>
          <w:rFonts w:ascii="Courier New" w:hAnsi="Courier New"/>
          <w:color w:val="2B2B2B"/>
        </w:rPr>
        <w:br/>
        <w:t xml:space="preserve">    temperature=0.7,</w:t>
      </w:r>
      <w:r w:rsidR="00371D2F" w:rsidRPr="007502CC">
        <w:rPr>
          <w:rFonts w:ascii="Courier New" w:hAnsi="Courier New"/>
          <w:color w:val="2B2B2B"/>
        </w:rPr>
        <w:br/>
        <w:t xml:space="preserve">    timeout</w:t>
      </w:r>
      <w:r w:rsidRPr="007502CC">
        <w:rPr>
          <w:rFonts w:ascii="Courier New" w:hAnsi="Courier New"/>
          <w:color w:val="2B2B2B"/>
        </w:rPr>
        <w:t>=global_timeout_seconds,</w:t>
      </w:r>
      <w:r w:rsidRPr="007502CC">
        <w:rPr>
          <w:rFonts w:ascii="Courier New" w:hAnsi="Courier New"/>
          <w:color w:val="2B2B2B"/>
        </w:rPr>
        <w:br/>
        <w:t>)</w:t>
      </w:r>
      <w:r w:rsidRPr="007502CC">
        <w:rPr>
          <w:rFonts w:ascii="Courier New" w:hAnsi="Courier New"/>
          <w:color w:val="2B2B2B"/>
        </w:rPr>
        <w:br/>
      </w:r>
      <w:r w:rsidRPr="007502CC">
        <w:rPr>
          <w:rFonts w:ascii="Courier New" w:hAnsi="Courier New"/>
          <w:color w:val="2B2B2B"/>
        </w:rPr>
        <w:br/>
        <w:t xml:space="preserve"># </w:t>
      </w:r>
      <w:r w:rsidR="00371D2F" w:rsidRPr="007502CC">
        <w:rPr>
          <w:rFonts w:ascii="Courier New" w:hAnsi="Courier New"/>
          <w:color w:val="2B2B2B"/>
        </w:rPr>
        <w:t>CHƯA TỐT</w:t>
      </w:r>
      <w:r w:rsidR="00371D2F" w:rsidRPr="007502CC">
        <w:rPr>
          <w:rFonts w:ascii="Courier New" w:hAnsi="Courier New"/>
          <w:color w:val="2B2B2B"/>
        </w:rPr>
        <w:br/>
        <w:t>engine_response = vllm_client.generate(prompt=system_prompt, max_tokens=2048, temperature=0.7, timeout=global_timeout_seconds)</w:t>
      </w:r>
    </w:p>
    <w:p w14:paraId="5747C503" w14:textId="229ED995" w:rsidR="001B49B2" w:rsidRPr="007502CC" w:rsidRDefault="00371D2F" w:rsidP="0065569B">
      <w:pPr>
        <w:pStyle w:val="Heading2"/>
        <w:tabs>
          <w:tab w:val="left" w:pos="1134"/>
        </w:tabs>
        <w:rPr>
          <w:sz w:val="32"/>
        </w:rPr>
      </w:pPr>
      <w:bookmarkStart w:id="4" w:name="_Toc238546192"/>
      <w:r w:rsidRPr="007502CC">
        <w:rPr>
          <w:sz w:val="32"/>
        </w:rPr>
        <w:t>2.3. Comments (Chú thích code)</w:t>
      </w:r>
      <w:bookmarkEnd w:id="4"/>
    </w:p>
    <w:p w14:paraId="775DF4A1" w14:textId="77777777" w:rsidR="001B49B2" w:rsidRPr="007502CC" w:rsidRDefault="00371D2F" w:rsidP="0065569B">
      <w:pPr>
        <w:pStyle w:val="ListBullet"/>
        <w:tabs>
          <w:tab w:val="left" w:pos="1134"/>
        </w:tabs>
        <w:rPr>
          <w:sz w:val="28"/>
        </w:rPr>
      </w:pPr>
      <w:r w:rsidRPr="007502CC">
        <w:rPr>
          <w:sz w:val="28"/>
        </w:rPr>
        <w:t xml:space="preserve">Quy chuẩn: Comment dùng để giải thích </w:t>
      </w:r>
      <w:r w:rsidR="005B485E" w:rsidRPr="007502CC">
        <w:rPr>
          <w:sz w:val="28"/>
        </w:rPr>
        <w:t>tại sao</w:t>
      </w:r>
      <w:r w:rsidRPr="007502CC">
        <w:rPr>
          <w:sz w:val="28"/>
        </w:rPr>
        <w:t xml:space="preserve"> (Why) hoặc </w:t>
      </w:r>
      <w:r w:rsidR="005B485E" w:rsidRPr="007502CC">
        <w:rPr>
          <w:sz w:val="28"/>
        </w:rPr>
        <w:t>bối cảnh</w:t>
      </w:r>
      <w:r w:rsidRPr="007502CC">
        <w:rPr>
          <w:sz w:val="28"/>
        </w:rPr>
        <w:t xml:space="preserve"> (Context), không phải để giải thích </w:t>
      </w:r>
      <w:r w:rsidR="005B485E" w:rsidRPr="007502CC">
        <w:rPr>
          <w:sz w:val="28"/>
        </w:rPr>
        <w:t xml:space="preserve">cái gì </w:t>
      </w:r>
      <w:r w:rsidRPr="007502CC">
        <w:rPr>
          <w:sz w:val="28"/>
        </w:rPr>
        <w:t>(What). Code phải tự mô tả chính nó.</w:t>
      </w:r>
    </w:p>
    <w:p w14:paraId="6A7EBDF2" w14:textId="77777777" w:rsidR="001B49B2" w:rsidRPr="007502CC" w:rsidRDefault="00371D2F" w:rsidP="0065569B">
      <w:pPr>
        <w:pStyle w:val="ListBullet"/>
        <w:tabs>
          <w:tab w:val="left" w:pos="1134"/>
        </w:tabs>
        <w:rPr>
          <w:sz w:val="28"/>
        </w:rPr>
      </w:pPr>
      <w:r w:rsidRPr="007502CC">
        <w:rPr>
          <w:sz w:val="28"/>
        </w:rPr>
        <w:t xml:space="preserve">Lý do: </w:t>
      </w:r>
      <w:r w:rsidR="00DB136F" w:rsidRPr="007141B7">
        <w:rPr>
          <w:sz w:val="28"/>
        </w:rPr>
        <w:t>Không nên viết comment lặp lại những gì code đang làm,</w:t>
      </w:r>
      <w:r w:rsidRPr="007141B7">
        <w:rPr>
          <w:sz w:val="28"/>
        </w:rPr>
        <w:t xml:space="preserve"> </w:t>
      </w:r>
      <w:r w:rsidRPr="007502CC">
        <w:rPr>
          <w:sz w:val="28"/>
        </w:rPr>
        <w:t>lặp lại code sẽ nhanh chóng bị lỗi thời khi code thay đổi, gây hiểu nhầm (stale comments).</w:t>
      </w:r>
    </w:p>
    <w:p w14:paraId="1B49D7B0" w14:textId="77777777" w:rsidR="001B49B2" w:rsidRPr="007502CC" w:rsidRDefault="00831266" w:rsidP="0065569B">
      <w:pPr>
        <w:shd w:val="clear" w:color="auto" w:fill="F5F5F5"/>
        <w:tabs>
          <w:tab w:val="left" w:pos="1134"/>
        </w:tabs>
        <w:spacing w:before="120" w:after="120"/>
        <w:ind w:left="288"/>
        <w:rPr>
          <w:sz w:val="28"/>
        </w:rPr>
      </w:pPr>
      <w:r w:rsidRPr="007502CC">
        <w:rPr>
          <w:rFonts w:ascii="Courier New" w:hAnsi="Courier New"/>
          <w:color w:val="2B2B2B"/>
        </w:rPr>
        <w:t xml:space="preserve"># </w:t>
      </w:r>
      <w:r w:rsidR="00371D2F" w:rsidRPr="007502CC">
        <w:rPr>
          <w:rFonts w:ascii="Courier New" w:hAnsi="Courier New"/>
          <w:color w:val="2B2B2B"/>
        </w:rPr>
        <w:t>TỐT</w:t>
      </w:r>
      <w:r w:rsidR="00371D2F" w:rsidRPr="007502CC">
        <w:rPr>
          <w:rFonts w:ascii="Courier New" w:hAnsi="Courier New"/>
          <w:color w:val="2B2B2B"/>
        </w:rPr>
        <w:br/>
        <w:t># Kích hoạt Numba nopython mode để bỏ qua GIL, tối ưu hóa vòng lặp tính toán ma trận lớn.</w:t>
      </w:r>
      <w:r w:rsidR="00371D2F" w:rsidRPr="007502CC">
        <w:rPr>
          <w:rFonts w:ascii="Courier New" w:hAnsi="Courier New"/>
          <w:color w:val="2B2B2B"/>
        </w:rPr>
        <w:br/>
        <w:t>@njit(fastmath=True)</w:t>
      </w:r>
      <w:r w:rsidR="00371D2F" w:rsidRPr="007502CC">
        <w:rPr>
          <w:rFonts w:ascii="Courier New" w:hAnsi="Courier New"/>
          <w:color w:val="2B2B2B"/>
        </w:rPr>
        <w:br/>
        <w:t>def optimize_trajectory_matrix(matrix: np.ndarray) -&gt; np.ndarray</w:t>
      </w:r>
      <w:r w:rsidRPr="007502CC">
        <w:rPr>
          <w:rFonts w:ascii="Courier New" w:hAnsi="Courier New"/>
          <w:color w:val="2B2B2B"/>
        </w:rPr>
        <w:t>:</w:t>
      </w:r>
      <w:r w:rsidRPr="007502CC">
        <w:rPr>
          <w:rFonts w:ascii="Courier New" w:hAnsi="Courier New"/>
          <w:color w:val="2B2B2B"/>
        </w:rPr>
        <w:br/>
        <w:t xml:space="preserve">    ...</w:t>
      </w:r>
      <w:r w:rsidRPr="007502CC">
        <w:rPr>
          <w:rFonts w:ascii="Courier New" w:hAnsi="Courier New"/>
          <w:color w:val="2B2B2B"/>
        </w:rPr>
        <w:br/>
      </w:r>
      <w:r w:rsidRPr="007502CC">
        <w:rPr>
          <w:rFonts w:ascii="Courier New" w:hAnsi="Courier New"/>
          <w:color w:val="2B2B2B"/>
        </w:rPr>
        <w:br/>
        <w:t xml:space="preserve"># </w:t>
      </w:r>
      <w:r w:rsidR="00371D2F" w:rsidRPr="007502CC">
        <w:rPr>
          <w:rFonts w:ascii="Courier New" w:hAnsi="Courier New"/>
          <w:color w:val="2B2B2B"/>
        </w:rPr>
        <w:t>CHƯA TỐT</w:t>
      </w:r>
      <w:r w:rsidR="00371D2F" w:rsidRPr="007502CC">
        <w:rPr>
          <w:rFonts w:ascii="Courier New" w:hAnsi="Courier New"/>
          <w:color w:val="2B2B2B"/>
        </w:rPr>
        <w:br/>
        <w:t># Hàm này dùng để tối ưu hóa quỹ đạo</w:t>
      </w:r>
      <w:r w:rsidR="00371D2F" w:rsidRPr="007502CC">
        <w:rPr>
          <w:rFonts w:ascii="Courier New" w:hAnsi="Courier New"/>
          <w:color w:val="2B2B2B"/>
        </w:rPr>
        <w:br/>
        <w:t>def optimize_trajectory_matrix(matrix):</w:t>
      </w:r>
      <w:r w:rsidR="00371D2F" w:rsidRPr="007502CC">
        <w:rPr>
          <w:rFonts w:ascii="Courier New" w:hAnsi="Courier New"/>
          <w:color w:val="2B2B2B"/>
        </w:rPr>
        <w:br/>
        <w:t xml:space="preserve">    return matrix</w:t>
      </w:r>
    </w:p>
    <w:p w14:paraId="7AE44E8E" w14:textId="08A331A9" w:rsidR="001B49B2" w:rsidRPr="007502CC" w:rsidRDefault="00371D2F" w:rsidP="0065569B">
      <w:pPr>
        <w:pStyle w:val="Heading2"/>
        <w:tabs>
          <w:tab w:val="left" w:pos="1134"/>
        </w:tabs>
        <w:rPr>
          <w:sz w:val="32"/>
        </w:rPr>
      </w:pPr>
      <w:bookmarkStart w:id="5" w:name="_Toc238546193"/>
      <w:r w:rsidRPr="007502CC">
        <w:rPr>
          <w:sz w:val="32"/>
        </w:rPr>
        <w:lastRenderedPageBreak/>
        <w:t>2.4. Trailing Commas (Dấu phẩy cuối cùng)</w:t>
      </w:r>
      <w:bookmarkEnd w:id="5"/>
    </w:p>
    <w:p w14:paraId="23A692B3" w14:textId="77777777" w:rsidR="001B49B2" w:rsidRPr="007502CC" w:rsidRDefault="00371D2F" w:rsidP="0065569B">
      <w:pPr>
        <w:pStyle w:val="ListBullet"/>
        <w:tabs>
          <w:tab w:val="left" w:pos="1134"/>
        </w:tabs>
        <w:rPr>
          <w:sz w:val="28"/>
        </w:rPr>
      </w:pPr>
      <w:r w:rsidRPr="007502CC">
        <w:rPr>
          <w:sz w:val="28"/>
        </w:rPr>
        <w:t>Quy chuẩn: Luôn thêm dấu phẩy ở phần tử cuối cùng trong các danh sách, từ điển, hoặc tham số hàm khi ngắt dòng (multiline).</w:t>
      </w:r>
    </w:p>
    <w:p w14:paraId="4856B345" w14:textId="21543625" w:rsidR="00F07808" w:rsidRPr="007502CC" w:rsidRDefault="00371D2F" w:rsidP="0065569B">
      <w:pPr>
        <w:pStyle w:val="ListBullet"/>
        <w:tabs>
          <w:tab w:val="left" w:pos="1134"/>
        </w:tabs>
        <w:rPr>
          <w:sz w:val="28"/>
        </w:rPr>
      </w:pPr>
      <w:r w:rsidRPr="007502CC">
        <w:rPr>
          <w:sz w:val="28"/>
        </w:rPr>
        <w:t xml:space="preserve">Lý do: Giúp </w:t>
      </w:r>
      <w:r w:rsidR="00D2550A">
        <w:rPr>
          <w:sz w:val="28"/>
        </w:rPr>
        <w:t>g</w:t>
      </w:r>
      <w:r w:rsidRPr="007502CC">
        <w:rPr>
          <w:sz w:val="28"/>
        </w:rPr>
        <w:t>it diff "sạch" hơn. Khi thêm một phần tử mớ</w:t>
      </w:r>
      <w:r w:rsidR="00D2550A">
        <w:rPr>
          <w:sz w:val="28"/>
        </w:rPr>
        <w:t>i, g</w:t>
      </w:r>
      <w:r w:rsidRPr="007502CC">
        <w:rPr>
          <w:sz w:val="28"/>
        </w:rPr>
        <w:t>it chỉ ghi nhận 1 dòng thêm vào thay vì 1 dòng sửa (thêm phẩy) + 1 dòng thêm.</w:t>
      </w:r>
    </w:p>
    <w:p w14:paraId="41283A87" w14:textId="77777777" w:rsidR="00F07808" w:rsidRPr="007502CC" w:rsidRDefault="00F07808"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  TỐT</w:t>
      </w:r>
    </w:p>
    <w:p w14:paraId="3F5A2C6D" w14:textId="77777777" w:rsidR="00F07808" w:rsidRPr="007502CC" w:rsidRDefault="00F07808"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allowed_roles = [</w:t>
      </w:r>
    </w:p>
    <w:p w14:paraId="01673435" w14:textId="77777777" w:rsidR="00F07808" w:rsidRPr="007502CC" w:rsidRDefault="00F07808" w:rsidP="0065569B">
      <w:pPr>
        <w:pStyle w:val="ListBullet"/>
        <w:numPr>
          <w:ilvl w:val="0"/>
          <w:numId w:val="0"/>
        </w:numPr>
        <w:tabs>
          <w:tab w:val="left" w:pos="1134"/>
        </w:tabs>
        <w:ind w:left="360" w:firstLine="360"/>
        <w:rPr>
          <w:rFonts w:ascii="Courier New" w:hAnsi="Courier New" w:cs="Courier New"/>
          <w:szCs w:val="18"/>
        </w:rPr>
      </w:pPr>
      <w:r w:rsidRPr="007502CC">
        <w:rPr>
          <w:rFonts w:ascii="Courier New" w:hAnsi="Courier New" w:cs="Courier New"/>
          <w:szCs w:val="18"/>
        </w:rPr>
        <w:t>“admin”,</w:t>
      </w:r>
    </w:p>
    <w:p w14:paraId="6F4A8A3A" w14:textId="77777777" w:rsidR="00F07808" w:rsidRPr="007502CC" w:rsidRDefault="00F07808" w:rsidP="0065569B">
      <w:pPr>
        <w:pStyle w:val="ListBullet"/>
        <w:numPr>
          <w:ilvl w:val="0"/>
          <w:numId w:val="0"/>
        </w:numPr>
        <w:tabs>
          <w:tab w:val="left" w:pos="1134"/>
        </w:tabs>
        <w:ind w:left="360" w:firstLine="360"/>
        <w:rPr>
          <w:rFonts w:ascii="Courier New" w:hAnsi="Courier New" w:cs="Courier New"/>
          <w:szCs w:val="18"/>
        </w:rPr>
      </w:pPr>
      <w:r w:rsidRPr="007502CC">
        <w:rPr>
          <w:rFonts w:ascii="Courier New" w:hAnsi="Courier New" w:cs="Courier New"/>
          <w:szCs w:val="18"/>
        </w:rPr>
        <w:t>“reviewer”,</w:t>
      </w:r>
    </w:p>
    <w:p w14:paraId="19A5BD06" w14:textId="77777777" w:rsidR="00F07808" w:rsidRPr="007502CC" w:rsidRDefault="00F07808"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w:t>
      </w:r>
      <w:r w:rsidRPr="007502CC">
        <w:rPr>
          <w:rFonts w:ascii="Courier New" w:hAnsi="Courier New" w:cs="Courier New"/>
          <w:szCs w:val="18"/>
        </w:rPr>
        <w:br/>
        <w:t xml:space="preserve">    ...</w:t>
      </w:r>
      <w:r w:rsidRPr="007502CC">
        <w:rPr>
          <w:rFonts w:ascii="Courier New" w:hAnsi="Courier New" w:cs="Courier New"/>
          <w:szCs w:val="18"/>
        </w:rPr>
        <w:br/>
      </w:r>
      <w:r w:rsidRPr="007502CC">
        <w:rPr>
          <w:rFonts w:ascii="Courier New" w:hAnsi="Courier New" w:cs="Courier New"/>
          <w:szCs w:val="18"/>
        </w:rPr>
        <w:br/>
        <w:t>#  CHƯA TỐT</w:t>
      </w:r>
      <w:r w:rsidRPr="007502CC">
        <w:rPr>
          <w:rFonts w:ascii="Courier New" w:hAnsi="Courier New" w:cs="Courier New"/>
          <w:szCs w:val="18"/>
        </w:rPr>
        <w:br/>
        <w:t>allowed_roles = [</w:t>
      </w:r>
    </w:p>
    <w:p w14:paraId="0651480E" w14:textId="77777777" w:rsidR="00F07808" w:rsidRPr="007502CC" w:rsidRDefault="00F07808"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ab/>
        <w:t>“admin”,</w:t>
      </w:r>
    </w:p>
    <w:p w14:paraId="7745EF63" w14:textId="77777777" w:rsidR="00F07808" w:rsidRPr="007502CC" w:rsidRDefault="00F07808"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ab/>
        <w:t>“reviewer”</w:t>
      </w:r>
    </w:p>
    <w:p w14:paraId="50FDB2E8" w14:textId="77777777" w:rsidR="00F07808" w:rsidRPr="007502CC" w:rsidRDefault="00F07808"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w:t>
      </w:r>
    </w:p>
    <w:p w14:paraId="2FC5578F" w14:textId="45042EB7" w:rsidR="001B49B2" w:rsidRPr="007502CC" w:rsidRDefault="00371D2F" w:rsidP="0065569B">
      <w:pPr>
        <w:pStyle w:val="Heading1"/>
        <w:tabs>
          <w:tab w:val="left" w:pos="1134"/>
        </w:tabs>
        <w:rPr>
          <w:sz w:val="36"/>
        </w:rPr>
      </w:pPr>
      <w:bookmarkStart w:id="6" w:name="_Toc238546194"/>
      <w:r w:rsidRPr="007502CC">
        <w:rPr>
          <w:sz w:val="36"/>
        </w:rPr>
        <w:t>3. NGUYÊN TẮC ĐẶT TÊN (NAMING CONVENTIONS)</w:t>
      </w:r>
      <w:r w:rsidR="00CA79AF" w:rsidRPr="007502CC">
        <w:rPr>
          <w:sz w:val="36"/>
        </w:rPr>
        <w:t xml:space="preserve"> (PEP 8)</w:t>
      </w:r>
      <w:bookmarkEnd w:id="6"/>
    </w:p>
    <w:p w14:paraId="40BCC44B" w14:textId="77777777" w:rsidR="005D05D8" w:rsidRPr="007502CC" w:rsidRDefault="00F07808" w:rsidP="0065569B">
      <w:pPr>
        <w:tabs>
          <w:tab w:val="left" w:pos="1134"/>
        </w:tabs>
        <w:rPr>
          <w:sz w:val="28"/>
        </w:rPr>
      </w:pPr>
      <w:r w:rsidRPr="007502CC">
        <w:rPr>
          <w:sz w:val="28"/>
        </w:rPr>
        <w:t>Nguyên tắc</w:t>
      </w:r>
      <w:r w:rsidR="00371D2F" w:rsidRPr="007502CC">
        <w:rPr>
          <w:sz w:val="28"/>
        </w:rPr>
        <w:t>: Rõ ràng hơn là ngầm định</w:t>
      </w:r>
      <w:r w:rsidR="005D05D8" w:rsidRPr="007502CC">
        <w:rPr>
          <w:sz w:val="28"/>
        </w:rPr>
        <w:t>, đảm bảo tuân theo một số nguyên tắc cơ bản: tính mô tả, tính nhất quán, tính rõ ràng, và tính ngắn gọn vừa phải</w:t>
      </w:r>
      <w:r w:rsidR="00371D2F" w:rsidRPr="007502CC">
        <w:rPr>
          <w:sz w:val="28"/>
        </w:rPr>
        <w:t xml:space="preserve">. </w:t>
      </w:r>
    </w:p>
    <w:p w14:paraId="24C345B1" w14:textId="77777777" w:rsidR="005D05D8" w:rsidRPr="00371D2F" w:rsidRDefault="005D05D8" w:rsidP="0065569B">
      <w:pPr>
        <w:pStyle w:val="ListParagraph"/>
        <w:numPr>
          <w:ilvl w:val="0"/>
          <w:numId w:val="12"/>
        </w:numPr>
        <w:tabs>
          <w:tab w:val="left" w:pos="1134"/>
        </w:tabs>
        <w:rPr>
          <w:sz w:val="28"/>
        </w:rPr>
      </w:pPr>
      <w:r w:rsidRPr="00371D2F">
        <w:rPr>
          <w:sz w:val="28"/>
        </w:rPr>
        <w:t>Tính mô tả (Descriptive): Tên nên mô tả chính xác mục đích hoặc chức năng của đối tượng:</w:t>
      </w:r>
    </w:p>
    <w:p w14:paraId="725565F9" w14:textId="77777777" w:rsidR="005D05D8" w:rsidRPr="00371D2F" w:rsidRDefault="005D05D8" w:rsidP="0065569B">
      <w:pPr>
        <w:pStyle w:val="ListParagraph"/>
        <w:numPr>
          <w:ilvl w:val="0"/>
          <w:numId w:val="12"/>
        </w:numPr>
        <w:tabs>
          <w:tab w:val="left" w:pos="1134"/>
        </w:tabs>
        <w:rPr>
          <w:sz w:val="28"/>
        </w:rPr>
      </w:pPr>
      <w:r w:rsidRPr="00371D2F">
        <w:rPr>
          <w:sz w:val="28"/>
        </w:rPr>
        <w:t>Tính nhất quán (Consistency): Áp dụng cùng một quy ước đặt tên trong toàn bộ dự án.</w:t>
      </w:r>
    </w:p>
    <w:p w14:paraId="5135F705" w14:textId="77777777" w:rsidR="005D05D8" w:rsidRPr="00371D2F" w:rsidRDefault="005D05D8" w:rsidP="0065569B">
      <w:pPr>
        <w:pStyle w:val="ListParagraph"/>
        <w:numPr>
          <w:ilvl w:val="0"/>
          <w:numId w:val="12"/>
        </w:numPr>
        <w:tabs>
          <w:tab w:val="left" w:pos="1134"/>
        </w:tabs>
        <w:rPr>
          <w:sz w:val="28"/>
        </w:rPr>
      </w:pPr>
      <w:r w:rsidRPr="00371D2F">
        <w:rPr>
          <w:sz w:val="28"/>
        </w:rPr>
        <w:t>Tính rõ ràng (Clarity): Tên nên rõ ràng và tránh viết tắt khó hiểu.</w:t>
      </w:r>
    </w:p>
    <w:p w14:paraId="1E525482" w14:textId="77777777" w:rsidR="005D05D8" w:rsidRPr="00371D2F" w:rsidRDefault="005D05D8" w:rsidP="0065569B">
      <w:pPr>
        <w:pStyle w:val="ListParagraph"/>
        <w:numPr>
          <w:ilvl w:val="0"/>
          <w:numId w:val="12"/>
        </w:numPr>
        <w:tabs>
          <w:tab w:val="left" w:pos="1134"/>
        </w:tabs>
        <w:rPr>
          <w:sz w:val="28"/>
        </w:rPr>
      </w:pPr>
      <w:r w:rsidRPr="00371D2F">
        <w:rPr>
          <w:sz w:val="28"/>
        </w:rPr>
        <w:t>Tính ngắn gọn vừa phải: Tên nên đủ ngắn để dễ đọc nhưng đủ dài để mô tả chức năng.</w:t>
      </w:r>
    </w:p>
    <w:p w14:paraId="5780C2F6" w14:textId="77777777" w:rsidR="001B49B2" w:rsidRPr="007502CC" w:rsidRDefault="005D05D8" w:rsidP="0065569B">
      <w:pPr>
        <w:tabs>
          <w:tab w:val="left" w:pos="1134"/>
        </w:tabs>
        <w:rPr>
          <w:sz w:val="28"/>
        </w:rPr>
      </w:pPr>
      <w:r w:rsidRPr="007502CC">
        <w:rPr>
          <w:sz w:val="28"/>
        </w:rPr>
        <w:t>Phong cách đặt tên</w:t>
      </w:r>
      <w:r w:rsidR="00371D2F" w:rsidRPr="007502CC">
        <w:rPr>
          <w:sz w:val="28"/>
        </w:rPr>
        <w:t xml:space="preserve"> Hungarian Notation (ví dụ: strName, iCount)</w:t>
      </w:r>
      <w:r w:rsidRPr="007502CC">
        <w:rPr>
          <w:sz w:val="28"/>
        </w:rPr>
        <w:t xml:space="preserve"> không khuyến khích trong Python vì:</w:t>
      </w:r>
    </w:p>
    <w:p w14:paraId="01C43901" w14:textId="77777777" w:rsidR="005D05D8" w:rsidRPr="00371D2F" w:rsidRDefault="005D05D8" w:rsidP="0065569B">
      <w:pPr>
        <w:pStyle w:val="ListParagraph"/>
        <w:numPr>
          <w:ilvl w:val="0"/>
          <w:numId w:val="16"/>
        </w:numPr>
        <w:tabs>
          <w:tab w:val="left" w:pos="1134"/>
        </w:tabs>
        <w:rPr>
          <w:sz w:val="28"/>
        </w:rPr>
      </w:pPr>
      <w:r w:rsidRPr="00371D2F">
        <w:rPr>
          <w:sz w:val="28"/>
        </w:rPr>
        <w:t>Python là ngôn ngữ kiểu động, kiểu dữ liệu có thể thay đổi.</w:t>
      </w:r>
    </w:p>
    <w:p w14:paraId="5FCB8279" w14:textId="77777777" w:rsidR="005D05D8" w:rsidRPr="00371D2F" w:rsidRDefault="005D05D8" w:rsidP="0065569B">
      <w:pPr>
        <w:pStyle w:val="ListParagraph"/>
        <w:numPr>
          <w:ilvl w:val="0"/>
          <w:numId w:val="16"/>
        </w:numPr>
        <w:tabs>
          <w:tab w:val="left" w:pos="1134"/>
        </w:tabs>
        <w:rPr>
          <w:sz w:val="28"/>
        </w:rPr>
      </w:pPr>
      <w:r w:rsidRPr="00371D2F">
        <w:rPr>
          <w:sz w:val="28"/>
        </w:rPr>
        <w:t>Type hints đã hỗ trợ việc chú thích kiểu</w:t>
      </w:r>
    </w:p>
    <w:p w14:paraId="1D59551F" w14:textId="77777777" w:rsidR="005D05D8" w:rsidRPr="00371D2F" w:rsidRDefault="005D05D8" w:rsidP="0065569B">
      <w:pPr>
        <w:pStyle w:val="ListParagraph"/>
        <w:numPr>
          <w:ilvl w:val="0"/>
          <w:numId w:val="16"/>
        </w:numPr>
        <w:tabs>
          <w:tab w:val="left" w:pos="1134"/>
        </w:tabs>
        <w:rPr>
          <w:sz w:val="28"/>
        </w:rPr>
      </w:pPr>
      <w:r w:rsidRPr="00371D2F">
        <w:rPr>
          <w:sz w:val="28"/>
        </w:rPr>
        <w:t>Làm cho tên biến dài và khó đọc hơn.</w:t>
      </w:r>
    </w:p>
    <w:p w14:paraId="072345BB" w14:textId="77777777" w:rsidR="005D05D8" w:rsidRPr="00371D2F" w:rsidRDefault="005D05D8" w:rsidP="0065569B">
      <w:pPr>
        <w:pStyle w:val="ListParagraph"/>
        <w:numPr>
          <w:ilvl w:val="0"/>
          <w:numId w:val="16"/>
        </w:numPr>
        <w:tabs>
          <w:tab w:val="left" w:pos="1134"/>
        </w:tabs>
        <w:rPr>
          <w:sz w:val="28"/>
        </w:rPr>
      </w:pPr>
      <w:r w:rsidRPr="00371D2F">
        <w:rPr>
          <w:sz w:val="28"/>
        </w:rPr>
        <w:t>Không phù hợp với triết lý “rõ ràng hơn là ngầm định” của Python.</w:t>
      </w:r>
    </w:p>
    <w:p w14:paraId="6F36C4A3" w14:textId="77777777" w:rsidR="005D05D8" w:rsidRPr="007502CC" w:rsidRDefault="005D05D8" w:rsidP="0065569B">
      <w:pPr>
        <w:tabs>
          <w:tab w:val="left" w:pos="1134"/>
        </w:tabs>
        <w:rPr>
          <w:sz w:val="28"/>
        </w:rPr>
      </w:pPr>
      <w:r w:rsidRPr="007502CC">
        <w:rPr>
          <w:sz w:val="28"/>
        </w:rPr>
        <w:lastRenderedPageBreak/>
        <w:t>Quy ước đặt tên</w:t>
      </w:r>
    </w:p>
    <w:tbl>
      <w:tblPr>
        <w:tblStyle w:val="TableGrid"/>
        <w:tblW w:w="0" w:type="auto"/>
        <w:tblLook w:val="04A0" w:firstRow="1" w:lastRow="0" w:firstColumn="1" w:lastColumn="0" w:noHBand="0" w:noVBand="1"/>
      </w:tblPr>
      <w:tblGrid>
        <w:gridCol w:w="1761"/>
        <w:gridCol w:w="2711"/>
        <w:gridCol w:w="2914"/>
        <w:gridCol w:w="2009"/>
      </w:tblGrid>
      <w:tr w:rsidR="001B49B2" w:rsidRPr="007502CC" w14:paraId="08A2B020" w14:textId="77777777">
        <w:tc>
          <w:tcPr>
            <w:tcW w:w="2160" w:type="dxa"/>
          </w:tcPr>
          <w:p w14:paraId="232299C7" w14:textId="77777777" w:rsidR="001B49B2" w:rsidRPr="007502CC" w:rsidRDefault="00371D2F" w:rsidP="0065569B">
            <w:pPr>
              <w:tabs>
                <w:tab w:val="left" w:pos="1134"/>
              </w:tabs>
              <w:spacing w:line="276" w:lineRule="auto"/>
              <w:rPr>
                <w:sz w:val="28"/>
              </w:rPr>
            </w:pPr>
            <w:r w:rsidRPr="007502CC">
              <w:rPr>
                <w:sz w:val="28"/>
              </w:rPr>
              <w:t>Thành phần</w:t>
            </w:r>
          </w:p>
        </w:tc>
        <w:tc>
          <w:tcPr>
            <w:tcW w:w="2160" w:type="dxa"/>
          </w:tcPr>
          <w:p w14:paraId="017224D0" w14:textId="77777777" w:rsidR="001B49B2" w:rsidRPr="007502CC" w:rsidRDefault="00371D2F" w:rsidP="0065569B">
            <w:pPr>
              <w:tabs>
                <w:tab w:val="left" w:pos="1134"/>
              </w:tabs>
              <w:spacing w:line="276" w:lineRule="auto"/>
              <w:rPr>
                <w:sz w:val="28"/>
              </w:rPr>
            </w:pPr>
            <w:r w:rsidRPr="007502CC">
              <w:rPr>
                <w:sz w:val="28"/>
              </w:rPr>
              <w:t>Cú pháp (Convention)</w:t>
            </w:r>
          </w:p>
        </w:tc>
        <w:tc>
          <w:tcPr>
            <w:tcW w:w="2160" w:type="dxa"/>
          </w:tcPr>
          <w:p w14:paraId="12FAF7E9" w14:textId="77777777" w:rsidR="001B49B2" w:rsidRPr="007502CC" w:rsidRDefault="00371D2F" w:rsidP="0065569B">
            <w:pPr>
              <w:tabs>
                <w:tab w:val="left" w:pos="1134"/>
              </w:tabs>
              <w:spacing w:line="276" w:lineRule="auto"/>
              <w:rPr>
                <w:sz w:val="28"/>
              </w:rPr>
            </w:pPr>
            <w:r w:rsidRPr="007502CC">
              <w:rPr>
                <w:sz w:val="28"/>
              </w:rPr>
              <w:t>Chuẩn mực (Good)</w:t>
            </w:r>
          </w:p>
        </w:tc>
        <w:tc>
          <w:tcPr>
            <w:tcW w:w="2160" w:type="dxa"/>
          </w:tcPr>
          <w:p w14:paraId="41056FE6" w14:textId="77777777" w:rsidR="001B49B2" w:rsidRPr="007502CC" w:rsidRDefault="00371D2F" w:rsidP="0065569B">
            <w:pPr>
              <w:tabs>
                <w:tab w:val="left" w:pos="1134"/>
              </w:tabs>
              <w:spacing w:line="276" w:lineRule="auto"/>
              <w:rPr>
                <w:sz w:val="28"/>
              </w:rPr>
            </w:pPr>
            <w:r w:rsidRPr="007502CC">
              <w:rPr>
                <w:sz w:val="28"/>
              </w:rPr>
              <w:t>Vi phạm (Bad)</w:t>
            </w:r>
          </w:p>
        </w:tc>
      </w:tr>
      <w:tr w:rsidR="001B49B2" w:rsidRPr="007502CC" w14:paraId="6D81CDAE" w14:textId="77777777">
        <w:tc>
          <w:tcPr>
            <w:tcW w:w="2160" w:type="dxa"/>
          </w:tcPr>
          <w:p w14:paraId="644B6416" w14:textId="77777777" w:rsidR="001B49B2" w:rsidRPr="007502CC" w:rsidRDefault="00371D2F" w:rsidP="0065569B">
            <w:pPr>
              <w:tabs>
                <w:tab w:val="left" w:pos="1134"/>
              </w:tabs>
              <w:spacing w:line="276" w:lineRule="auto"/>
              <w:rPr>
                <w:sz w:val="28"/>
              </w:rPr>
            </w:pPr>
            <w:r w:rsidRPr="007502CC">
              <w:rPr>
                <w:sz w:val="28"/>
              </w:rPr>
              <w:t>Biến &amp; Thuộc tính</w:t>
            </w:r>
          </w:p>
        </w:tc>
        <w:tc>
          <w:tcPr>
            <w:tcW w:w="2160" w:type="dxa"/>
          </w:tcPr>
          <w:p w14:paraId="3B4B7D21" w14:textId="77777777" w:rsidR="001B49B2" w:rsidRPr="007502CC" w:rsidRDefault="00371D2F" w:rsidP="0065569B">
            <w:pPr>
              <w:tabs>
                <w:tab w:val="left" w:pos="1134"/>
              </w:tabs>
              <w:spacing w:line="276" w:lineRule="auto"/>
              <w:rPr>
                <w:sz w:val="28"/>
              </w:rPr>
            </w:pPr>
            <w:r w:rsidRPr="007502CC">
              <w:rPr>
                <w:sz w:val="28"/>
              </w:rPr>
              <w:t>snake_case</w:t>
            </w:r>
          </w:p>
        </w:tc>
        <w:tc>
          <w:tcPr>
            <w:tcW w:w="2160" w:type="dxa"/>
          </w:tcPr>
          <w:p w14:paraId="5A0C2C5C" w14:textId="77777777" w:rsidR="001B49B2" w:rsidRPr="007502CC" w:rsidRDefault="00371D2F" w:rsidP="0065569B">
            <w:pPr>
              <w:tabs>
                <w:tab w:val="left" w:pos="1134"/>
              </w:tabs>
              <w:spacing w:line="276" w:lineRule="auto"/>
              <w:rPr>
                <w:sz w:val="28"/>
              </w:rPr>
            </w:pPr>
            <w:r w:rsidRPr="007502CC">
              <w:rPr>
                <w:sz w:val="28"/>
              </w:rPr>
              <w:t>chunk_size, target_velocity</w:t>
            </w:r>
          </w:p>
        </w:tc>
        <w:tc>
          <w:tcPr>
            <w:tcW w:w="2160" w:type="dxa"/>
          </w:tcPr>
          <w:p w14:paraId="200EA94E" w14:textId="77777777" w:rsidR="001B49B2" w:rsidRPr="007502CC" w:rsidRDefault="00371D2F" w:rsidP="0065569B">
            <w:pPr>
              <w:tabs>
                <w:tab w:val="left" w:pos="1134"/>
              </w:tabs>
              <w:spacing w:line="276" w:lineRule="auto"/>
              <w:rPr>
                <w:sz w:val="28"/>
              </w:rPr>
            </w:pPr>
            <w:r w:rsidRPr="007502CC">
              <w:rPr>
                <w:sz w:val="28"/>
              </w:rPr>
              <w:t>chunkSize, t_vel, c</w:t>
            </w:r>
          </w:p>
        </w:tc>
      </w:tr>
      <w:tr w:rsidR="001B49B2" w:rsidRPr="007502CC" w14:paraId="409EEAC4" w14:textId="77777777">
        <w:tc>
          <w:tcPr>
            <w:tcW w:w="2160" w:type="dxa"/>
          </w:tcPr>
          <w:p w14:paraId="27BC7CD4" w14:textId="77777777" w:rsidR="001B49B2" w:rsidRPr="007502CC" w:rsidRDefault="00371D2F" w:rsidP="0065569B">
            <w:pPr>
              <w:tabs>
                <w:tab w:val="left" w:pos="1134"/>
              </w:tabs>
              <w:spacing w:line="276" w:lineRule="auto"/>
              <w:rPr>
                <w:sz w:val="28"/>
              </w:rPr>
            </w:pPr>
            <w:r w:rsidRPr="007502CC">
              <w:rPr>
                <w:sz w:val="28"/>
              </w:rPr>
              <w:t>Biến Boolean/Cờ</w:t>
            </w:r>
          </w:p>
        </w:tc>
        <w:tc>
          <w:tcPr>
            <w:tcW w:w="2160" w:type="dxa"/>
          </w:tcPr>
          <w:p w14:paraId="050DAB29" w14:textId="77777777" w:rsidR="001B49B2" w:rsidRPr="007502CC" w:rsidRDefault="00371D2F" w:rsidP="0065569B">
            <w:pPr>
              <w:tabs>
                <w:tab w:val="left" w:pos="1134"/>
              </w:tabs>
              <w:spacing w:line="276" w:lineRule="auto"/>
              <w:rPr>
                <w:sz w:val="28"/>
              </w:rPr>
            </w:pPr>
            <w:r w:rsidRPr="007502CC">
              <w:rPr>
                <w:sz w:val="28"/>
              </w:rPr>
              <w:t>Bắt đầu bằng is_, has_, can_</w:t>
            </w:r>
          </w:p>
        </w:tc>
        <w:tc>
          <w:tcPr>
            <w:tcW w:w="2160" w:type="dxa"/>
          </w:tcPr>
          <w:p w14:paraId="786BE4B6" w14:textId="77777777" w:rsidR="001B49B2" w:rsidRPr="007502CC" w:rsidRDefault="00371D2F" w:rsidP="0065569B">
            <w:pPr>
              <w:tabs>
                <w:tab w:val="left" w:pos="1134"/>
              </w:tabs>
              <w:spacing w:line="276" w:lineRule="auto"/>
              <w:rPr>
                <w:sz w:val="28"/>
              </w:rPr>
            </w:pPr>
            <w:r w:rsidRPr="007502CC">
              <w:rPr>
                <w:sz w:val="28"/>
              </w:rPr>
              <w:t>is_gpu_available, has_obstacles</w:t>
            </w:r>
          </w:p>
        </w:tc>
        <w:tc>
          <w:tcPr>
            <w:tcW w:w="2160" w:type="dxa"/>
          </w:tcPr>
          <w:p w14:paraId="5E320962" w14:textId="77777777" w:rsidR="001B49B2" w:rsidRPr="007502CC" w:rsidRDefault="00371D2F" w:rsidP="0065569B">
            <w:pPr>
              <w:tabs>
                <w:tab w:val="left" w:pos="1134"/>
              </w:tabs>
              <w:spacing w:line="276" w:lineRule="auto"/>
              <w:rPr>
                <w:sz w:val="28"/>
              </w:rPr>
            </w:pPr>
            <w:r w:rsidRPr="007502CC">
              <w:rPr>
                <w:sz w:val="28"/>
              </w:rPr>
              <w:t>gpu_status, check_obs</w:t>
            </w:r>
          </w:p>
        </w:tc>
      </w:tr>
      <w:tr w:rsidR="001B49B2" w:rsidRPr="007502CC" w14:paraId="38C8DA54" w14:textId="77777777">
        <w:tc>
          <w:tcPr>
            <w:tcW w:w="2160" w:type="dxa"/>
          </w:tcPr>
          <w:p w14:paraId="2BA125D7" w14:textId="77777777" w:rsidR="001B49B2" w:rsidRPr="007502CC" w:rsidRDefault="00371D2F" w:rsidP="0065569B">
            <w:pPr>
              <w:tabs>
                <w:tab w:val="left" w:pos="1134"/>
              </w:tabs>
              <w:spacing w:line="276" w:lineRule="auto"/>
              <w:rPr>
                <w:sz w:val="28"/>
              </w:rPr>
            </w:pPr>
            <w:r w:rsidRPr="007502CC">
              <w:rPr>
                <w:sz w:val="28"/>
              </w:rPr>
              <w:t>Hàm &amp; Phương thức</w:t>
            </w:r>
          </w:p>
        </w:tc>
        <w:tc>
          <w:tcPr>
            <w:tcW w:w="2160" w:type="dxa"/>
          </w:tcPr>
          <w:p w14:paraId="60356B44" w14:textId="77777777" w:rsidR="001B49B2" w:rsidRPr="007502CC" w:rsidRDefault="00371D2F" w:rsidP="0065569B">
            <w:pPr>
              <w:tabs>
                <w:tab w:val="left" w:pos="1134"/>
              </w:tabs>
              <w:spacing w:line="276" w:lineRule="auto"/>
              <w:rPr>
                <w:sz w:val="28"/>
              </w:rPr>
            </w:pPr>
            <w:r w:rsidRPr="007502CC">
              <w:rPr>
                <w:sz w:val="28"/>
              </w:rPr>
              <w:t>snake_case (Động từ)</w:t>
            </w:r>
          </w:p>
        </w:tc>
        <w:tc>
          <w:tcPr>
            <w:tcW w:w="2160" w:type="dxa"/>
          </w:tcPr>
          <w:p w14:paraId="7C60F873" w14:textId="77777777" w:rsidR="001B49B2" w:rsidRPr="007502CC" w:rsidRDefault="00371D2F" w:rsidP="0065569B">
            <w:pPr>
              <w:tabs>
                <w:tab w:val="left" w:pos="1134"/>
              </w:tabs>
              <w:spacing w:line="276" w:lineRule="auto"/>
              <w:rPr>
                <w:sz w:val="28"/>
              </w:rPr>
            </w:pPr>
            <w:r w:rsidRPr="007502CC">
              <w:rPr>
                <w:sz w:val="28"/>
              </w:rPr>
              <w:t>extract_entities(), fuse_radar_data()</w:t>
            </w:r>
          </w:p>
        </w:tc>
        <w:tc>
          <w:tcPr>
            <w:tcW w:w="2160" w:type="dxa"/>
          </w:tcPr>
          <w:p w14:paraId="2F28516F" w14:textId="77777777" w:rsidR="001B49B2" w:rsidRPr="007502CC" w:rsidRDefault="00371D2F" w:rsidP="0065569B">
            <w:pPr>
              <w:tabs>
                <w:tab w:val="left" w:pos="1134"/>
              </w:tabs>
              <w:spacing w:line="276" w:lineRule="auto"/>
              <w:rPr>
                <w:sz w:val="28"/>
              </w:rPr>
            </w:pPr>
            <w:r w:rsidRPr="007502CC">
              <w:rPr>
                <w:sz w:val="28"/>
              </w:rPr>
              <w:t>EntityExtraction(), data_fusion()</w:t>
            </w:r>
          </w:p>
        </w:tc>
      </w:tr>
      <w:tr w:rsidR="001B49B2" w:rsidRPr="007502CC" w14:paraId="200AE96A" w14:textId="77777777">
        <w:tc>
          <w:tcPr>
            <w:tcW w:w="2160" w:type="dxa"/>
          </w:tcPr>
          <w:p w14:paraId="0C6C9B8A" w14:textId="77777777" w:rsidR="001B49B2" w:rsidRPr="007502CC" w:rsidRDefault="00371D2F" w:rsidP="0065569B">
            <w:pPr>
              <w:tabs>
                <w:tab w:val="left" w:pos="1134"/>
              </w:tabs>
              <w:spacing w:line="276" w:lineRule="auto"/>
              <w:rPr>
                <w:sz w:val="28"/>
              </w:rPr>
            </w:pPr>
            <w:r w:rsidRPr="007502CC">
              <w:rPr>
                <w:sz w:val="28"/>
              </w:rPr>
              <w:t>Lớp (Class)</w:t>
            </w:r>
          </w:p>
        </w:tc>
        <w:tc>
          <w:tcPr>
            <w:tcW w:w="2160" w:type="dxa"/>
          </w:tcPr>
          <w:p w14:paraId="3D97BA80" w14:textId="77777777" w:rsidR="001B49B2" w:rsidRPr="007502CC" w:rsidRDefault="00371D2F" w:rsidP="0065569B">
            <w:pPr>
              <w:tabs>
                <w:tab w:val="left" w:pos="1134"/>
              </w:tabs>
              <w:spacing w:line="276" w:lineRule="auto"/>
              <w:rPr>
                <w:sz w:val="28"/>
              </w:rPr>
            </w:pPr>
            <w:r w:rsidRPr="007502CC">
              <w:rPr>
                <w:sz w:val="28"/>
              </w:rPr>
              <w:t>PascalCase (Danh từ)</w:t>
            </w:r>
          </w:p>
        </w:tc>
        <w:tc>
          <w:tcPr>
            <w:tcW w:w="2160" w:type="dxa"/>
          </w:tcPr>
          <w:p w14:paraId="00DA9147" w14:textId="77777777" w:rsidR="001B49B2" w:rsidRPr="007502CC" w:rsidRDefault="00371D2F" w:rsidP="0065569B">
            <w:pPr>
              <w:tabs>
                <w:tab w:val="left" w:pos="1134"/>
              </w:tabs>
              <w:spacing w:line="276" w:lineRule="auto"/>
              <w:rPr>
                <w:sz w:val="28"/>
              </w:rPr>
            </w:pPr>
            <w:r w:rsidRPr="007502CC">
              <w:rPr>
                <w:sz w:val="28"/>
              </w:rPr>
              <w:t>TrajectoryPlanner, VectorStore</w:t>
            </w:r>
          </w:p>
        </w:tc>
        <w:tc>
          <w:tcPr>
            <w:tcW w:w="2160" w:type="dxa"/>
          </w:tcPr>
          <w:p w14:paraId="5C03FCED" w14:textId="77777777" w:rsidR="001B49B2" w:rsidRPr="007502CC" w:rsidRDefault="00371D2F" w:rsidP="0065569B">
            <w:pPr>
              <w:tabs>
                <w:tab w:val="left" w:pos="1134"/>
              </w:tabs>
              <w:spacing w:line="276" w:lineRule="auto"/>
              <w:rPr>
                <w:sz w:val="28"/>
              </w:rPr>
            </w:pPr>
            <w:r w:rsidRPr="007502CC">
              <w:rPr>
                <w:sz w:val="28"/>
              </w:rPr>
              <w:t>trajectory_planner, Router_Class</w:t>
            </w:r>
          </w:p>
        </w:tc>
      </w:tr>
      <w:tr w:rsidR="001B49B2" w:rsidRPr="007502CC" w14:paraId="77B7AB4D" w14:textId="77777777">
        <w:tc>
          <w:tcPr>
            <w:tcW w:w="2160" w:type="dxa"/>
          </w:tcPr>
          <w:p w14:paraId="5DA95A3A" w14:textId="77777777" w:rsidR="001B49B2" w:rsidRPr="007502CC" w:rsidRDefault="00371D2F" w:rsidP="0065569B">
            <w:pPr>
              <w:tabs>
                <w:tab w:val="left" w:pos="1134"/>
              </w:tabs>
              <w:spacing w:line="276" w:lineRule="auto"/>
              <w:rPr>
                <w:sz w:val="28"/>
              </w:rPr>
            </w:pPr>
            <w:r w:rsidRPr="007502CC">
              <w:rPr>
                <w:sz w:val="28"/>
              </w:rPr>
              <w:t>Hằng số (Constants)</w:t>
            </w:r>
          </w:p>
        </w:tc>
        <w:tc>
          <w:tcPr>
            <w:tcW w:w="2160" w:type="dxa"/>
          </w:tcPr>
          <w:p w14:paraId="44F7514A" w14:textId="77777777" w:rsidR="001B49B2" w:rsidRPr="007502CC" w:rsidRDefault="00371D2F" w:rsidP="0065569B">
            <w:pPr>
              <w:tabs>
                <w:tab w:val="left" w:pos="1134"/>
              </w:tabs>
              <w:spacing w:line="276" w:lineRule="auto"/>
              <w:rPr>
                <w:sz w:val="28"/>
              </w:rPr>
            </w:pPr>
            <w:r w:rsidRPr="007502CC">
              <w:rPr>
                <w:sz w:val="28"/>
              </w:rPr>
              <w:t>SCREAMING_SNAKE_CASE</w:t>
            </w:r>
          </w:p>
        </w:tc>
        <w:tc>
          <w:tcPr>
            <w:tcW w:w="2160" w:type="dxa"/>
          </w:tcPr>
          <w:p w14:paraId="5EF66523" w14:textId="77777777" w:rsidR="001B49B2" w:rsidRPr="007502CC" w:rsidRDefault="00371D2F" w:rsidP="0065569B">
            <w:pPr>
              <w:tabs>
                <w:tab w:val="left" w:pos="1134"/>
              </w:tabs>
              <w:spacing w:line="276" w:lineRule="auto"/>
              <w:rPr>
                <w:sz w:val="28"/>
              </w:rPr>
            </w:pPr>
            <w:r w:rsidRPr="007502CC">
              <w:rPr>
                <w:sz w:val="28"/>
              </w:rPr>
              <w:t>MAX_RETRIES, DEFAULT_EMBEDDING_DIM</w:t>
            </w:r>
          </w:p>
        </w:tc>
        <w:tc>
          <w:tcPr>
            <w:tcW w:w="2160" w:type="dxa"/>
          </w:tcPr>
          <w:p w14:paraId="2D92E714" w14:textId="77777777" w:rsidR="001B49B2" w:rsidRPr="007502CC" w:rsidRDefault="00371D2F" w:rsidP="0065569B">
            <w:pPr>
              <w:tabs>
                <w:tab w:val="left" w:pos="1134"/>
              </w:tabs>
              <w:spacing w:line="276" w:lineRule="auto"/>
              <w:rPr>
                <w:sz w:val="28"/>
              </w:rPr>
            </w:pPr>
            <w:r w:rsidRPr="007502CC">
              <w:rPr>
                <w:sz w:val="28"/>
              </w:rPr>
              <w:t>max_retries, Dim_Default</w:t>
            </w:r>
          </w:p>
        </w:tc>
      </w:tr>
      <w:tr w:rsidR="001B49B2" w:rsidRPr="007502CC" w14:paraId="32EE242C" w14:textId="77777777">
        <w:tc>
          <w:tcPr>
            <w:tcW w:w="2160" w:type="dxa"/>
          </w:tcPr>
          <w:p w14:paraId="5C339C49" w14:textId="77777777" w:rsidR="001B49B2" w:rsidRPr="007502CC" w:rsidRDefault="00371D2F" w:rsidP="0065569B">
            <w:pPr>
              <w:tabs>
                <w:tab w:val="left" w:pos="1134"/>
              </w:tabs>
              <w:spacing w:line="276" w:lineRule="auto"/>
              <w:rPr>
                <w:sz w:val="28"/>
              </w:rPr>
            </w:pPr>
            <w:r w:rsidRPr="007502CC">
              <w:rPr>
                <w:sz w:val="28"/>
              </w:rPr>
              <w:t>Tên File/Module</w:t>
            </w:r>
          </w:p>
        </w:tc>
        <w:tc>
          <w:tcPr>
            <w:tcW w:w="2160" w:type="dxa"/>
          </w:tcPr>
          <w:p w14:paraId="42FF8B57" w14:textId="77777777" w:rsidR="001B49B2" w:rsidRPr="007502CC" w:rsidRDefault="00371D2F" w:rsidP="0065569B">
            <w:pPr>
              <w:tabs>
                <w:tab w:val="left" w:pos="1134"/>
              </w:tabs>
              <w:spacing w:line="276" w:lineRule="auto"/>
              <w:rPr>
                <w:sz w:val="28"/>
              </w:rPr>
            </w:pPr>
            <w:r w:rsidRPr="007502CC">
              <w:rPr>
                <w:sz w:val="28"/>
              </w:rPr>
              <w:t>snake_case (ngắn gọn)</w:t>
            </w:r>
          </w:p>
        </w:tc>
        <w:tc>
          <w:tcPr>
            <w:tcW w:w="2160" w:type="dxa"/>
          </w:tcPr>
          <w:p w14:paraId="609154E1" w14:textId="77777777" w:rsidR="001B49B2" w:rsidRPr="007502CC" w:rsidRDefault="00371D2F" w:rsidP="0065569B">
            <w:pPr>
              <w:tabs>
                <w:tab w:val="left" w:pos="1134"/>
              </w:tabs>
              <w:spacing w:line="276" w:lineRule="auto"/>
              <w:rPr>
                <w:sz w:val="28"/>
              </w:rPr>
            </w:pPr>
            <w:r w:rsidRPr="007502CC">
              <w:rPr>
                <w:sz w:val="28"/>
              </w:rPr>
              <w:t>data_ingestion.py, dubin_path.py</w:t>
            </w:r>
          </w:p>
        </w:tc>
        <w:tc>
          <w:tcPr>
            <w:tcW w:w="2160" w:type="dxa"/>
          </w:tcPr>
          <w:p w14:paraId="4272387E" w14:textId="77777777" w:rsidR="001B49B2" w:rsidRPr="007502CC" w:rsidRDefault="00371D2F" w:rsidP="0065569B">
            <w:pPr>
              <w:tabs>
                <w:tab w:val="left" w:pos="1134"/>
              </w:tabs>
              <w:spacing w:line="276" w:lineRule="auto"/>
              <w:rPr>
                <w:sz w:val="28"/>
              </w:rPr>
            </w:pPr>
            <w:r w:rsidRPr="007502CC">
              <w:rPr>
                <w:sz w:val="28"/>
              </w:rPr>
              <w:t>DataIngestion.py, dubin-path.py</w:t>
            </w:r>
          </w:p>
        </w:tc>
      </w:tr>
      <w:tr w:rsidR="001B49B2" w:rsidRPr="007502CC" w14:paraId="175C6F03" w14:textId="77777777">
        <w:tc>
          <w:tcPr>
            <w:tcW w:w="2160" w:type="dxa"/>
          </w:tcPr>
          <w:p w14:paraId="74EE8320" w14:textId="77777777" w:rsidR="001B49B2" w:rsidRPr="007502CC" w:rsidRDefault="00371D2F" w:rsidP="0065569B">
            <w:pPr>
              <w:tabs>
                <w:tab w:val="left" w:pos="1134"/>
              </w:tabs>
              <w:spacing w:line="276" w:lineRule="auto"/>
              <w:rPr>
                <w:sz w:val="28"/>
              </w:rPr>
            </w:pPr>
            <w:r w:rsidRPr="007502CC">
              <w:rPr>
                <w:sz w:val="28"/>
              </w:rPr>
              <w:t>Private/Internal</w:t>
            </w:r>
          </w:p>
        </w:tc>
        <w:tc>
          <w:tcPr>
            <w:tcW w:w="2160" w:type="dxa"/>
          </w:tcPr>
          <w:p w14:paraId="7D2945FA" w14:textId="77777777" w:rsidR="001B49B2" w:rsidRDefault="00371D2F" w:rsidP="0065569B">
            <w:pPr>
              <w:tabs>
                <w:tab w:val="left" w:pos="1134"/>
              </w:tabs>
              <w:spacing w:line="276" w:lineRule="auto"/>
              <w:rPr>
                <w:sz w:val="28"/>
              </w:rPr>
            </w:pPr>
            <w:r w:rsidRPr="007502CC">
              <w:rPr>
                <w:sz w:val="28"/>
              </w:rPr>
              <w:t>Tiền tố</w:t>
            </w:r>
            <w:r w:rsidR="00E41606">
              <w:rPr>
                <w:sz w:val="28"/>
              </w:rPr>
              <w:t xml:space="preserve"> __</w:t>
            </w:r>
          </w:p>
          <w:p w14:paraId="336E82A1" w14:textId="77777777" w:rsidR="00D05A9E" w:rsidRPr="007502CC" w:rsidRDefault="00D05A9E" w:rsidP="0065569B">
            <w:pPr>
              <w:tabs>
                <w:tab w:val="left" w:pos="1134"/>
              </w:tabs>
              <w:spacing w:line="276" w:lineRule="auto"/>
              <w:rPr>
                <w:sz w:val="28"/>
              </w:rPr>
            </w:pPr>
            <w:r>
              <w:rPr>
                <w:sz w:val="28"/>
              </w:rPr>
              <w:t>(Không thể truy cập từ bên ngoài hoặc lớp con)</w:t>
            </w:r>
          </w:p>
        </w:tc>
        <w:tc>
          <w:tcPr>
            <w:tcW w:w="2160" w:type="dxa"/>
          </w:tcPr>
          <w:p w14:paraId="3196293D" w14:textId="77777777" w:rsidR="00D05A9E" w:rsidRPr="007502CC" w:rsidRDefault="00371D2F" w:rsidP="0065569B">
            <w:pPr>
              <w:tabs>
                <w:tab w:val="left" w:pos="1134"/>
              </w:tabs>
              <w:spacing w:line="276" w:lineRule="auto"/>
              <w:rPr>
                <w:sz w:val="28"/>
              </w:rPr>
            </w:pPr>
            <w:r w:rsidRPr="007502CC">
              <w:rPr>
                <w:sz w:val="28"/>
              </w:rPr>
              <w:t>_</w:t>
            </w:r>
            <w:r w:rsidR="00E41606">
              <w:rPr>
                <w:sz w:val="28"/>
              </w:rPr>
              <w:t>_</w:t>
            </w:r>
            <w:r w:rsidRPr="007502CC">
              <w:rPr>
                <w:sz w:val="28"/>
              </w:rPr>
              <w:t>internal_cache, _</w:t>
            </w:r>
            <w:r w:rsidR="00E41606">
              <w:rPr>
                <w:sz w:val="28"/>
              </w:rPr>
              <w:t>_</w:t>
            </w:r>
            <w:r w:rsidRPr="007502CC">
              <w:rPr>
                <w:sz w:val="28"/>
              </w:rPr>
              <w:t>normalize_vector()</w:t>
            </w:r>
          </w:p>
        </w:tc>
        <w:tc>
          <w:tcPr>
            <w:tcW w:w="2160" w:type="dxa"/>
          </w:tcPr>
          <w:p w14:paraId="68B8DF53" w14:textId="77777777" w:rsidR="001B49B2" w:rsidRPr="007502CC" w:rsidRDefault="00371D2F" w:rsidP="0065569B">
            <w:pPr>
              <w:tabs>
                <w:tab w:val="left" w:pos="1134"/>
              </w:tabs>
              <w:spacing w:line="276" w:lineRule="auto"/>
              <w:rPr>
                <w:sz w:val="28"/>
              </w:rPr>
            </w:pPr>
            <w:r w:rsidRPr="007502CC">
              <w:rPr>
                <w:sz w:val="28"/>
              </w:rPr>
              <w:t>__cache (Lạm dụng name mangling)</w:t>
            </w:r>
          </w:p>
        </w:tc>
      </w:tr>
      <w:tr w:rsidR="00E41606" w:rsidRPr="007502CC" w14:paraId="0B118B69" w14:textId="77777777">
        <w:tc>
          <w:tcPr>
            <w:tcW w:w="2160" w:type="dxa"/>
          </w:tcPr>
          <w:p w14:paraId="501B833B" w14:textId="77777777" w:rsidR="00E41606" w:rsidRPr="00E41606" w:rsidRDefault="00E41606" w:rsidP="0065569B">
            <w:pPr>
              <w:tabs>
                <w:tab w:val="left" w:pos="1134"/>
              </w:tabs>
              <w:spacing w:line="276" w:lineRule="auto"/>
              <w:rPr>
                <w:color w:val="C00000"/>
                <w:sz w:val="28"/>
              </w:rPr>
            </w:pPr>
            <w:r w:rsidRPr="007141B7">
              <w:rPr>
                <w:sz w:val="28"/>
              </w:rPr>
              <w:t>Protected</w:t>
            </w:r>
          </w:p>
        </w:tc>
        <w:tc>
          <w:tcPr>
            <w:tcW w:w="2160" w:type="dxa"/>
          </w:tcPr>
          <w:p w14:paraId="4A8650AA" w14:textId="77777777" w:rsidR="00E41606" w:rsidRPr="007141B7" w:rsidRDefault="00E41606" w:rsidP="0065569B">
            <w:pPr>
              <w:tabs>
                <w:tab w:val="left" w:pos="1134"/>
              </w:tabs>
              <w:spacing w:line="276" w:lineRule="auto"/>
              <w:rPr>
                <w:sz w:val="28"/>
              </w:rPr>
            </w:pPr>
            <w:r w:rsidRPr="007141B7">
              <w:rPr>
                <w:sz w:val="28"/>
              </w:rPr>
              <w:t>Tiền tố _</w:t>
            </w:r>
          </w:p>
          <w:p w14:paraId="1DD1689F" w14:textId="77777777" w:rsidR="00D05A9E" w:rsidRPr="00E41606" w:rsidRDefault="00D05A9E" w:rsidP="0065569B">
            <w:pPr>
              <w:tabs>
                <w:tab w:val="left" w:pos="1134"/>
              </w:tabs>
              <w:spacing w:line="276" w:lineRule="auto"/>
              <w:rPr>
                <w:color w:val="C00000"/>
                <w:sz w:val="28"/>
              </w:rPr>
            </w:pPr>
            <w:r>
              <w:rPr>
                <w:sz w:val="28"/>
              </w:rPr>
              <w:t>(Python không chặn việc truy cập từ bên ngoài, nhưng không nên do theo quy ước)</w:t>
            </w:r>
          </w:p>
        </w:tc>
        <w:tc>
          <w:tcPr>
            <w:tcW w:w="2160" w:type="dxa"/>
          </w:tcPr>
          <w:p w14:paraId="05A74D98" w14:textId="77777777" w:rsidR="00E41606" w:rsidRDefault="00E41606" w:rsidP="0065569B">
            <w:pPr>
              <w:tabs>
                <w:tab w:val="left" w:pos="1134"/>
              </w:tabs>
              <w:spacing w:line="276" w:lineRule="auto"/>
              <w:rPr>
                <w:sz w:val="28"/>
              </w:rPr>
            </w:pPr>
            <w:r>
              <w:rPr>
                <w:sz w:val="28"/>
              </w:rPr>
              <w:t>_name, _age</w:t>
            </w:r>
            <w:r w:rsidR="00D05A9E">
              <w:rPr>
                <w:sz w:val="28"/>
              </w:rPr>
              <w:t xml:space="preserve"> </w:t>
            </w:r>
          </w:p>
          <w:p w14:paraId="7E586BAC" w14:textId="77777777" w:rsidR="00D05A9E" w:rsidRPr="007502CC" w:rsidRDefault="00D05A9E" w:rsidP="0065569B">
            <w:pPr>
              <w:tabs>
                <w:tab w:val="left" w:pos="1134"/>
              </w:tabs>
              <w:spacing w:line="276" w:lineRule="auto"/>
              <w:rPr>
                <w:sz w:val="28"/>
              </w:rPr>
            </w:pPr>
          </w:p>
        </w:tc>
        <w:tc>
          <w:tcPr>
            <w:tcW w:w="2160" w:type="dxa"/>
          </w:tcPr>
          <w:p w14:paraId="2127B32D" w14:textId="77777777" w:rsidR="00E41606" w:rsidRPr="007502CC" w:rsidRDefault="00E41606" w:rsidP="0065569B">
            <w:pPr>
              <w:tabs>
                <w:tab w:val="left" w:pos="1134"/>
              </w:tabs>
              <w:spacing w:line="276" w:lineRule="auto"/>
              <w:rPr>
                <w:sz w:val="28"/>
              </w:rPr>
            </w:pPr>
          </w:p>
        </w:tc>
      </w:tr>
    </w:tbl>
    <w:p w14:paraId="3B1DE841" w14:textId="4664BD8F" w:rsidR="001B49B2" w:rsidRPr="007502CC" w:rsidRDefault="00371D2F" w:rsidP="0065569B">
      <w:pPr>
        <w:pStyle w:val="Heading1"/>
        <w:tabs>
          <w:tab w:val="left" w:pos="1134"/>
        </w:tabs>
        <w:rPr>
          <w:sz w:val="36"/>
        </w:rPr>
      </w:pPr>
      <w:bookmarkStart w:id="7" w:name="_Toc238546195"/>
      <w:r w:rsidRPr="007502CC">
        <w:rPr>
          <w:sz w:val="36"/>
        </w:rPr>
        <w:lastRenderedPageBreak/>
        <w:t>4. QUY TẮC DOCSTRING VÀ ANNOTATIONS</w:t>
      </w:r>
      <w:r w:rsidR="00CA79AF" w:rsidRPr="007502CC">
        <w:rPr>
          <w:sz w:val="36"/>
        </w:rPr>
        <w:t xml:space="preserve"> (PEP 257 + PEP 8)</w:t>
      </w:r>
      <w:bookmarkEnd w:id="7"/>
    </w:p>
    <w:p w14:paraId="0563C66E" w14:textId="77777777" w:rsidR="00831266" w:rsidRPr="007502CC" w:rsidRDefault="00371D2F" w:rsidP="0065569B">
      <w:pPr>
        <w:pStyle w:val="ListBullet"/>
        <w:tabs>
          <w:tab w:val="left" w:pos="1134"/>
        </w:tabs>
        <w:rPr>
          <w:sz w:val="28"/>
        </w:rPr>
      </w:pPr>
      <w:r w:rsidRPr="007502CC">
        <w:rPr>
          <w:sz w:val="28"/>
        </w:rPr>
        <w:t>Quy chuẩn Docstring: Bắt buộc áp dụng Google Style cho mọi module, class, và public methods.</w:t>
      </w:r>
      <w:r w:rsidR="00831266" w:rsidRPr="007502CC">
        <w:rPr>
          <w:sz w:val="28"/>
        </w:rPr>
        <w:t xml:space="preserve"> Cấu trúc Google Style bao gồm: mô tả tổng quan, phần Args:, Returns:, và Raises: (nếu có ném ra exception tường minh).</w:t>
      </w:r>
    </w:p>
    <w:p w14:paraId="5FC02201" w14:textId="3335781E" w:rsidR="001B49B2" w:rsidRPr="007502CC" w:rsidRDefault="00371D2F" w:rsidP="0065569B">
      <w:pPr>
        <w:pStyle w:val="ListBullet"/>
        <w:tabs>
          <w:tab w:val="left" w:pos="1134"/>
        </w:tabs>
        <w:rPr>
          <w:sz w:val="28"/>
        </w:rPr>
      </w:pPr>
      <w:r w:rsidRPr="007502CC">
        <w:rPr>
          <w:sz w:val="28"/>
        </w:rPr>
        <w:t>Quy chuẩn TODO/FIXME: Không để</w:t>
      </w:r>
      <w:r w:rsidR="00831266" w:rsidRPr="007502CC">
        <w:rPr>
          <w:sz w:val="28"/>
        </w:rPr>
        <w:t xml:space="preserve"> TODO trống</w:t>
      </w:r>
      <w:r w:rsidRPr="007502CC">
        <w:rPr>
          <w:sz w:val="28"/>
        </w:rPr>
        <w:t>. Bắt buộc đính kèm ID Ticket hoặc người chịu trách nhiệm.</w:t>
      </w:r>
    </w:p>
    <w:p w14:paraId="68E57B78" w14:textId="77777777" w:rsidR="001B49B2" w:rsidRPr="007502CC" w:rsidRDefault="00371D2F" w:rsidP="0065569B">
      <w:pPr>
        <w:shd w:val="clear" w:color="auto" w:fill="F5F5F5"/>
        <w:tabs>
          <w:tab w:val="left" w:pos="1134"/>
        </w:tabs>
        <w:spacing w:before="120" w:after="120"/>
        <w:ind w:left="288"/>
        <w:rPr>
          <w:sz w:val="28"/>
        </w:rPr>
      </w:pPr>
      <w:r w:rsidRPr="007502CC">
        <w:rPr>
          <w:rFonts w:ascii="Courier New" w:hAnsi="Courier New"/>
          <w:color w:val="2B2B2B"/>
        </w:rPr>
        <w:t>def search_similar_chunks(query_vector: list[float], top_k: int = 5) -&gt; list[Document]:</w:t>
      </w:r>
      <w:r w:rsidRPr="007502CC">
        <w:rPr>
          <w:rFonts w:ascii="Courier New" w:hAnsi="Courier New"/>
          <w:color w:val="2B2B2B"/>
        </w:rPr>
        <w:br/>
        <w:t xml:space="preserve">    """Tìm kiếm các đoạn văn bản có độ tương đồng cosine cao nhất với vector truy vấn.</w:t>
      </w:r>
      <w:r w:rsidRPr="007502CC">
        <w:rPr>
          <w:rFonts w:ascii="Courier New" w:hAnsi="Courier New"/>
          <w:color w:val="2B2B2B"/>
        </w:rPr>
        <w:br/>
      </w:r>
      <w:r w:rsidRPr="007502CC">
        <w:rPr>
          <w:rFonts w:ascii="Courier New" w:hAnsi="Courier New"/>
          <w:color w:val="2B2B2B"/>
        </w:rPr>
        <w:br/>
        <w:t xml:space="preserve">    Args:</w:t>
      </w:r>
      <w:r w:rsidRPr="007502CC">
        <w:rPr>
          <w:rFonts w:ascii="Courier New" w:hAnsi="Courier New"/>
          <w:color w:val="2B2B2B"/>
        </w:rPr>
        <w:br/>
        <w:t xml:space="preserve">        query_vector: Vector nhúng (embedding) của câu hỏi người dùng.</w:t>
      </w:r>
      <w:r w:rsidRPr="007502CC">
        <w:rPr>
          <w:rFonts w:ascii="Courier New" w:hAnsi="Courier New"/>
          <w:color w:val="2B2B2B"/>
        </w:rPr>
        <w:br/>
        <w:t xml:space="preserve">        top_k: Số lượng tài liệu trả về tối đa. Giới hạn mặc định là 5.</w:t>
      </w:r>
      <w:r w:rsidRPr="007502CC">
        <w:rPr>
          <w:rFonts w:ascii="Courier New" w:hAnsi="Courier New"/>
          <w:color w:val="2B2B2B"/>
        </w:rPr>
        <w:br/>
      </w:r>
      <w:r w:rsidRPr="007502CC">
        <w:rPr>
          <w:rFonts w:ascii="Courier New" w:hAnsi="Courier New"/>
          <w:color w:val="2B2B2B"/>
        </w:rPr>
        <w:br/>
        <w:t xml:space="preserve">    Returns:</w:t>
      </w:r>
      <w:r w:rsidRPr="007502CC">
        <w:rPr>
          <w:rFonts w:ascii="Courier New" w:hAnsi="Courier New"/>
          <w:color w:val="2B2B2B"/>
        </w:rPr>
        <w:br/>
        <w:t xml:space="preserve">        Danh sách các đối tượng Document đã được sắp xếp theo điểm số giảm dần.</w:t>
      </w:r>
      <w:r w:rsidRPr="007502CC">
        <w:rPr>
          <w:rFonts w:ascii="Courier New" w:hAnsi="Courier New"/>
          <w:color w:val="2B2B2B"/>
        </w:rPr>
        <w:br/>
      </w:r>
      <w:r w:rsidRPr="007502CC">
        <w:rPr>
          <w:rFonts w:ascii="Courier New" w:hAnsi="Courier New"/>
          <w:color w:val="2B2B2B"/>
        </w:rPr>
        <w:br/>
        <w:t xml:space="preserve">    Raises:</w:t>
      </w:r>
      <w:r w:rsidRPr="007502CC">
        <w:rPr>
          <w:rFonts w:ascii="Courier New" w:hAnsi="Courier New"/>
          <w:color w:val="2B2B2B"/>
        </w:rPr>
        <w:br/>
        <w:t xml:space="preserve">        VectorDBConnectionError: Ném ra khi mất kết nối đến cụm Milvus/Qdrant.</w:t>
      </w:r>
      <w:r w:rsidRPr="007502CC">
        <w:rPr>
          <w:rFonts w:ascii="Courier New" w:hAnsi="Courier New"/>
          <w:color w:val="2B2B2B"/>
        </w:rPr>
        <w:br/>
        <w:t xml:space="preserve">    """</w:t>
      </w:r>
      <w:r w:rsidRPr="007502CC">
        <w:rPr>
          <w:rFonts w:ascii="Courier New" w:hAnsi="Courier New"/>
          <w:color w:val="2B2B2B"/>
        </w:rPr>
        <w:br/>
        <w:t xml:space="preserve">    # TODO(HungManh-ENG42): Thêm cơ chế reranking bằng Cross-Encoder ở sprint sau.</w:t>
      </w:r>
      <w:r w:rsidRPr="007502CC">
        <w:rPr>
          <w:rFonts w:ascii="Courier New" w:hAnsi="Courier New"/>
          <w:color w:val="2B2B2B"/>
        </w:rPr>
        <w:br/>
        <w:t xml:space="preserve">    pass</w:t>
      </w:r>
    </w:p>
    <w:p w14:paraId="46BE9524" w14:textId="25BDBFC4" w:rsidR="001B49B2" w:rsidRPr="007502CC" w:rsidRDefault="00371D2F" w:rsidP="0065569B">
      <w:pPr>
        <w:pStyle w:val="Heading1"/>
        <w:tabs>
          <w:tab w:val="left" w:pos="1134"/>
        </w:tabs>
        <w:rPr>
          <w:sz w:val="36"/>
        </w:rPr>
      </w:pPr>
      <w:bookmarkStart w:id="8" w:name="_Toc238546196"/>
      <w:r w:rsidRPr="007502CC">
        <w:rPr>
          <w:sz w:val="36"/>
        </w:rPr>
        <w:t>5. QUY TẮ</w:t>
      </w:r>
      <w:r w:rsidR="00DF6AE4">
        <w:rPr>
          <w:sz w:val="36"/>
        </w:rPr>
        <w:t xml:space="preserve">C TYPE HINTING (PYTHON </w:t>
      </w:r>
      <w:r w:rsidRPr="007502CC">
        <w:rPr>
          <w:sz w:val="36"/>
        </w:rPr>
        <w:t>3.10+)</w:t>
      </w:r>
      <w:bookmarkEnd w:id="8"/>
    </w:p>
    <w:p w14:paraId="186C6B29" w14:textId="77777777" w:rsidR="00D05A9E" w:rsidRDefault="00D05A9E" w:rsidP="0065569B">
      <w:pPr>
        <w:tabs>
          <w:tab w:val="left" w:pos="1134"/>
        </w:tabs>
        <w:rPr>
          <w:rFonts w:cs="Calibri"/>
          <w:sz w:val="28"/>
          <w:szCs w:val="28"/>
        </w:rPr>
      </w:pPr>
      <w:r w:rsidRPr="00E508BC">
        <w:rPr>
          <w:rStyle w:val="Strong"/>
          <w:rFonts w:cs="Calibri"/>
          <w:sz w:val="28"/>
          <w:szCs w:val="28"/>
        </w:rPr>
        <w:t>Type hint</w:t>
      </w:r>
      <w:r w:rsidRPr="00E508BC">
        <w:rPr>
          <w:rFonts w:cs="Calibri"/>
          <w:sz w:val="28"/>
          <w:szCs w:val="28"/>
        </w:rPr>
        <w:t xml:space="preserve"> (gợi ý kiểu dữ liệu) trong Python là cú pháp cho phép chỉ định kiểu dữ liệu của biến, tham số hàm hoặc giá trị trả về. Tính năng này hoàn toàn tùy chọn, không làm thay đổi cách Python chạy mã, nhưng giúp code dễ đọc và hỗ trợ công cụ kiểm tra lỗi</w:t>
      </w:r>
    </w:p>
    <w:p w14:paraId="1257B8A6" w14:textId="77777777" w:rsidR="003B5133" w:rsidRPr="007141B7" w:rsidRDefault="003B5133" w:rsidP="0065569B">
      <w:pPr>
        <w:tabs>
          <w:tab w:val="left" w:pos="1134"/>
        </w:tabs>
        <w:rPr>
          <w:rFonts w:ascii="Courier New" w:hAnsi="Courier New" w:cs="Courier New"/>
        </w:rPr>
      </w:pPr>
      <w:r w:rsidRPr="007141B7">
        <w:rPr>
          <w:rFonts w:ascii="Courier New" w:hAnsi="Courier New" w:cs="Courier New"/>
        </w:rPr>
        <w:t># CÚ PHÁP:</w:t>
      </w:r>
    </w:p>
    <w:p w14:paraId="4A5366FC" w14:textId="77777777" w:rsidR="003B5133" w:rsidRPr="007141B7" w:rsidRDefault="003B5133" w:rsidP="0065569B">
      <w:pPr>
        <w:tabs>
          <w:tab w:val="left" w:pos="1134"/>
        </w:tabs>
        <w:rPr>
          <w:rFonts w:ascii="Courier New" w:hAnsi="Courier New" w:cs="Courier New"/>
        </w:rPr>
      </w:pPr>
      <w:r w:rsidRPr="007141B7">
        <w:rPr>
          <w:rFonts w:ascii="Courier New" w:hAnsi="Courier New" w:cs="Courier New"/>
        </w:rPr>
        <w:t>age: int = 25</w:t>
      </w:r>
    </w:p>
    <w:p w14:paraId="7CA2B19A" w14:textId="09C8A887" w:rsidR="001B49B2" w:rsidRPr="007502CC" w:rsidRDefault="00371D2F" w:rsidP="0065569B">
      <w:pPr>
        <w:tabs>
          <w:tab w:val="left" w:pos="1134"/>
        </w:tabs>
        <w:rPr>
          <w:sz w:val="28"/>
        </w:rPr>
      </w:pPr>
      <w:r w:rsidRPr="007141B7">
        <w:rPr>
          <w:sz w:val="28"/>
        </w:rPr>
        <w:lastRenderedPageBreak/>
        <w:t xml:space="preserve">Type Hint trong Python không ép kiểu ở Runtime, nhưng </w:t>
      </w:r>
      <w:r w:rsidR="00E508BC" w:rsidRPr="007141B7">
        <w:rPr>
          <w:sz w:val="28"/>
        </w:rPr>
        <w:t>kết hợp với các công cụ</w:t>
      </w:r>
      <w:r w:rsidR="00DF6AE4">
        <w:rPr>
          <w:sz w:val="28"/>
        </w:rPr>
        <w:t xml:space="preserve"> Static Analysis (p</w:t>
      </w:r>
      <w:r w:rsidRPr="007141B7">
        <w:rPr>
          <w:sz w:val="28"/>
        </w:rPr>
        <w:t>yright/mypy)</w:t>
      </w:r>
      <w:r w:rsidR="00E508BC" w:rsidRPr="007141B7">
        <w:rPr>
          <w:sz w:val="28"/>
        </w:rPr>
        <w:t xml:space="preserve"> giúp phát hiện sớm các lỗi sai kiểu dữ liệu, ngoài ra cải thiện gợi ý mã (</w:t>
      </w:r>
      <w:r w:rsidRPr="007141B7">
        <w:rPr>
          <w:sz w:val="28"/>
        </w:rPr>
        <w:t>IDE autocompletion</w:t>
      </w:r>
      <w:r w:rsidR="00E508BC" w:rsidRPr="007141B7">
        <w:rPr>
          <w:sz w:val="28"/>
        </w:rPr>
        <w:t>)</w:t>
      </w:r>
      <w:r w:rsidRPr="007141B7">
        <w:rPr>
          <w:sz w:val="28"/>
        </w:rPr>
        <w:t xml:space="preserve"> và tự động sinh tài liệu</w:t>
      </w:r>
      <w:r w:rsidRPr="007502CC">
        <w:rPr>
          <w:sz w:val="28"/>
        </w:rPr>
        <w:t>.</w:t>
      </w:r>
    </w:p>
    <w:p w14:paraId="08845BE8" w14:textId="690D4807" w:rsidR="001B49B2" w:rsidRPr="007502CC" w:rsidRDefault="00371D2F" w:rsidP="0065569B">
      <w:pPr>
        <w:pStyle w:val="Heading2"/>
        <w:tabs>
          <w:tab w:val="left" w:pos="1134"/>
        </w:tabs>
        <w:rPr>
          <w:sz w:val="32"/>
        </w:rPr>
      </w:pPr>
      <w:bookmarkStart w:id="9" w:name="_Toc238546197"/>
      <w:r w:rsidRPr="007502CC">
        <w:rPr>
          <w:sz w:val="32"/>
        </w:rPr>
        <w:t>5.1. Sử dụng Built-in Generics (PEP 585)</w:t>
      </w:r>
      <w:bookmarkEnd w:id="9"/>
    </w:p>
    <w:p w14:paraId="58C6899A" w14:textId="77777777" w:rsidR="001B49B2" w:rsidRPr="007502CC" w:rsidRDefault="00371D2F" w:rsidP="0065569B">
      <w:pPr>
        <w:pStyle w:val="ListBullet"/>
        <w:tabs>
          <w:tab w:val="left" w:pos="1134"/>
        </w:tabs>
        <w:rPr>
          <w:sz w:val="28"/>
        </w:rPr>
      </w:pPr>
      <w:r w:rsidRPr="007502CC">
        <w:rPr>
          <w:sz w:val="28"/>
        </w:rPr>
        <w:t>Dùng thẳng list, dict, tuple, set thay vì phải import List, Dict, Tuple từ thư viện typing.</w:t>
      </w:r>
    </w:p>
    <w:p w14:paraId="5399CD3C" w14:textId="77777777" w:rsidR="00831266" w:rsidRPr="007502CC" w:rsidRDefault="00831266" w:rsidP="0065569B">
      <w:pPr>
        <w:shd w:val="clear" w:color="auto" w:fill="F5F5F5"/>
        <w:tabs>
          <w:tab w:val="left" w:pos="1134"/>
        </w:tabs>
        <w:spacing w:before="120" w:after="120"/>
        <w:ind w:left="288"/>
        <w:rPr>
          <w:rFonts w:ascii="Courier New" w:hAnsi="Courier New"/>
          <w:color w:val="2B2B2B"/>
        </w:rPr>
      </w:pPr>
      <w:r w:rsidRPr="007502CC">
        <w:rPr>
          <w:rFonts w:ascii="Courier New" w:hAnsi="Courier New"/>
          <w:color w:val="2B2B2B"/>
        </w:rPr>
        <w:t xml:space="preserve"># </w:t>
      </w:r>
      <w:r w:rsidR="00371D2F" w:rsidRPr="007502CC">
        <w:rPr>
          <w:rFonts w:ascii="Courier New" w:hAnsi="Courier New"/>
          <w:color w:val="2B2B2B"/>
        </w:rPr>
        <w:t>TỐT</w:t>
      </w:r>
      <w:r w:rsidR="00371D2F" w:rsidRPr="007502CC">
        <w:rPr>
          <w:rFonts w:ascii="Courier New" w:hAnsi="Courier New"/>
          <w:color w:val="2B2B2B"/>
        </w:rPr>
        <w:br/>
        <w:t xml:space="preserve">def aggregate_metrics(records: list[dict[str, float]]) -&gt; tuple[float, float]: </w:t>
      </w:r>
    </w:p>
    <w:p w14:paraId="4E634D0A" w14:textId="77777777" w:rsidR="007E52D4" w:rsidRPr="007502CC" w:rsidRDefault="00371D2F" w:rsidP="0065569B">
      <w:pPr>
        <w:shd w:val="clear" w:color="auto" w:fill="F5F5F5"/>
        <w:tabs>
          <w:tab w:val="left" w:pos="1134"/>
        </w:tabs>
        <w:spacing w:before="120" w:after="120"/>
        <w:ind w:left="288"/>
        <w:rPr>
          <w:rFonts w:ascii="Courier New" w:hAnsi="Courier New" w:cs="Courier New"/>
          <w:szCs w:val="18"/>
        </w:rPr>
      </w:pPr>
      <w:r w:rsidRPr="007502CC">
        <w:rPr>
          <w:rFonts w:ascii="Courier New" w:hAnsi="Courier New"/>
          <w:color w:val="2B2B2B"/>
        </w:rPr>
        <w:t>...</w:t>
      </w:r>
      <w:r w:rsidR="00831266" w:rsidRPr="007502CC">
        <w:rPr>
          <w:rFonts w:ascii="Courier New" w:hAnsi="Courier New" w:cs="Courier New"/>
          <w:szCs w:val="18"/>
        </w:rPr>
        <w:br/>
      </w:r>
      <w:r w:rsidR="00831266" w:rsidRPr="007502CC">
        <w:rPr>
          <w:rFonts w:ascii="Courier New" w:hAnsi="Courier New" w:cs="Courier New"/>
          <w:szCs w:val="18"/>
        </w:rPr>
        <w:br/>
        <w:t>#  CHƯA TỐT</w:t>
      </w:r>
      <w:r w:rsidR="00831266" w:rsidRPr="007502CC">
        <w:rPr>
          <w:rFonts w:ascii="Courier New" w:hAnsi="Courier New" w:cs="Courier New"/>
          <w:szCs w:val="18"/>
        </w:rPr>
        <w:br/>
      </w:r>
      <w:r w:rsidR="007E52D4" w:rsidRPr="007502CC">
        <w:rPr>
          <w:rStyle w:val="hljs-keyword"/>
          <w:rFonts w:ascii="Courier New" w:hAnsi="Courier New" w:cs="Courier New"/>
          <w:szCs w:val="18"/>
        </w:rPr>
        <w:t>from</w:t>
      </w:r>
      <w:r w:rsidR="007E52D4" w:rsidRPr="007502CC">
        <w:rPr>
          <w:rFonts w:ascii="Courier New" w:hAnsi="Courier New" w:cs="Courier New"/>
          <w:szCs w:val="18"/>
        </w:rPr>
        <w:t xml:space="preserve"> typing </w:t>
      </w:r>
      <w:r w:rsidR="007E52D4" w:rsidRPr="007502CC">
        <w:rPr>
          <w:rStyle w:val="hljs-keyword"/>
          <w:rFonts w:ascii="Courier New" w:hAnsi="Courier New" w:cs="Courier New"/>
          <w:szCs w:val="18"/>
        </w:rPr>
        <w:t>import</w:t>
      </w:r>
      <w:r w:rsidR="007E52D4" w:rsidRPr="007502CC">
        <w:rPr>
          <w:rFonts w:ascii="Courier New" w:hAnsi="Courier New" w:cs="Courier New"/>
          <w:szCs w:val="18"/>
        </w:rPr>
        <w:t xml:space="preserve"> List, Dict, Tuple </w:t>
      </w:r>
    </w:p>
    <w:p w14:paraId="528F5518" w14:textId="77777777" w:rsidR="007E52D4" w:rsidRPr="007502CC" w:rsidRDefault="007E52D4" w:rsidP="0065569B">
      <w:pPr>
        <w:shd w:val="clear" w:color="auto" w:fill="F5F5F5"/>
        <w:tabs>
          <w:tab w:val="left" w:pos="1134"/>
        </w:tabs>
        <w:spacing w:before="120" w:after="120"/>
        <w:ind w:left="288"/>
        <w:rPr>
          <w:sz w:val="28"/>
        </w:rPr>
      </w:pPr>
      <w:r w:rsidRPr="007502CC">
        <w:rPr>
          <w:rStyle w:val="hljs-keyword"/>
          <w:rFonts w:ascii="Courier New" w:hAnsi="Courier New" w:cs="Courier New"/>
          <w:szCs w:val="18"/>
        </w:rPr>
        <w:t>def</w:t>
      </w:r>
      <w:r w:rsidRPr="007502CC">
        <w:rPr>
          <w:rStyle w:val="hljs-function"/>
          <w:rFonts w:ascii="Courier New" w:hAnsi="Courier New" w:cs="Courier New"/>
          <w:szCs w:val="18"/>
        </w:rPr>
        <w:t xml:space="preserve"> </w:t>
      </w:r>
      <w:r w:rsidRPr="007502CC">
        <w:rPr>
          <w:rStyle w:val="hljs-title"/>
          <w:rFonts w:ascii="Courier New" w:hAnsi="Courier New" w:cs="Courier New"/>
          <w:szCs w:val="18"/>
        </w:rPr>
        <w:t>aggregate_metrics</w:t>
      </w:r>
      <w:r w:rsidRPr="007502CC">
        <w:rPr>
          <w:rStyle w:val="hljs-function"/>
          <w:rFonts w:ascii="Courier New" w:hAnsi="Courier New" w:cs="Courier New"/>
          <w:szCs w:val="18"/>
        </w:rPr>
        <w:t>(</w:t>
      </w:r>
      <w:r w:rsidRPr="007502CC">
        <w:rPr>
          <w:rStyle w:val="hljs-params"/>
          <w:rFonts w:ascii="Courier New" w:hAnsi="Courier New" w:cs="Courier New"/>
          <w:szCs w:val="18"/>
        </w:rPr>
        <w:t>records: List[Dict[</w:t>
      </w:r>
      <w:r w:rsidRPr="007502CC">
        <w:rPr>
          <w:rStyle w:val="hljs-builtin"/>
          <w:rFonts w:ascii="Courier New" w:hAnsi="Courier New" w:cs="Courier New"/>
          <w:szCs w:val="18"/>
        </w:rPr>
        <w:t>str</w:t>
      </w:r>
      <w:r w:rsidRPr="007502CC">
        <w:rPr>
          <w:rStyle w:val="hljs-params"/>
          <w:rFonts w:ascii="Courier New" w:hAnsi="Courier New" w:cs="Courier New"/>
          <w:szCs w:val="18"/>
        </w:rPr>
        <w:t xml:space="preserve">, </w:t>
      </w:r>
      <w:r w:rsidRPr="007502CC">
        <w:rPr>
          <w:rStyle w:val="hljs-builtin"/>
          <w:rFonts w:ascii="Courier New" w:hAnsi="Courier New" w:cs="Courier New"/>
          <w:szCs w:val="18"/>
        </w:rPr>
        <w:t>float</w:t>
      </w:r>
      <w:r w:rsidRPr="007502CC">
        <w:rPr>
          <w:rStyle w:val="hljs-params"/>
          <w:rFonts w:ascii="Courier New" w:hAnsi="Courier New" w:cs="Courier New"/>
          <w:szCs w:val="18"/>
        </w:rPr>
        <w:t>]]</w:t>
      </w:r>
      <w:r w:rsidRPr="007502CC">
        <w:rPr>
          <w:rStyle w:val="hljs-function"/>
          <w:rFonts w:ascii="Courier New" w:hAnsi="Courier New" w:cs="Courier New"/>
          <w:szCs w:val="18"/>
        </w:rPr>
        <w:t>) -&gt; Tuple[float, float]:</w:t>
      </w:r>
      <w:r w:rsidRPr="007502CC">
        <w:rPr>
          <w:sz w:val="28"/>
        </w:rPr>
        <w:t xml:space="preserve"> </w:t>
      </w:r>
    </w:p>
    <w:p w14:paraId="5FC0591A" w14:textId="77777777" w:rsidR="00831266" w:rsidRPr="007502CC" w:rsidRDefault="00831266" w:rsidP="0065569B">
      <w:pPr>
        <w:shd w:val="clear" w:color="auto" w:fill="F5F5F5"/>
        <w:tabs>
          <w:tab w:val="left" w:pos="1134"/>
        </w:tabs>
        <w:spacing w:before="120" w:after="120"/>
        <w:ind w:left="288" w:firstLine="432"/>
        <w:rPr>
          <w:sz w:val="28"/>
        </w:rPr>
      </w:pPr>
      <w:r w:rsidRPr="007502CC">
        <w:rPr>
          <w:rFonts w:ascii="Courier New" w:hAnsi="Courier New"/>
          <w:color w:val="2B2B2B"/>
        </w:rPr>
        <w:t>...</w:t>
      </w:r>
    </w:p>
    <w:p w14:paraId="71271D0C" w14:textId="56A99A6D" w:rsidR="001B49B2" w:rsidRPr="007502CC" w:rsidRDefault="00371D2F" w:rsidP="0065569B">
      <w:pPr>
        <w:pStyle w:val="Heading2"/>
        <w:tabs>
          <w:tab w:val="left" w:pos="1134"/>
        </w:tabs>
        <w:rPr>
          <w:sz w:val="32"/>
        </w:rPr>
      </w:pPr>
      <w:bookmarkStart w:id="10" w:name="_Toc238546198"/>
      <w:r w:rsidRPr="007502CC">
        <w:rPr>
          <w:sz w:val="32"/>
        </w:rPr>
        <w:t>5.2. Toán tử</w:t>
      </w:r>
      <w:r w:rsidR="007E52D4" w:rsidRPr="007502CC">
        <w:rPr>
          <w:sz w:val="32"/>
        </w:rPr>
        <w:t xml:space="preserve"> Union </w:t>
      </w:r>
      <w:r w:rsidRPr="007502CC">
        <w:rPr>
          <w:sz w:val="32"/>
        </w:rPr>
        <w:t>(PEP 604)</w:t>
      </w:r>
      <w:bookmarkEnd w:id="10"/>
    </w:p>
    <w:p w14:paraId="04925710" w14:textId="77777777" w:rsidR="001B49B2" w:rsidRPr="007502CC" w:rsidRDefault="00371D2F" w:rsidP="0065569B">
      <w:pPr>
        <w:pStyle w:val="ListBullet"/>
        <w:tabs>
          <w:tab w:val="left" w:pos="1134"/>
        </w:tabs>
        <w:rPr>
          <w:sz w:val="28"/>
        </w:rPr>
      </w:pPr>
      <w:r w:rsidRPr="007502CC">
        <w:rPr>
          <w:sz w:val="28"/>
        </w:rPr>
        <w:t>Dùng ký tự | (Toán tử OR) thay cho Union hoặc Optional.</w:t>
      </w:r>
    </w:p>
    <w:p w14:paraId="7D22C478" w14:textId="77777777" w:rsidR="001B49B2" w:rsidRPr="007502CC" w:rsidRDefault="00831266" w:rsidP="0065569B">
      <w:pPr>
        <w:shd w:val="clear" w:color="auto" w:fill="F5F5F5"/>
        <w:tabs>
          <w:tab w:val="left" w:pos="1134"/>
        </w:tabs>
        <w:spacing w:before="120" w:after="120"/>
        <w:ind w:left="288"/>
        <w:rPr>
          <w:rFonts w:ascii="Courier New" w:hAnsi="Courier New"/>
          <w:color w:val="2B2B2B"/>
        </w:rPr>
      </w:pPr>
      <w:r w:rsidRPr="007502CC">
        <w:rPr>
          <w:rFonts w:ascii="Courier New" w:hAnsi="Courier New"/>
          <w:color w:val="2B2B2B"/>
        </w:rPr>
        <w:t xml:space="preserve"># </w:t>
      </w:r>
      <w:r w:rsidR="00371D2F" w:rsidRPr="007502CC">
        <w:rPr>
          <w:rFonts w:ascii="Courier New" w:hAnsi="Courier New"/>
          <w:color w:val="2B2B2B"/>
        </w:rPr>
        <w:t>TỐT</w:t>
      </w:r>
      <w:r w:rsidR="00371D2F" w:rsidRPr="007502CC">
        <w:rPr>
          <w:rFonts w:ascii="Courier New" w:hAnsi="Courier New"/>
          <w:color w:val="2B2B2B"/>
        </w:rPr>
        <w:br/>
        <w:t>def parse_coordinate(value: str | None) -&gt; float | None: ...</w:t>
      </w:r>
    </w:p>
    <w:p w14:paraId="39D8309F" w14:textId="77777777" w:rsidR="007E52D4" w:rsidRPr="007502CC" w:rsidRDefault="007E52D4" w:rsidP="0065569B">
      <w:pPr>
        <w:shd w:val="clear" w:color="auto" w:fill="F5F5F5"/>
        <w:tabs>
          <w:tab w:val="left" w:pos="1134"/>
        </w:tabs>
        <w:spacing w:before="120" w:after="120"/>
        <w:ind w:left="288"/>
        <w:rPr>
          <w:rFonts w:ascii="Courier New" w:hAnsi="Courier New" w:cs="Courier New"/>
          <w:szCs w:val="18"/>
        </w:rPr>
      </w:pPr>
      <w:r w:rsidRPr="007502CC">
        <w:rPr>
          <w:rStyle w:val="hljs-comment"/>
          <w:rFonts w:ascii="Courier New" w:hAnsi="Courier New" w:cs="Courier New"/>
          <w:szCs w:val="18"/>
        </w:rPr>
        <w:t># CHƯA TỐT</w:t>
      </w:r>
      <w:r w:rsidRPr="007502CC">
        <w:rPr>
          <w:rFonts w:ascii="Courier New" w:hAnsi="Courier New" w:cs="Courier New"/>
          <w:szCs w:val="18"/>
        </w:rPr>
        <w:t xml:space="preserve"> </w:t>
      </w:r>
    </w:p>
    <w:p w14:paraId="35CE1582" w14:textId="77777777" w:rsidR="007E52D4" w:rsidRPr="007502CC" w:rsidRDefault="007E52D4" w:rsidP="0065569B">
      <w:pPr>
        <w:shd w:val="clear" w:color="auto" w:fill="F5F5F5"/>
        <w:tabs>
          <w:tab w:val="left" w:pos="1134"/>
        </w:tabs>
        <w:spacing w:before="120" w:after="120"/>
        <w:ind w:left="288"/>
        <w:rPr>
          <w:rFonts w:ascii="Courier New" w:hAnsi="Courier New" w:cs="Courier New"/>
          <w:szCs w:val="18"/>
        </w:rPr>
      </w:pPr>
      <w:r w:rsidRPr="007502CC">
        <w:rPr>
          <w:rStyle w:val="hljs-keyword"/>
          <w:rFonts w:ascii="Courier New" w:hAnsi="Courier New" w:cs="Courier New"/>
          <w:szCs w:val="18"/>
        </w:rPr>
        <w:t>from</w:t>
      </w:r>
      <w:r w:rsidRPr="007502CC">
        <w:rPr>
          <w:rFonts w:ascii="Courier New" w:hAnsi="Courier New" w:cs="Courier New"/>
          <w:szCs w:val="18"/>
        </w:rPr>
        <w:t xml:space="preserve"> typing </w:t>
      </w:r>
      <w:r w:rsidRPr="007502CC">
        <w:rPr>
          <w:rStyle w:val="hljs-keyword"/>
          <w:rFonts w:ascii="Courier New" w:hAnsi="Courier New" w:cs="Courier New"/>
          <w:szCs w:val="18"/>
        </w:rPr>
        <w:t>import</w:t>
      </w:r>
      <w:r w:rsidRPr="007502CC">
        <w:rPr>
          <w:rFonts w:ascii="Courier New" w:hAnsi="Courier New" w:cs="Courier New"/>
          <w:szCs w:val="18"/>
        </w:rPr>
        <w:t xml:space="preserve"> Optional, Union</w:t>
      </w:r>
    </w:p>
    <w:p w14:paraId="3E1BFC96" w14:textId="77777777" w:rsidR="007E52D4" w:rsidRPr="007502CC" w:rsidRDefault="007E52D4" w:rsidP="0065569B">
      <w:pPr>
        <w:shd w:val="clear" w:color="auto" w:fill="F5F5F5"/>
        <w:tabs>
          <w:tab w:val="left" w:pos="1134"/>
        </w:tabs>
        <w:spacing w:before="120" w:after="120"/>
        <w:ind w:left="288"/>
        <w:rPr>
          <w:rFonts w:ascii="Courier New" w:hAnsi="Courier New" w:cs="Courier New"/>
          <w:szCs w:val="18"/>
        </w:rPr>
      </w:pPr>
      <w:r w:rsidRPr="007502CC">
        <w:rPr>
          <w:rStyle w:val="hljs-keyword"/>
          <w:rFonts w:ascii="Courier New" w:hAnsi="Courier New" w:cs="Courier New"/>
          <w:szCs w:val="18"/>
        </w:rPr>
        <w:t>def</w:t>
      </w:r>
      <w:r w:rsidRPr="007502CC">
        <w:rPr>
          <w:rStyle w:val="hljs-function"/>
          <w:rFonts w:ascii="Courier New" w:hAnsi="Courier New" w:cs="Courier New"/>
          <w:szCs w:val="18"/>
        </w:rPr>
        <w:t xml:space="preserve"> </w:t>
      </w:r>
      <w:r w:rsidRPr="007502CC">
        <w:rPr>
          <w:rStyle w:val="hljs-title"/>
          <w:rFonts w:ascii="Courier New" w:hAnsi="Courier New" w:cs="Courier New"/>
          <w:szCs w:val="18"/>
        </w:rPr>
        <w:t>parse_coordinate</w:t>
      </w:r>
      <w:r w:rsidRPr="007502CC">
        <w:rPr>
          <w:rStyle w:val="hljs-function"/>
          <w:rFonts w:ascii="Courier New" w:hAnsi="Courier New" w:cs="Courier New"/>
          <w:szCs w:val="18"/>
        </w:rPr>
        <w:t>(</w:t>
      </w:r>
      <w:r w:rsidRPr="007502CC">
        <w:rPr>
          <w:rStyle w:val="hljs-params"/>
          <w:rFonts w:ascii="Courier New" w:hAnsi="Courier New" w:cs="Courier New"/>
          <w:szCs w:val="18"/>
        </w:rPr>
        <w:t>value: Optional[</w:t>
      </w:r>
      <w:r w:rsidRPr="007502CC">
        <w:rPr>
          <w:rStyle w:val="hljs-builtin"/>
          <w:rFonts w:ascii="Courier New" w:hAnsi="Courier New" w:cs="Courier New"/>
          <w:szCs w:val="18"/>
        </w:rPr>
        <w:t>str</w:t>
      </w:r>
      <w:r w:rsidRPr="007502CC">
        <w:rPr>
          <w:rStyle w:val="hljs-params"/>
          <w:rFonts w:ascii="Courier New" w:hAnsi="Courier New" w:cs="Courier New"/>
          <w:szCs w:val="18"/>
        </w:rPr>
        <w:t>]</w:t>
      </w:r>
      <w:r w:rsidRPr="007502CC">
        <w:rPr>
          <w:rStyle w:val="hljs-function"/>
          <w:rFonts w:ascii="Courier New" w:hAnsi="Courier New" w:cs="Courier New"/>
          <w:szCs w:val="18"/>
        </w:rPr>
        <w:t xml:space="preserve">) -&gt; Union[float, </w:t>
      </w:r>
      <w:r w:rsidRPr="007502CC">
        <w:rPr>
          <w:rStyle w:val="hljs-keyword"/>
          <w:rFonts w:ascii="Courier New" w:hAnsi="Courier New" w:cs="Courier New"/>
          <w:szCs w:val="18"/>
        </w:rPr>
        <w:t>None</w:t>
      </w:r>
      <w:r w:rsidRPr="007502CC">
        <w:rPr>
          <w:rStyle w:val="hljs-function"/>
          <w:rFonts w:ascii="Courier New" w:hAnsi="Courier New" w:cs="Courier New"/>
          <w:szCs w:val="18"/>
        </w:rPr>
        <w:t>]:</w:t>
      </w:r>
      <w:r w:rsidRPr="007502CC">
        <w:rPr>
          <w:rFonts w:ascii="Courier New" w:hAnsi="Courier New" w:cs="Courier New"/>
          <w:szCs w:val="18"/>
        </w:rPr>
        <w:t xml:space="preserve"> ...</w:t>
      </w:r>
    </w:p>
    <w:p w14:paraId="52B5D098" w14:textId="11802256" w:rsidR="001B49B2" w:rsidRPr="007502CC" w:rsidRDefault="00371D2F" w:rsidP="0065569B">
      <w:pPr>
        <w:pStyle w:val="Heading2"/>
        <w:tabs>
          <w:tab w:val="left" w:pos="1134"/>
        </w:tabs>
        <w:rPr>
          <w:sz w:val="32"/>
        </w:rPr>
      </w:pPr>
      <w:bookmarkStart w:id="11" w:name="_Toc238546199"/>
      <w:r w:rsidRPr="007502CC">
        <w:rPr>
          <w:sz w:val="32"/>
        </w:rPr>
        <w:t>5.3. Structural Subtyping / Duck Typing với Protocol (PEP 544)</w:t>
      </w:r>
      <w:bookmarkEnd w:id="11"/>
    </w:p>
    <w:p w14:paraId="241049B6" w14:textId="77777777" w:rsidR="001B49B2" w:rsidRPr="007141B7" w:rsidRDefault="00E250BE" w:rsidP="0065569B">
      <w:pPr>
        <w:pStyle w:val="ListBullet"/>
        <w:tabs>
          <w:tab w:val="left" w:pos="1134"/>
        </w:tabs>
        <w:rPr>
          <w:sz w:val="28"/>
        </w:rPr>
      </w:pPr>
      <w:r w:rsidRPr="007141B7">
        <w:rPr>
          <w:sz w:val="28"/>
        </w:rPr>
        <w:t xml:space="preserve">Dùng typing </w:t>
      </w:r>
      <w:r w:rsidR="00371D2F" w:rsidRPr="007141B7">
        <w:rPr>
          <w:sz w:val="28"/>
        </w:rPr>
        <w:t xml:space="preserve">Protocol khi bạn chỉ cần yêu cầu một "Hành vi" (Interface) thay vì </w:t>
      </w:r>
      <w:r w:rsidR="00E508BC" w:rsidRPr="007141B7">
        <w:rPr>
          <w:sz w:val="28"/>
        </w:rPr>
        <w:t>đa kế thừa hoặc</w:t>
      </w:r>
      <w:r w:rsidR="00371D2F" w:rsidRPr="007141B7">
        <w:rPr>
          <w:sz w:val="28"/>
        </w:rPr>
        <w:t xml:space="preserve"> Abstract Base Class (ABC) </w:t>
      </w:r>
      <w:r w:rsidR="00E508BC" w:rsidRPr="007141B7">
        <w:rPr>
          <w:sz w:val="28"/>
        </w:rPr>
        <w:t>phức tạp khi chỉ muốn ép kiểu hành vi.</w:t>
      </w:r>
    </w:p>
    <w:p w14:paraId="1FE89393" w14:textId="77777777" w:rsidR="007E52D4" w:rsidRPr="007502CC" w:rsidRDefault="007E52D4" w:rsidP="0065569B">
      <w:pPr>
        <w:pStyle w:val="ListBullet"/>
        <w:tabs>
          <w:tab w:val="left" w:pos="1134"/>
        </w:tabs>
        <w:rPr>
          <w:sz w:val="28"/>
        </w:rPr>
      </w:pPr>
      <w:r w:rsidRPr="007502CC">
        <w:rPr>
          <w:bCs/>
          <w:sz w:val="28"/>
        </w:rPr>
        <w:t>Lý do:</w:t>
      </w:r>
      <w:r w:rsidRPr="007502CC">
        <w:rPr>
          <w:sz w:val="28"/>
        </w:rPr>
        <w:t xml:space="preserve"> Giảm coupling (sự phụ thuộc chặt) giữa các module. Khớp đúng triết lý Duck Typing của Python: </w:t>
      </w:r>
      <w:r w:rsidRPr="007502CC">
        <w:rPr>
          <w:i/>
          <w:iCs/>
          <w:sz w:val="28"/>
        </w:rPr>
        <w:t>"Nếu nó bơi như vịt, kêu như vịt, thì nó là vịt"</w:t>
      </w:r>
      <w:r w:rsidRPr="007502CC">
        <w:rPr>
          <w:sz w:val="28"/>
        </w:rPr>
        <w:t>.</w:t>
      </w:r>
    </w:p>
    <w:p w14:paraId="38723AAE" w14:textId="77777777" w:rsidR="007E52D4" w:rsidRPr="007502CC" w:rsidRDefault="00371D2F" w:rsidP="0065569B">
      <w:pPr>
        <w:shd w:val="clear" w:color="auto" w:fill="F5F5F5"/>
        <w:tabs>
          <w:tab w:val="left" w:pos="1134"/>
        </w:tabs>
        <w:spacing w:before="120" w:after="120"/>
        <w:ind w:left="288"/>
        <w:rPr>
          <w:rFonts w:ascii="Courier New" w:hAnsi="Courier New"/>
          <w:color w:val="2B2B2B"/>
        </w:rPr>
      </w:pPr>
      <w:r w:rsidRPr="007502CC">
        <w:rPr>
          <w:rFonts w:ascii="Courier New" w:hAnsi="Courier New"/>
          <w:color w:val="2B2B2B"/>
        </w:rPr>
        <w:t>from typing import Protocol</w:t>
      </w:r>
      <w:r w:rsidRPr="007502CC">
        <w:rPr>
          <w:rFonts w:ascii="Courier New" w:hAnsi="Courier New"/>
          <w:color w:val="2B2B2B"/>
        </w:rPr>
        <w:br/>
      </w:r>
      <w:r w:rsidRPr="007502CC">
        <w:rPr>
          <w:rFonts w:ascii="Courier New" w:hAnsi="Courier New"/>
          <w:color w:val="2B2B2B"/>
        </w:rPr>
        <w:br/>
        <w:t>class LLMEngine(Protocol):</w:t>
      </w:r>
      <w:r w:rsidRPr="007502CC">
        <w:rPr>
          <w:rFonts w:ascii="Courier New" w:hAnsi="Courier New"/>
          <w:color w:val="2B2B2B"/>
        </w:rPr>
        <w:br/>
        <w:t xml:space="preserve">    def generate(self, prompt: str) -&gt; str: ...</w:t>
      </w:r>
    </w:p>
    <w:p w14:paraId="1141FB9B" w14:textId="77777777" w:rsidR="007E52D4" w:rsidRPr="007502CC" w:rsidRDefault="00371D2F" w:rsidP="0065569B">
      <w:pPr>
        <w:shd w:val="clear" w:color="auto" w:fill="F5F5F5"/>
        <w:tabs>
          <w:tab w:val="left" w:pos="1134"/>
        </w:tabs>
        <w:spacing w:before="120" w:after="120"/>
        <w:ind w:left="288"/>
        <w:rPr>
          <w:rFonts w:ascii="Courier New" w:hAnsi="Courier New" w:cs="Courier New"/>
          <w:szCs w:val="18"/>
        </w:rPr>
      </w:pPr>
      <w:r w:rsidRPr="007502CC">
        <w:rPr>
          <w:rFonts w:ascii="Courier New" w:hAnsi="Courier New"/>
          <w:color w:val="2B2B2B"/>
        </w:rPr>
        <w:lastRenderedPageBreak/>
        <w:br/>
      </w:r>
      <w:r w:rsidR="007E52D4" w:rsidRPr="007502CC">
        <w:rPr>
          <w:rStyle w:val="hljs-comment"/>
          <w:rFonts w:ascii="Courier New" w:hAnsi="Courier New" w:cs="Courier New"/>
          <w:szCs w:val="18"/>
        </w:rPr>
        <w:t># Bất kỳ class nào có hàm `generate(prompt: str) -&gt; str` đều hợp lệ truyền vào đây,</w:t>
      </w:r>
      <w:r w:rsidR="007E52D4" w:rsidRPr="007502CC">
        <w:rPr>
          <w:rFonts w:ascii="Courier New" w:hAnsi="Courier New" w:cs="Courier New"/>
          <w:szCs w:val="18"/>
        </w:rPr>
        <w:t xml:space="preserve"> </w:t>
      </w:r>
    </w:p>
    <w:p w14:paraId="2B5E2D58" w14:textId="77777777" w:rsidR="001B49B2" w:rsidRPr="007502CC" w:rsidRDefault="007E52D4" w:rsidP="0065569B">
      <w:pPr>
        <w:shd w:val="clear" w:color="auto" w:fill="F5F5F5"/>
        <w:tabs>
          <w:tab w:val="left" w:pos="1134"/>
        </w:tabs>
        <w:spacing w:before="120" w:after="120"/>
        <w:ind w:left="288"/>
        <w:rPr>
          <w:sz w:val="28"/>
        </w:rPr>
      </w:pPr>
      <w:r w:rsidRPr="007502CC">
        <w:rPr>
          <w:rStyle w:val="hljs-comment"/>
          <w:rFonts w:ascii="Courier New" w:hAnsi="Courier New" w:cs="Courier New"/>
          <w:szCs w:val="18"/>
        </w:rPr>
        <w:t># không cần kế thừa từ LLMEngine!</w:t>
      </w:r>
      <w:r w:rsidR="00371D2F" w:rsidRPr="007502CC">
        <w:rPr>
          <w:rFonts w:ascii="Courier New" w:hAnsi="Courier New"/>
          <w:color w:val="2B2B2B"/>
        </w:rPr>
        <w:br/>
        <w:t>def process_rag_pipeline(engine: LLMEngine, context: str):</w:t>
      </w:r>
      <w:r w:rsidR="00371D2F" w:rsidRPr="007502CC">
        <w:rPr>
          <w:rFonts w:ascii="Courier New" w:hAnsi="Courier New"/>
          <w:color w:val="2B2B2B"/>
        </w:rPr>
        <w:br/>
        <w:t xml:space="preserve">    engine.generate(context)</w:t>
      </w:r>
    </w:p>
    <w:p w14:paraId="56FE601C" w14:textId="2AA0BD48" w:rsidR="001B49B2" w:rsidRPr="007502CC" w:rsidRDefault="00371D2F" w:rsidP="0065569B">
      <w:pPr>
        <w:pStyle w:val="Heading2"/>
        <w:tabs>
          <w:tab w:val="left" w:pos="1134"/>
        </w:tabs>
        <w:rPr>
          <w:sz w:val="32"/>
        </w:rPr>
      </w:pPr>
      <w:bookmarkStart w:id="12" w:name="_Toc238546200"/>
      <w:r w:rsidRPr="007502CC">
        <w:rPr>
          <w:sz w:val="32"/>
        </w:rPr>
        <w:t xml:space="preserve">5.4. </w:t>
      </w:r>
      <w:r w:rsidR="00CB7377">
        <w:rPr>
          <w:sz w:val="32"/>
        </w:rPr>
        <w:t>Hạn chế dùng Any</w:t>
      </w:r>
      <w:bookmarkEnd w:id="12"/>
    </w:p>
    <w:p w14:paraId="77B9F586" w14:textId="77777777" w:rsidR="001B49B2" w:rsidRPr="007502CC" w:rsidRDefault="00371D2F" w:rsidP="0065569B">
      <w:pPr>
        <w:pStyle w:val="ListBullet"/>
        <w:tabs>
          <w:tab w:val="left" w:pos="1134"/>
        </w:tabs>
        <w:rPr>
          <w:sz w:val="28"/>
        </w:rPr>
      </w:pPr>
      <w:r w:rsidRPr="007502CC">
        <w:rPr>
          <w:sz w:val="28"/>
        </w:rPr>
        <w:t>Hạn chế tối đa Any. Trừ khi thao tác với plugin động hoặc dữ liệu JSON hỗn hợp chưa qua parser.</w:t>
      </w:r>
    </w:p>
    <w:p w14:paraId="340D1057" w14:textId="77777777" w:rsidR="007E52D4" w:rsidRPr="00873906" w:rsidRDefault="007E52D4" w:rsidP="0065569B">
      <w:pPr>
        <w:pStyle w:val="ListBullet"/>
        <w:tabs>
          <w:tab w:val="left" w:pos="1134"/>
        </w:tabs>
        <w:rPr>
          <w:sz w:val="28"/>
        </w:rPr>
      </w:pPr>
      <w:r w:rsidRPr="00DF6AE4">
        <w:rPr>
          <w:bCs/>
          <w:sz w:val="28"/>
        </w:rPr>
        <w:t>Lý do:</w:t>
      </w:r>
      <w:r w:rsidRPr="007502CC">
        <w:rPr>
          <w:sz w:val="28"/>
        </w:rPr>
        <w:t xml:space="preserve"> </w:t>
      </w:r>
      <w:r w:rsidR="00CB7377" w:rsidRPr="00CB7377">
        <w:rPr>
          <w:rStyle w:val="HTMLCode"/>
          <w:rFonts w:eastAsiaTheme="minorEastAsia"/>
          <w:sz w:val="28"/>
          <w:szCs w:val="28"/>
        </w:rPr>
        <w:t>Any</w:t>
      </w:r>
      <w:r w:rsidR="00CB7377" w:rsidRPr="00CB7377">
        <w:rPr>
          <w:sz w:val="28"/>
          <w:szCs w:val="28"/>
        </w:rPr>
        <w:t xml:space="preserve"> cho phép biến nhận mọi giá trị và cho phép gọi bất kỳ phương thức nào, khiến trình kiểm tra kiểu (như </w:t>
      </w:r>
      <w:r w:rsidR="00CB7377">
        <w:rPr>
          <w:sz w:val="28"/>
          <w:szCs w:val="28"/>
        </w:rPr>
        <w:t>Pyright</w:t>
      </w:r>
      <w:r w:rsidR="00CB7377" w:rsidRPr="00CB7377">
        <w:rPr>
          <w:sz w:val="28"/>
          <w:szCs w:val="28"/>
        </w:rPr>
        <w:t>) bỏ qua việc phát hiện lỗi</w:t>
      </w:r>
      <w:r w:rsidRPr="00CB7377">
        <w:rPr>
          <w:sz w:val="28"/>
          <w:szCs w:val="28"/>
        </w:rPr>
        <w:t>.</w:t>
      </w:r>
    </w:p>
    <w:p w14:paraId="74389A6A" w14:textId="77777777" w:rsidR="00873906" w:rsidRPr="007141B7" w:rsidRDefault="00873906" w:rsidP="0065569B">
      <w:pPr>
        <w:pStyle w:val="ListBullet"/>
        <w:numPr>
          <w:ilvl w:val="0"/>
          <w:numId w:val="0"/>
        </w:numPr>
        <w:tabs>
          <w:tab w:val="left" w:pos="1134"/>
        </w:tabs>
        <w:ind w:left="360"/>
        <w:rPr>
          <w:rFonts w:ascii="Courier New" w:hAnsi="Courier New" w:cs="Courier New"/>
        </w:rPr>
      </w:pPr>
      <w:r w:rsidRPr="007141B7">
        <w:rPr>
          <w:rFonts w:ascii="Courier New" w:hAnsi="Courier New" w:cs="Courier New"/>
        </w:rPr>
        <w:t># Tốt</w:t>
      </w:r>
    </w:p>
    <w:p w14:paraId="3A88D948" w14:textId="77777777" w:rsidR="00873906" w:rsidRPr="007141B7" w:rsidRDefault="00873906" w:rsidP="0065569B">
      <w:pPr>
        <w:pStyle w:val="ListBullet"/>
        <w:numPr>
          <w:ilvl w:val="0"/>
          <w:numId w:val="0"/>
        </w:numPr>
        <w:tabs>
          <w:tab w:val="left" w:pos="1134"/>
        </w:tabs>
        <w:ind w:left="360"/>
        <w:rPr>
          <w:rFonts w:ascii="Courier New" w:hAnsi="Courier New" w:cs="Courier New"/>
        </w:rPr>
      </w:pPr>
      <w:r w:rsidRPr="007141B7">
        <w:rPr>
          <w:rFonts w:ascii="Courier New" w:hAnsi="Courier New" w:cs="Courier New"/>
        </w:rPr>
        <w:t>def parse_payload(data: Mapping[str, object]) -&gt; ParsedPayload:</w:t>
      </w:r>
    </w:p>
    <w:p w14:paraId="2F0473E7" w14:textId="77777777" w:rsidR="00873906" w:rsidRPr="007141B7" w:rsidRDefault="00873906" w:rsidP="0065569B">
      <w:pPr>
        <w:pStyle w:val="ListBullet"/>
        <w:numPr>
          <w:ilvl w:val="0"/>
          <w:numId w:val="0"/>
        </w:numPr>
        <w:tabs>
          <w:tab w:val="left" w:pos="1134"/>
        </w:tabs>
        <w:ind w:left="360"/>
        <w:rPr>
          <w:rFonts w:ascii="Courier New" w:hAnsi="Courier New" w:cs="Courier New"/>
        </w:rPr>
      </w:pPr>
      <w:r w:rsidRPr="007141B7">
        <w:rPr>
          <w:rFonts w:ascii="Courier New" w:hAnsi="Courier New" w:cs="Courier New"/>
        </w:rPr>
        <w:t>...</w:t>
      </w:r>
    </w:p>
    <w:p w14:paraId="58DF291A" w14:textId="77777777" w:rsidR="00873906" w:rsidRPr="007141B7" w:rsidRDefault="00873906" w:rsidP="0065569B">
      <w:pPr>
        <w:pStyle w:val="ListBullet"/>
        <w:numPr>
          <w:ilvl w:val="0"/>
          <w:numId w:val="0"/>
        </w:numPr>
        <w:tabs>
          <w:tab w:val="left" w:pos="1134"/>
        </w:tabs>
        <w:ind w:left="360"/>
        <w:rPr>
          <w:rFonts w:ascii="Courier New" w:hAnsi="Courier New" w:cs="Courier New"/>
        </w:rPr>
      </w:pPr>
      <w:r w:rsidRPr="007141B7">
        <w:rPr>
          <w:rFonts w:ascii="Courier New" w:hAnsi="Courier New" w:cs="Courier New"/>
        </w:rPr>
        <w:t># Chưa tốt</w:t>
      </w:r>
    </w:p>
    <w:p w14:paraId="0438AF87" w14:textId="77777777" w:rsidR="00873906" w:rsidRPr="007141B7" w:rsidRDefault="00873906" w:rsidP="0065569B">
      <w:pPr>
        <w:pStyle w:val="ListBullet"/>
        <w:numPr>
          <w:ilvl w:val="0"/>
          <w:numId w:val="0"/>
        </w:numPr>
        <w:tabs>
          <w:tab w:val="left" w:pos="1134"/>
        </w:tabs>
        <w:ind w:left="360"/>
        <w:rPr>
          <w:rFonts w:ascii="Courier New" w:hAnsi="Courier New" w:cs="Courier New"/>
        </w:rPr>
      </w:pPr>
      <w:r w:rsidRPr="007141B7">
        <w:rPr>
          <w:rFonts w:ascii="Courier New" w:hAnsi="Courier New" w:cs="Courier New"/>
        </w:rPr>
        <w:t>def parse_payload(data: Any) -&gt; Any:</w:t>
      </w:r>
    </w:p>
    <w:p w14:paraId="0DB282CC" w14:textId="77777777" w:rsidR="00873906" w:rsidRPr="007141B7" w:rsidRDefault="00873906" w:rsidP="0065569B">
      <w:pPr>
        <w:pStyle w:val="ListBullet"/>
        <w:numPr>
          <w:ilvl w:val="0"/>
          <w:numId w:val="0"/>
        </w:numPr>
        <w:tabs>
          <w:tab w:val="left" w:pos="1134"/>
        </w:tabs>
        <w:ind w:left="360"/>
        <w:rPr>
          <w:rFonts w:ascii="Courier New" w:hAnsi="Courier New" w:cs="Courier New"/>
        </w:rPr>
      </w:pPr>
      <w:r w:rsidRPr="007141B7">
        <w:rPr>
          <w:rFonts w:ascii="Courier New" w:hAnsi="Courier New" w:cs="Courier New"/>
        </w:rPr>
        <w:t>...</w:t>
      </w:r>
    </w:p>
    <w:p w14:paraId="14507ACB" w14:textId="1FE80519" w:rsidR="001B49B2" w:rsidRPr="007502CC" w:rsidRDefault="00371D2F" w:rsidP="0065569B">
      <w:pPr>
        <w:pStyle w:val="Heading1"/>
        <w:tabs>
          <w:tab w:val="left" w:pos="1134"/>
        </w:tabs>
        <w:rPr>
          <w:sz w:val="36"/>
        </w:rPr>
      </w:pPr>
      <w:bookmarkStart w:id="13" w:name="_Toc238546201"/>
      <w:r w:rsidRPr="007502CC">
        <w:rPr>
          <w:sz w:val="36"/>
        </w:rPr>
        <w:t>6. THIẾT KẾ HÀM (FUNCTION DESIGN STANDARDS)</w:t>
      </w:r>
      <w:bookmarkEnd w:id="13"/>
    </w:p>
    <w:p w14:paraId="6E837770" w14:textId="0BE5EC8D" w:rsidR="001B49B2" w:rsidRPr="007502CC" w:rsidRDefault="00371D2F" w:rsidP="0065569B">
      <w:pPr>
        <w:pStyle w:val="Heading2"/>
        <w:tabs>
          <w:tab w:val="left" w:pos="1134"/>
        </w:tabs>
        <w:rPr>
          <w:sz w:val="32"/>
        </w:rPr>
      </w:pPr>
      <w:bookmarkStart w:id="14" w:name="_Toc238546202"/>
      <w:r w:rsidRPr="007502CC">
        <w:rPr>
          <w:sz w:val="32"/>
        </w:rPr>
        <w:t>6.1. Nguyên tắ</w:t>
      </w:r>
      <w:r w:rsidR="00BB1110" w:rsidRPr="007502CC">
        <w:rPr>
          <w:sz w:val="32"/>
        </w:rPr>
        <w:t>c t</w:t>
      </w:r>
      <w:r w:rsidRPr="007502CC">
        <w:rPr>
          <w:sz w:val="32"/>
        </w:rPr>
        <w:t>rách nhiệ</w:t>
      </w:r>
      <w:r w:rsidR="00BB1110" w:rsidRPr="007502CC">
        <w:rPr>
          <w:sz w:val="32"/>
        </w:rPr>
        <w:t>m đ</w:t>
      </w:r>
      <w:r w:rsidRPr="007502CC">
        <w:rPr>
          <w:sz w:val="32"/>
        </w:rPr>
        <w:t>ơn lẻ (Single Responsibility / Cohesive)</w:t>
      </w:r>
      <w:bookmarkEnd w:id="14"/>
    </w:p>
    <w:p w14:paraId="4489FEA5" w14:textId="77777777" w:rsidR="001B49B2" w:rsidRPr="007502CC" w:rsidRDefault="00371D2F" w:rsidP="0065569B">
      <w:pPr>
        <w:pStyle w:val="ListBullet"/>
        <w:tabs>
          <w:tab w:val="left" w:pos="1134"/>
        </w:tabs>
        <w:rPr>
          <w:sz w:val="28"/>
        </w:rPr>
      </w:pPr>
      <w:r w:rsidRPr="007502CC">
        <w:rPr>
          <w:sz w:val="28"/>
        </w:rPr>
        <w:t>Hàm chỉ nên làm 1 việc duy nhất (orchestration hoặc implementation). Giúp Unit Test dễ dàng và tái sử dụng code tốt hơn.</w:t>
      </w:r>
    </w:p>
    <w:p w14:paraId="7CFADCA0" w14:textId="44BCB628" w:rsidR="001B49B2" w:rsidRPr="007502CC" w:rsidRDefault="00371D2F" w:rsidP="0065569B">
      <w:pPr>
        <w:pStyle w:val="Heading2"/>
        <w:tabs>
          <w:tab w:val="left" w:pos="1134"/>
        </w:tabs>
        <w:rPr>
          <w:sz w:val="32"/>
        </w:rPr>
      </w:pPr>
      <w:bookmarkStart w:id="15" w:name="_Toc238546203"/>
      <w:r w:rsidRPr="007502CC">
        <w:rPr>
          <w:sz w:val="32"/>
        </w:rPr>
        <w:t>6.2. Return Early / Guard Clauses để giả</w:t>
      </w:r>
      <w:r w:rsidR="00BB1110" w:rsidRPr="007502CC">
        <w:rPr>
          <w:sz w:val="32"/>
        </w:rPr>
        <w:t>m n</w:t>
      </w:r>
      <w:r w:rsidRPr="007502CC">
        <w:rPr>
          <w:sz w:val="32"/>
        </w:rPr>
        <w:t>esting</w:t>
      </w:r>
      <w:bookmarkEnd w:id="15"/>
    </w:p>
    <w:p w14:paraId="3EEEDA6A" w14:textId="5C3A7B7F" w:rsidR="001B49B2" w:rsidRPr="007502CC" w:rsidRDefault="00371D2F" w:rsidP="0065569B">
      <w:pPr>
        <w:pStyle w:val="ListBullet"/>
        <w:tabs>
          <w:tab w:val="left" w:pos="1134"/>
        </w:tabs>
        <w:rPr>
          <w:sz w:val="28"/>
        </w:rPr>
      </w:pPr>
      <w:r w:rsidRPr="007502CC">
        <w:rPr>
          <w:sz w:val="28"/>
        </w:rPr>
        <w:t xml:space="preserve">Làm phẳng mã nguồn (flatten logic). </w:t>
      </w:r>
      <w:r w:rsidR="00BB1110" w:rsidRPr="007502CC">
        <w:rPr>
          <w:sz w:val="28"/>
        </w:rPr>
        <w:t>Do</w:t>
      </w:r>
      <w:r w:rsidR="00DF6AE4">
        <w:rPr>
          <w:sz w:val="28"/>
        </w:rPr>
        <w:t xml:space="preserve"> khi đọc code</w:t>
      </w:r>
      <w:r w:rsidR="00BB1110" w:rsidRPr="007502CC">
        <w:rPr>
          <w:sz w:val="28"/>
        </w:rPr>
        <w:t xml:space="preserve"> r</w:t>
      </w:r>
      <w:r w:rsidRPr="007502CC">
        <w:rPr>
          <w:sz w:val="28"/>
        </w:rPr>
        <w:t xml:space="preserve">ất khó theo dõi các khối if/else lồng nhau quá </w:t>
      </w:r>
      <w:r w:rsidR="00BB1110" w:rsidRPr="007502CC">
        <w:rPr>
          <w:sz w:val="28"/>
        </w:rPr>
        <w:t>nhiều</w:t>
      </w:r>
      <w:r w:rsidRPr="007502CC">
        <w:rPr>
          <w:sz w:val="28"/>
        </w:rPr>
        <w:t xml:space="preserve"> tầng.</w:t>
      </w:r>
    </w:p>
    <w:p w14:paraId="6C3DEABF" w14:textId="77777777" w:rsidR="001B49B2" w:rsidRPr="007502CC" w:rsidRDefault="00BB1110" w:rsidP="0065569B">
      <w:pPr>
        <w:shd w:val="clear" w:color="auto" w:fill="F5F5F5"/>
        <w:tabs>
          <w:tab w:val="left" w:pos="1134"/>
        </w:tabs>
        <w:spacing w:before="120" w:after="120"/>
        <w:ind w:left="288"/>
        <w:rPr>
          <w:rFonts w:ascii="Courier New" w:hAnsi="Courier New"/>
          <w:color w:val="2B2B2B"/>
        </w:rPr>
      </w:pPr>
      <w:r w:rsidRPr="007502CC">
        <w:rPr>
          <w:rFonts w:ascii="Courier New" w:hAnsi="Courier New"/>
          <w:color w:val="2B2B2B"/>
        </w:rPr>
        <w:t xml:space="preserve"># </w:t>
      </w:r>
      <w:r w:rsidR="00371D2F" w:rsidRPr="007502CC">
        <w:rPr>
          <w:rFonts w:ascii="Courier New" w:hAnsi="Courier New"/>
          <w:color w:val="2B2B2B"/>
        </w:rPr>
        <w:t>TỐT</w:t>
      </w:r>
      <w:r w:rsidR="00371D2F" w:rsidRPr="007502CC">
        <w:rPr>
          <w:rFonts w:ascii="Courier New" w:hAnsi="Courier New"/>
          <w:color w:val="2B2B2B"/>
        </w:rPr>
        <w:br/>
        <w:t>def update_node_status(node_id: str, status: str) -&gt; bool:</w:t>
      </w:r>
      <w:r w:rsidR="00371D2F" w:rsidRPr="007502CC">
        <w:rPr>
          <w:rFonts w:ascii="Courier New" w:hAnsi="Courier New"/>
          <w:color w:val="2B2B2B"/>
        </w:rPr>
        <w:br/>
        <w:t xml:space="preserve">    if not node_id:</w:t>
      </w:r>
      <w:r w:rsidR="00371D2F" w:rsidRPr="007502CC">
        <w:rPr>
          <w:rFonts w:ascii="Courier New" w:hAnsi="Courier New"/>
          <w:color w:val="2B2B2B"/>
        </w:rPr>
        <w:br/>
        <w:t xml:space="preserve">        raise ValueError("node_id is required")</w:t>
      </w:r>
      <w:r w:rsidR="00371D2F" w:rsidRPr="007502CC">
        <w:rPr>
          <w:rFonts w:ascii="Courier New" w:hAnsi="Courier New"/>
          <w:color w:val="2B2B2B"/>
        </w:rPr>
        <w:br/>
        <w:t xml:space="preserve">    if status not in ALLOWED_STATUSES:</w:t>
      </w:r>
      <w:r w:rsidRPr="007502CC">
        <w:rPr>
          <w:rFonts w:ascii="Courier New" w:hAnsi="Courier New"/>
          <w:color w:val="2B2B2B"/>
        </w:rPr>
        <w:t xml:space="preserve">    </w:t>
      </w:r>
      <w:r w:rsidR="00371D2F" w:rsidRPr="007502CC">
        <w:rPr>
          <w:rFonts w:ascii="Courier New" w:hAnsi="Courier New"/>
          <w:color w:val="2B2B2B"/>
        </w:rPr>
        <w:br/>
        <w:t xml:space="preserve">        return False</w:t>
      </w:r>
      <w:r w:rsidR="00371D2F" w:rsidRPr="007502CC">
        <w:rPr>
          <w:rFonts w:ascii="Courier New" w:hAnsi="Courier New"/>
          <w:color w:val="2B2B2B"/>
        </w:rPr>
        <w:br/>
        <w:t xml:space="preserve">    </w:t>
      </w:r>
      <w:r w:rsidR="00371D2F" w:rsidRPr="007502CC">
        <w:rPr>
          <w:rFonts w:ascii="Courier New" w:hAnsi="Courier New"/>
          <w:color w:val="2B2B2B"/>
        </w:rPr>
        <w:br/>
        <w:t xml:space="preserve">    db.update(node_id, status)</w:t>
      </w:r>
      <w:r w:rsidR="00371D2F" w:rsidRPr="007502CC">
        <w:rPr>
          <w:rFonts w:ascii="Courier New" w:hAnsi="Courier New"/>
          <w:color w:val="2B2B2B"/>
        </w:rPr>
        <w:br/>
        <w:t xml:space="preserve">    return True</w:t>
      </w:r>
    </w:p>
    <w:p w14:paraId="1E63A437" w14:textId="77777777" w:rsidR="00BB1110" w:rsidRPr="007502CC" w:rsidRDefault="00BB1110" w:rsidP="0065569B">
      <w:pPr>
        <w:shd w:val="clear" w:color="auto" w:fill="F5F5F5"/>
        <w:tabs>
          <w:tab w:val="left" w:pos="1134"/>
        </w:tabs>
        <w:spacing w:before="120" w:after="120"/>
        <w:ind w:left="288"/>
        <w:rPr>
          <w:rFonts w:ascii="Courier New" w:hAnsi="Courier New" w:cs="Courier New"/>
          <w:szCs w:val="18"/>
        </w:rPr>
      </w:pPr>
      <w:r w:rsidRPr="007502CC">
        <w:rPr>
          <w:rStyle w:val="hljs-comment"/>
          <w:rFonts w:ascii="Courier New" w:hAnsi="Courier New" w:cs="Courier New"/>
          <w:szCs w:val="18"/>
        </w:rPr>
        <w:t># CHƯA TỐT (Tránh lồng mũi tên / Arrow code)</w:t>
      </w:r>
      <w:r w:rsidRPr="007502CC">
        <w:rPr>
          <w:rFonts w:ascii="Courier New" w:hAnsi="Courier New" w:cs="Courier New"/>
          <w:szCs w:val="18"/>
        </w:rPr>
        <w:t xml:space="preserve"> </w:t>
      </w:r>
    </w:p>
    <w:p w14:paraId="6F9F8B26" w14:textId="77777777" w:rsidR="00BB1110" w:rsidRPr="007502CC" w:rsidRDefault="00BB1110" w:rsidP="0065569B">
      <w:pPr>
        <w:shd w:val="clear" w:color="auto" w:fill="F5F5F5"/>
        <w:tabs>
          <w:tab w:val="left" w:pos="1134"/>
        </w:tabs>
        <w:spacing w:before="120" w:after="120"/>
        <w:ind w:left="288"/>
        <w:rPr>
          <w:rFonts w:ascii="Courier New" w:hAnsi="Courier New" w:cs="Courier New"/>
          <w:szCs w:val="18"/>
        </w:rPr>
      </w:pPr>
      <w:r w:rsidRPr="007502CC">
        <w:rPr>
          <w:rStyle w:val="hljs-keyword"/>
          <w:rFonts w:ascii="Courier New" w:hAnsi="Courier New" w:cs="Courier New"/>
          <w:szCs w:val="18"/>
        </w:rPr>
        <w:lastRenderedPageBreak/>
        <w:t>def</w:t>
      </w:r>
      <w:r w:rsidRPr="007502CC">
        <w:rPr>
          <w:rStyle w:val="hljs-function"/>
          <w:rFonts w:ascii="Courier New" w:hAnsi="Courier New" w:cs="Courier New"/>
          <w:szCs w:val="18"/>
        </w:rPr>
        <w:t xml:space="preserve"> </w:t>
      </w:r>
      <w:r w:rsidRPr="007502CC">
        <w:rPr>
          <w:rStyle w:val="hljs-title"/>
          <w:rFonts w:ascii="Courier New" w:hAnsi="Courier New" w:cs="Courier New"/>
          <w:szCs w:val="18"/>
        </w:rPr>
        <w:t>update_node_status</w:t>
      </w:r>
      <w:r w:rsidRPr="007502CC">
        <w:rPr>
          <w:rStyle w:val="hljs-function"/>
          <w:rFonts w:ascii="Courier New" w:hAnsi="Courier New" w:cs="Courier New"/>
          <w:szCs w:val="18"/>
        </w:rPr>
        <w:t>(</w:t>
      </w:r>
      <w:r w:rsidRPr="007502CC">
        <w:rPr>
          <w:rStyle w:val="hljs-params"/>
          <w:rFonts w:ascii="Courier New" w:hAnsi="Courier New" w:cs="Courier New"/>
          <w:szCs w:val="18"/>
        </w:rPr>
        <w:t xml:space="preserve">node_id: </w:t>
      </w:r>
      <w:r w:rsidRPr="007502CC">
        <w:rPr>
          <w:rStyle w:val="hljs-builtin"/>
          <w:rFonts w:ascii="Courier New" w:hAnsi="Courier New" w:cs="Courier New"/>
          <w:szCs w:val="18"/>
        </w:rPr>
        <w:t>str</w:t>
      </w:r>
      <w:r w:rsidRPr="007502CC">
        <w:rPr>
          <w:rStyle w:val="hljs-params"/>
          <w:rFonts w:ascii="Courier New" w:hAnsi="Courier New" w:cs="Courier New"/>
          <w:szCs w:val="18"/>
        </w:rPr>
        <w:t xml:space="preserve">, status: </w:t>
      </w:r>
      <w:r w:rsidRPr="007502CC">
        <w:rPr>
          <w:rStyle w:val="hljs-builtin"/>
          <w:rFonts w:ascii="Courier New" w:hAnsi="Courier New" w:cs="Courier New"/>
          <w:szCs w:val="18"/>
        </w:rPr>
        <w:t>str</w:t>
      </w:r>
      <w:r w:rsidRPr="007502CC">
        <w:rPr>
          <w:rStyle w:val="hljs-function"/>
          <w:rFonts w:ascii="Courier New" w:hAnsi="Courier New" w:cs="Courier New"/>
          <w:szCs w:val="18"/>
        </w:rPr>
        <w:t>) -&gt; bool:</w:t>
      </w:r>
      <w:r w:rsidRPr="007502CC">
        <w:rPr>
          <w:rFonts w:ascii="Courier New" w:hAnsi="Courier New" w:cs="Courier New"/>
          <w:szCs w:val="18"/>
        </w:rPr>
        <w:t xml:space="preserve"> </w:t>
      </w:r>
    </w:p>
    <w:p w14:paraId="56AA2159" w14:textId="77777777" w:rsidR="00BB1110" w:rsidRPr="007502CC" w:rsidRDefault="00BB1110" w:rsidP="0065569B">
      <w:pPr>
        <w:shd w:val="clear" w:color="auto" w:fill="F5F5F5"/>
        <w:tabs>
          <w:tab w:val="left" w:pos="1134"/>
        </w:tabs>
        <w:spacing w:before="120" w:after="120"/>
        <w:ind w:left="288" w:firstLine="432"/>
        <w:rPr>
          <w:rFonts w:ascii="Courier New" w:hAnsi="Courier New" w:cs="Courier New"/>
          <w:szCs w:val="18"/>
        </w:rPr>
      </w:pPr>
      <w:r w:rsidRPr="007502CC">
        <w:rPr>
          <w:rStyle w:val="hljs-keyword"/>
          <w:rFonts w:ascii="Courier New" w:hAnsi="Courier New" w:cs="Courier New"/>
          <w:szCs w:val="18"/>
        </w:rPr>
        <w:t>if</w:t>
      </w:r>
      <w:r w:rsidRPr="007502CC">
        <w:rPr>
          <w:rFonts w:ascii="Courier New" w:hAnsi="Courier New" w:cs="Courier New"/>
          <w:szCs w:val="18"/>
        </w:rPr>
        <w:t xml:space="preserve"> node_id: </w:t>
      </w:r>
    </w:p>
    <w:p w14:paraId="57CE2694" w14:textId="77777777" w:rsidR="00BB1110" w:rsidRPr="007502CC" w:rsidRDefault="00BB1110" w:rsidP="0065569B">
      <w:pPr>
        <w:shd w:val="clear" w:color="auto" w:fill="F5F5F5"/>
        <w:tabs>
          <w:tab w:val="left" w:pos="1134"/>
        </w:tabs>
        <w:spacing w:before="120" w:after="120"/>
        <w:ind w:left="288" w:firstLine="432"/>
        <w:rPr>
          <w:rFonts w:ascii="Courier New" w:hAnsi="Courier New" w:cs="Courier New"/>
          <w:szCs w:val="18"/>
        </w:rPr>
      </w:pPr>
      <w:r w:rsidRPr="007502CC">
        <w:rPr>
          <w:rFonts w:ascii="Courier New" w:hAnsi="Courier New" w:cs="Courier New"/>
          <w:szCs w:val="18"/>
        </w:rPr>
        <w:t xml:space="preserve">    </w:t>
      </w:r>
      <w:r w:rsidRPr="007502CC">
        <w:rPr>
          <w:rStyle w:val="hljs-keyword"/>
          <w:rFonts w:ascii="Courier New" w:hAnsi="Courier New" w:cs="Courier New"/>
          <w:szCs w:val="18"/>
        </w:rPr>
        <w:t>if</w:t>
      </w:r>
      <w:r w:rsidRPr="007502CC">
        <w:rPr>
          <w:rFonts w:ascii="Courier New" w:hAnsi="Courier New" w:cs="Courier New"/>
          <w:szCs w:val="18"/>
        </w:rPr>
        <w:t xml:space="preserve"> status </w:t>
      </w:r>
      <w:r w:rsidRPr="007502CC">
        <w:rPr>
          <w:rStyle w:val="hljs-keyword"/>
          <w:rFonts w:ascii="Courier New" w:hAnsi="Courier New" w:cs="Courier New"/>
          <w:szCs w:val="18"/>
        </w:rPr>
        <w:t>in</w:t>
      </w:r>
      <w:r w:rsidRPr="007502CC">
        <w:rPr>
          <w:rFonts w:ascii="Courier New" w:hAnsi="Courier New" w:cs="Courier New"/>
          <w:szCs w:val="18"/>
        </w:rPr>
        <w:t xml:space="preserve"> ALLOWED_STATUSES: </w:t>
      </w:r>
    </w:p>
    <w:p w14:paraId="1AAACE0A" w14:textId="77777777" w:rsidR="00BB1110" w:rsidRPr="007502CC" w:rsidRDefault="00BB1110" w:rsidP="0065569B">
      <w:pPr>
        <w:shd w:val="clear" w:color="auto" w:fill="F5F5F5"/>
        <w:tabs>
          <w:tab w:val="left" w:pos="1134"/>
        </w:tabs>
        <w:spacing w:before="120" w:after="120"/>
        <w:rPr>
          <w:rFonts w:ascii="Courier New" w:hAnsi="Courier New" w:cs="Courier New"/>
          <w:szCs w:val="18"/>
        </w:rPr>
      </w:pPr>
      <w:r w:rsidRPr="007502CC">
        <w:rPr>
          <w:rFonts w:ascii="Courier New" w:hAnsi="Courier New" w:cs="Courier New"/>
          <w:szCs w:val="18"/>
        </w:rPr>
        <w:t xml:space="preserve">               db.update(node_id, status) </w:t>
      </w:r>
    </w:p>
    <w:p w14:paraId="25AF1A0B" w14:textId="77777777" w:rsidR="00BB1110" w:rsidRPr="007502CC" w:rsidRDefault="00BB1110" w:rsidP="0065569B">
      <w:pPr>
        <w:shd w:val="clear" w:color="auto" w:fill="F5F5F5"/>
        <w:tabs>
          <w:tab w:val="left" w:pos="1134"/>
        </w:tabs>
        <w:spacing w:before="120" w:after="120"/>
        <w:rPr>
          <w:rFonts w:ascii="Courier New" w:hAnsi="Courier New" w:cs="Courier New"/>
          <w:szCs w:val="18"/>
        </w:rPr>
      </w:pPr>
      <w:r w:rsidRPr="007502CC">
        <w:rPr>
          <w:rStyle w:val="hljs-keyword"/>
          <w:rFonts w:ascii="Courier New" w:hAnsi="Courier New" w:cs="Courier New"/>
          <w:szCs w:val="18"/>
        </w:rPr>
        <w:t xml:space="preserve">               return</w:t>
      </w:r>
      <w:r w:rsidRPr="007502CC">
        <w:rPr>
          <w:rFonts w:ascii="Courier New" w:hAnsi="Courier New" w:cs="Courier New"/>
          <w:szCs w:val="18"/>
        </w:rPr>
        <w:t xml:space="preserve"> </w:t>
      </w:r>
      <w:r w:rsidRPr="007502CC">
        <w:rPr>
          <w:rStyle w:val="hljs-literal"/>
          <w:rFonts w:ascii="Courier New" w:hAnsi="Courier New" w:cs="Courier New"/>
          <w:szCs w:val="18"/>
        </w:rPr>
        <w:t>True</w:t>
      </w:r>
      <w:r w:rsidRPr="007502CC">
        <w:rPr>
          <w:rFonts w:ascii="Courier New" w:hAnsi="Courier New" w:cs="Courier New"/>
          <w:szCs w:val="18"/>
        </w:rPr>
        <w:t xml:space="preserve"> </w:t>
      </w:r>
    </w:p>
    <w:p w14:paraId="4986EB9E" w14:textId="77777777" w:rsidR="00BB1110" w:rsidRPr="007502CC" w:rsidRDefault="00BB1110" w:rsidP="0065569B">
      <w:pPr>
        <w:shd w:val="clear" w:color="auto" w:fill="F5F5F5"/>
        <w:tabs>
          <w:tab w:val="left" w:pos="1134"/>
        </w:tabs>
        <w:spacing w:before="120" w:after="120"/>
        <w:ind w:left="720"/>
        <w:rPr>
          <w:rFonts w:ascii="Courier New" w:hAnsi="Courier New" w:cs="Courier New"/>
          <w:szCs w:val="18"/>
        </w:rPr>
      </w:pPr>
      <w:r w:rsidRPr="007502CC">
        <w:rPr>
          <w:rFonts w:ascii="Courier New" w:hAnsi="Courier New" w:cs="Courier New"/>
          <w:szCs w:val="18"/>
        </w:rPr>
        <w:t xml:space="preserve">    </w:t>
      </w:r>
      <w:r w:rsidRPr="007502CC">
        <w:rPr>
          <w:rStyle w:val="hljs-keyword"/>
          <w:rFonts w:ascii="Courier New" w:hAnsi="Courier New" w:cs="Courier New"/>
          <w:szCs w:val="18"/>
        </w:rPr>
        <w:t>else</w:t>
      </w:r>
      <w:r w:rsidRPr="007502CC">
        <w:rPr>
          <w:rFonts w:ascii="Courier New" w:hAnsi="Courier New" w:cs="Courier New"/>
          <w:szCs w:val="18"/>
        </w:rPr>
        <w:t xml:space="preserve">: </w:t>
      </w:r>
    </w:p>
    <w:p w14:paraId="5809DB26" w14:textId="77777777" w:rsidR="00BB1110" w:rsidRPr="007502CC" w:rsidRDefault="00BB1110" w:rsidP="0065569B">
      <w:pPr>
        <w:shd w:val="clear" w:color="auto" w:fill="F5F5F5"/>
        <w:tabs>
          <w:tab w:val="left" w:pos="1134"/>
        </w:tabs>
        <w:spacing w:before="120" w:after="120"/>
        <w:ind w:left="720"/>
        <w:rPr>
          <w:rFonts w:ascii="Courier New" w:hAnsi="Courier New" w:cs="Courier New"/>
          <w:szCs w:val="18"/>
        </w:rPr>
      </w:pPr>
      <w:r w:rsidRPr="007502CC">
        <w:rPr>
          <w:rFonts w:ascii="Courier New" w:hAnsi="Courier New" w:cs="Courier New"/>
          <w:szCs w:val="18"/>
        </w:rPr>
        <w:t xml:space="preserve">        </w:t>
      </w:r>
      <w:r w:rsidRPr="007502CC">
        <w:rPr>
          <w:rStyle w:val="hljs-keyword"/>
          <w:rFonts w:ascii="Courier New" w:hAnsi="Courier New" w:cs="Courier New"/>
          <w:szCs w:val="18"/>
        </w:rPr>
        <w:t>return</w:t>
      </w:r>
      <w:r w:rsidRPr="007502CC">
        <w:rPr>
          <w:rFonts w:ascii="Courier New" w:hAnsi="Courier New" w:cs="Courier New"/>
          <w:szCs w:val="18"/>
        </w:rPr>
        <w:t xml:space="preserve"> </w:t>
      </w:r>
      <w:r w:rsidRPr="007502CC">
        <w:rPr>
          <w:rStyle w:val="hljs-literal"/>
          <w:rFonts w:ascii="Courier New" w:hAnsi="Courier New" w:cs="Courier New"/>
          <w:szCs w:val="18"/>
        </w:rPr>
        <w:t>False</w:t>
      </w:r>
    </w:p>
    <w:p w14:paraId="0D2916FA" w14:textId="77777777" w:rsidR="00BB1110" w:rsidRPr="007502CC" w:rsidRDefault="00BB1110" w:rsidP="0065569B">
      <w:pPr>
        <w:shd w:val="clear" w:color="auto" w:fill="F5F5F5"/>
        <w:tabs>
          <w:tab w:val="left" w:pos="1134"/>
        </w:tabs>
        <w:spacing w:before="120" w:after="120"/>
        <w:ind w:left="720"/>
        <w:rPr>
          <w:rFonts w:ascii="Courier New" w:hAnsi="Courier New" w:cs="Courier New"/>
          <w:szCs w:val="18"/>
        </w:rPr>
      </w:pPr>
      <w:r w:rsidRPr="007502CC">
        <w:rPr>
          <w:rStyle w:val="hljs-keyword"/>
          <w:rFonts w:ascii="Courier New" w:hAnsi="Courier New" w:cs="Courier New"/>
          <w:szCs w:val="18"/>
        </w:rPr>
        <w:t>else</w:t>
      </w:r>
      <w:r w:rsidRPr="007502CC">
        <w:rPr>
          <w:rFonts w:ascii="Courier New" w:hAnsi="Courier New" w:cs="Courier New"/>
          <w:szCs w:val="18"/>
        </w:rPr>
        <w:t xml:space="preserve">: </w:t>
      </w:r>
    </w:p>
    <w:p w14:paraId="7C6323F2" w14:textId="77777777" w:rsidR="00BB1110" w:rsidRPr="007502CC" w:rsidRDefault="00BB1110" w:rsidP="0065569B">
      <w:pPr>
        <w:shd w:val="clear" w:color="auto" w:fill="F5F5F5"/>
        <w:tabs>
          <w:tab w:val="left" w:pos="1134"/>
        </w:tabs>
        <w:spacing w:before="120" w:after="120"/>
        <w:ind w:left="720"/>
        <w:rPr>
          <w:rFonts w:ascii="Courier New" w:hAnsi="Courier New" w:cs="Courier New"/>
          <w:szCs w:val="18"/>
        </w:rPr>
      </w:pPr>
      <w:r w:rsidRPr="007502CC">
        <w:rPr>
          <w:rFonts w:ascii="Courier New" w:hAnsi="Courier New" w:cs="Courier New"/>
          <w:szCs w:val="18"/>
        </w:rPr>
        <w:t xml:space="preserve">    </w:t>
      </w:r>
      <w:r w:rsidRPr="007502CC">
        <w:rPr>
          <w:rStyle w:val="hljs-keyword"/>
          <w:rFonts w:ascii="Courier New" w:hAnsi="Courier New" w:cs="Courier New"/>
          <w:szCs w:val="18"/>
        </w:rPr>
        <w:t>raise</w:t>
      </w:r>
      <w:r w:rsidRPr="007502CC">
        <w:rPr>
          <w:rFonts w:ascii="Courier New" w:hAnsi="Courier New" w:cs="Courier New"/>
          <w:szCs w:val="18"/>
        </w:rPr>
        <w:t xml:space="preserve"> ValueError(</w:t>
      </w:r>
      <w:r w:rsidRPr="007502CC">
        <w:rPr>
          <w:rStyle w:val="hljs-string"/>
          <w:rFonts w:ascii="Courier New" w:hAnsi="Courier New" w:cs="Courier New"/>
          <w:szCs w:val="18"/>
        </w:rPr>
        <w:t>"node_id is required"</w:t>
      </w:r>
      <w:r w:rsidRPr="007502CC">
        <w:rPr>
          <w:rFonts w:ascii="Courier New" w:hAnsi="Courier New" w:cs="Courier New"/>
          <w:szCs w:val="18"/>
        </w:rPr>
        <w:t>)</w:t>
      </w:r>
    </w:p>
    <w:p w14:paraId="026704C9" w14:textId="317E89C4" w:rsidR="001B49B2" w:rsidRPr="007502CC" w:rsidRDefault="00CD61CC" w:rsidP="0065569B">
      <w:pPr>
        <w:pStyle w:val="Heading2"/>
        <w:tabs>
          <w:tab w:val="left" w:pos="1134"/>
        </w:tabs>
        <w:rPr>
          <w:sz w:val="32"/>
        </w:rPr>
      </w:pPr>
      <w:bookmarkStart w:id="16" w:name="_Toc238546204"/>
      <w:r>
        <w:rPr>
          <w:sz w:val="32"/>
        </w:rPr>
        <w:t>6.3. Không</w:t>
      </w:r>
      <w:r w:rsidR="00371D2F" w:rsidRPr="007502CC">
        <w:rPr>
          <w:sz w:val="32"/>
        </w:rPr>
        <w:t xml:space="preserve"> dùng Mutable Default Arguments</w:t>
      </w:r>
      <w:bookmarkEnd w:id="16"/>
    </w:p>
    <w:p w14:paraId="452F4EE3" w14:textId="77777777" w:rsidR="001B49B2" w:rsidRPr="007502CC" w:rsidRDefault="00371D2F" w:rsidP="0065569B">
      <w:pPr>
        <w:pStyle w:val="ListBullet"/>
        <w:tabs>
          <w:tab w:val="left" w:pos="1134"/>
        </w:tabs>
        <w:rPr>
          <w:sz w:val="28"/>
        </w:rPr>
      </w:pPr>
      <w:r w:rsidRPr="007502CC">
        <w:rPr>
          <w:sz w:val="28"/>
        </w:rPr>
        <w:t>Tham số mặc định dạng mutable (list, dict) trong Python được khởi tạo một lần duy nhất khi define hàm. State sẽ bị chia sẻ ngầm giữa các lần gọi, gây ra lỗi logic cực kỳ khó debug.</w:t>
      </w:r>
    </w:p>
    <w:p w14:paraId="42F23954" w14:textId="77777777" w:rsidR="001B49B2" w:rsidRPr="007502CC" w:rsidRDefault="00BB1110" w:rsidP="0065569B">
      <w:pPr>
        <w:shd w:val="clear" w:color="auto" w:fill="F5F5F5"/>
        <w:tabs>
          <w:tab w:val="left" w:pos="1134"/>
        </w:tabs>
        <w:spacing w:before="120" w:after="120"/>
        <w:ind w:left="288"/>
        <w:rPr>
          <w:rFonts w:ascii="Courier New" w:hAnsi="Courier New"/>
          <w:color w:val="2B2B2B"/>
        </w:rPr>
      </w:pPr>
      <w:r w:rsidRPr="007502CC">
        <w:rPr>
          <w:rFonts w:ascii="Courier New" w:hAnsi="Courier New"/>
          <w:color w:val="2B2B2B"/>
        </w:rPr>
        <w:t xml:space="preserve"># </w:t>
      </w:r>
      <w:r w:rsidR="00371D2F" w:rsidRPr="007502CC">
        <w:rPr>
          <w:rFonts w:ascii="Courier New" w:hAnsi="Courier New"/>
          <w:color w:val="2B2B2B"/>
        </w:rPr>
        <w:t>TỐT</w:t>
      </w:r>
      <w:r w:rsidR="00371D2F" w:rsidRPr="007502CC">
        <w:rPr>
          <w:rFonts w:ascii="Courier New" w:hAnsi="Courier New"/>
          <w:color w:val="2B2B2B"/>
        </w:rPr>
        <w:br/>
        <w:t>def calculate_path(waypoints: list[str] | None = None) -&gt; list[str]:</w:t>
      </w:r>
      <w:r w:rsidR="00371D2F" w:rsidRPr="007502CC">
        <w:rPr>
          <w:rFonts w:ascii="Courier New" w:hAnsi="Courier New"/>
          <w:color w:val="2B2B2B"/>
        </w:rPr>
        <w:br/>
        <w:t xml:space="preserve">    if waypoints is None:</w:t>
      </w:r>
      <w:r w:rsidR="00371D2F" w:rsidRPr="007502CC">
        <w:rPr>
          <w:rFonts w:ascii="Courier New" w:hAnsi="Courier New"/>
          <w:color w:val="2B2B2B"/>
        </w:rPr>
        <w:br/>
        <w:t xml:space="preserve">        waypoints = []</w:t>
      </w:r>
      <w:r w:rsidR="00371D2F" w:rsidRPr="007502CC">
        <w:rPr>
          <w:rFonts w:ascii="Courier New" w:hAnsi="Courier New"/>
          <w:color w:val="2B2B2B"/>
        </w:rPr>
        <w:br/>
        <w:t xml:space="preserve">    waypoints.append("End_Node")</w:t>
      </w:r>
      <w:r w:rsidR="00371D2F" w:rsidRPr="007502CC">
        <w:rPr>
          <w:rFonts w:ascii="Courier New" w:hAnsi="Courier New"/>
          <w:color w:val="2B2B2B"/>
        </w:rPr>
        <w:br/>
        <w:t xml:space="preserve">    return waypoints</w:t>
      </w:r>
    </w:p>
    <w:p w14:paraId="618E1458" w14:textId="77777777" w:rsidR="00BB1110" w:rsidRPr="007502CC" w:rsidRDefault="00BB1110" w:rsidP="0065569B">
      <w:pPr>
        <w:shd w:val="clear" w:color="auto" w:fill="F5F5F5"/>
        <w:tabs>
          <w:tab w:val="left" w:pos="1134"/>
        </w:tabs>
        <w:spacing w:before="120" w:after="120"/>
        <w:ind w:left="288"/>
        <w:rPr>
          <w:sz w:val="28"/>
        </w:rPr>
      </w:pPr>
      <w:r w:rsidRPr="007502CC">
        <w:rPr>
          <w:rFonts w:ascii="Courier New" w:hAnsi="Courier New"/>
          <w:color w:val="2B2B2B"/>
        </w:rPr>
        <w:t># CHƯA TỐT</w:t>
      </w:r>
      <w:r w:rsidRPr="007502CC">
        <w:rPr>
          <w:rFonts w:ascii="Courier New" w:hAnsi="Courier New"/>
          <w:color w:val="2B2B2B"/>
        </w:rPr>
        <w:br/>
        <w:t xml:space="preserve">def calculate_path(waypoints: list[str] </w:t>
      </w:r>
      <w:r w:rsidR="004E5AC2" w:rsidRPr="007502CC">
        <w:rPr>
          <w:rFonts w:ascii="Courier New" w:hAnsi="Courier New"/>
          <w:color w:val="2B2B2B"/>
        </w:rPr>
        <w:t>= []) -&gt; list[str]:</w:t>
      </w:r>
      <w:r w:rsidRPr="007502CC">
        <w:rPr>
          <w:rFonts w:ascii="Courier New" w:hAnsi="Courier New"/>
          <w:color w:val="2B2B2B"/>
        </w:rPr>
        <w:br/>
        <w:t xml:space="preserve">    waypoints.append("End_Node")</w:t>
      </w:r>
      <w:r w:rsidRPr="007502CC">
        <w:rPr>
          <w:rFonts w:ascii="Courier New" w:hAnsi="Courier New"/>
          <w:color w:val="2B2B2B"/>
        </w:rPr>
        <w:br/>
        <w:t xml:space="preserve">    return waypoints</w:t>
      </w:r>
    </w:p>
    <w:p w14:paraId="22AF6317" w14:textId="45BCF0C9" w:rsidR="001B49B2" w:rsidRPr="007502CC" w:rsidRDefault="00371D2F" w:rsidP="0065569B">
      <w:pPr>
        <w:pStyle w:val="Heading2"/>
        <w:tabs>
          <w:tab w:val="left" w:pos="1134"/>
        </w:tabs>
        <w:rPr>
          <w:sz w:val="32"/>
        </w:rPr>
      </w:pPr>
      <w:bookmarkStart w:id="17" w:name="_Toc238546205"/>
      <w:r w:rsidRPr="007502CC">
        <w:rPr>
          <w:sz w:val="32"/>
        </w:rPr>
        <w:t xml:space="preserve">6.4. </w:t>
      </w:r>
      <w:r w:rsidR="001F618B">
        <w:rPr>
          <w:sz w:val="32"/>
        </w:rPr>
        <w:t>Dùng</w:t>
      </w:r>
      <w:r w:rsidRPr="007502CC">
        <w:rPr>
          <w:sz w:val="32"/>
        </w:rPr>
        <w:t xml:space="preserve"> Keyword-only Arguments cho các tham số dễ nhầm lẫn</w:t>
      </w:r>
      <w:bookmarkEnd w:id="17"/>
    </w:p>
    <w:p w14:paraId="3D792B25" w14:textId="77777777" w:rsidR="001B49B2" w:rsidRPr="007502CC" w:rsidRDefault="00371D2F" w:rsidP="0065569B">
      <w:pPr>
        <w:pStyle w:val="ListBullet"/>
        <w:tabs>
          <w:tab w:val="left" w:pos="1134"/>
        </w:tabs>
        <w:rPr>
          <w:sz w:val="28"/>
        </w:rPr>
      </w:pPr>
      <w:r w:rsidRPr="007502CC">
        <w:rPr>
          <w:sz w:val="28"/>
        </w:rPr>
        <w:t>Dùng dấu * trong tham số để ép buộc người gọi hàm phải truyền tên đối số (keyword).</w:t>
      </w:r>
    </w:p>
    <w:p w14:paraId="6C78F059" w14:textId="77777777" w:rsidR="001B49B2" w:rsidRPr="007502CC" w:rsidRDefault="00BB1110" w:rsidP="0065569B">
      <w:pPr>
        <w:shd w:val="clear" w:color="auto" w:fill="F5F5F5"/>
        <w:tabs>
          <w:tab w:val="left" w:pos="1134"/>
        </w:tabs>
        <w:spacing w:before="120" w:after="120"/>
        <w:ind w:left="288"/>
        <w:rPr>
          <w:rFonts w:ascii="Courier New" w:hAnsi="Courier New"/>
          <w:color w:val="2B2B2B"/>
        </w:rPr>
      </w:pPr>
      <w:r w:rsidRPr="007502CC">
        <w:rPr>
          <w:rFonts w:ascii="Courier New" w:hAnsi="Courier New"/>
          <w:color w:val="2B2B2B"/>
        </w:rPr>
        <w:t xml:space="preserve"># </w:t>
      </w:r>
      <w:r w:rsidR="00371D2F" w:rsidRPr="007502CC">
        <w:rPr>
          <w:rFonts w:ascii="Courier New" w:hAnsi="Courier New"/>
          <w:color w:val="2B2B2B"/>
        </w:rPr>
        <w:t>TỐT</w:t>
      </w:r>
      <w:r w:rsidR="00371D2F" w:rsidRPr="007502CC">
        <w:rPr>
          <w:rFonts w:ascii="Courier New" w:hAnsi="Courier New"/>
          <w:color w:val="2B2B2B"/>
        </w:rPr>
        <w:br/>
        <w:t>def setup_cluster(host: str, port: int, *, timeout_sec: float = 5.0, retries: int = 3): ...</w:t>
      </w:r>
    </w:p>
    <w:p w14:paraId="76A9723A" w14:textId="77777777" w:rsidR="004E5AC2" w:rsidRPr="007502CC" w:rsidRDefault="004E5AC2" w:rsidP="0065569B">
      <w:pPr>
        <w:shd w:val="clear" w:color="auto" w:fill="F5F5F5"/>
        <w:tabs>
          <w:tab w:val="left" w:pos="1134"/>
        </w:tabs>
        <w:spacing w:before="120" w:after="120"/>
        <w:ind w:left="288"/>
        <w:rPr>
          <w:rFonts w:ascii="Courier New" w:hAnsi="Courier New" w:cs="Courier New"/>
          <w:szCs w:val="18"/>
        </w:rPr>
      </w:pPr>
      <w:r w:rsidRPr="007502CC">
        <w:rPr>
          <w:rStyle w:val="hljs-comment"/>
          <w:rFonts w:ascii="Courier New" w:hAnsi="Courier New" w:cs="Courier New"/>
          <w:szCs w:val="18"/>
        </w:rPr>
        <w:t># Bắt buộc gọi: setup_cluster("127.0.0.1", 8080, timeout_sec=10.0, retries=5)</w:t>
      </w:r>
      <w:r w:rsidRPr="007502CC">
        <w:rPr>
          <w:rFonts w:ascii="Courier New" w:hAnsi="Courier New" w:cs="Courier New"/>
          <w:szCs w:val="18"/>
        </w:rPr>
        <w:t xml:space="preserve"> </w:t>
      </w:r>
    </w:p>
    <w:p w14:paraId="5D900A7D" w14:textId="77777777" w:rsidR="004E5AC2" w:rsidRPr="007502CC" w:rsidRDefault="004E5AC2" w:rsidP="0065569B">
      <w:pPr>
        <w:shd w:val="clear" w:color="auto" w:fill="F5F5F5"/>
        <w:tabs>
          <w:tab w:val="left" w:pos="1134"/>
        </w:tabs>
        <w:spacing w:before="120" w:after="120"/>
        <w:ind w:left="288"/>
        <w:rPr>
          <w:rFonts w:ascii="Courier New" w:hAnsi="Courier New" w:cs="Courier New"/>
          <w:szCs w:val="18"/>
        </w:rPr>
      </w:pPr>
      <w:r w:rsidRPr="007502CC">
        <w:rPr>
          <w:rStyle w:val="hljs-comment"/>
          <w:rFonts w:ascii="Courier New" w:hAnsi="Courier New" w:cs="Courier New"/>
          <w:szCs w:val="18"/>
        </w:rPr>
        <w:t># Lỗi biên dịch nếu gọi: setup_cluster("127.0.0.1", 8080, 10.0, 5)</w:t>
      </w:r>
    </w:p>
    <w:p w14:paraId="79EF3B24" w14:textId="45EA6A69" w:rsidR="001B49B2" w:rsidRPr="007502CC" w:rsidRDefault="00371D2F" w:rsidP="0065569B">
      <w:pPr>
        <w:pStyle w:val="Heading1"/>
        <w:tabs>
          <w:tab w:val="left" w:pos="1134"/>
        </w:tabs>
        <w:rPr>
          <w:sz w:val="36"/>
        </w:rPr>
      </w:pPr>
      <w:bookmarkStart w:id="18" w:name="_Toc238546206"/>
      <w:r w:rsidRPr="007502CC">
        <w:rPr>
          <w:sz w:val="36"/>
        </w:rPr>
        <w:lastRenderedPageBreak/>
        <w:t>7. THIẾT KẾ LỚP &amp; ĐỐI TƯỢNG (CLASS DESIGN)</w:t>
      </w:r>
      <w:bookmarkEnd w:id="18"/>
    </w:p>
    <w:p w14:paraId="69BCDD32" w14:textId="5F4BC60E" w:rsidR="001B49B2" w:rsidRPr="007502CC" w:rsidRDefault="00371D2F" w:rsidP="0065569B">
      <w:pPr>
        <w:pStyle w:val="Heading2"/>
        <w:tabs>
          <w:tab w:val="left" w:pos="1134"/>
        </w:tabs>
        <w:rPr>
          <w:sz w:val="32"/>
        </w:rPr>
      </w:pPr>
      <w:bookmarkStart w:id="19" w:name="_Toc238546207"/>
      <w:r w:rsidRPr="007502CC">
        <w:rPr>
          <w:sz w:val="32"/>
        </w:rPr>
        <w:t>7.1. Ưu tiên Composition (Thành phần) hơn Inheritance (Kế thừa)</w:t>
      </w:r>
      <w:bookmarkEnd w:id="19"/>
    </w:p>
    <w:p w14:paraId="0D7EB097" w14:textId="77777777" w:rsidR="000944FD" w:rsidRPr="007502CC" w:rsidRDefault="000944FD" w:rsidP="0065569B">
      <w:pPr>
        <w:pStyle w:val="ListBullet"/>
        <w:tabs>
          <w:tab w:val="left" w:pos="1134"/>
        </w:tabs>
        <w:rPr>
          <w:sz w:val="28"/>
        </w:rPr>
      </w:pPr>
      <w:r w:rsidRPr="007502CC">
        <w:rPr>
          <w:bCs/>
          <w:sz w:val="28"/>
        </w:rPr>
        <w:t>Linh hoạt cao hơn:</w:t>
      </w:r>
      <w:r w:rsidRPr="007502CC">
        <w:rPr>
          <w:sz w:val="28"/>
        </w:rPr>
        <w:t xml:space="preserve"> Thay vì cố định hành vi từ lớp cha, bạn có thể lắp ghép các đối tượng (thành phần) khác nhau vào lớp hiện tại và thay đổi chúng ngay khi chương trình đang chạy.</w:t>
      </w:r>
    </w:p>
    <w:p w14:paraId="50495A22" w14:textId="77777777" w:rsidR="000944FD" w:rsidRPr="007502CC" w:rsidRDefault="000944FD" w:rsidP="0065569B">
      <w:pPr>
        <w:pStyle w:val="ListBullet"/>
        <w:tabs>
          <w:tab w:val="left" w:pos="1134"/>
        </w:tabs>
        <w:rPr>
          <w:sz w:val="28"/>
        </w:rPr>
      </w:pPr>
      <w:r w:rsidRPr="007502CC">
        <w:rPr>
          <w:bCs/>
          <w:sz w:val="28"/>
        </w:rPr>
        <w:t>Tránh lỗi phân cấp phức tạp:</w:t>
      </w:r>
      <w:r w:rsidRPr="007502CC">
        <w:rPr>
          <w:sz w:val="28"/>
        </w:rPr>
        <w:t xml:space="preserve"> Kế thừa nhiều tầng (đa kế thừa hoặc kế thừa đa cấp) làm mã rối rắm, khó hiểu và khó sửa lỗi.</w:t>
      </w:r>
    </w:p>
    <w:p w14:paraId="2913BCEB" w14:textId="77777777" w:rsidR="000944FD" w:rsidRPr="007502CC" w:rsidRDefault="000944FD" w:rsidP="0065569B">
      <w:pPr>
        <w:pStyle w:val="ListBullet"/>
        <w:tabs>
          <w:tab w:val="left" w:pos="1134"/>
        </w:tabs>
        <w:rPr>
          <w:sz w:val="28"/>
        </w:rPr>
      </w:pPr>
      <w:r w:rsidRPr="007502CC">
        <w:rPr>
          <w:bCs/>
          <w:sz w:val="28"/>
        </w:rPr>
        <w:t>Giảm phụ thuộc (Loose Coupling):</w:t>
      </w:r>
      <w:r w:rsidRPr="007502CC">
        <w:rPr>
          <w:sz w:val="28"/>
        </w:rPr>
        <w:t xml:space="preserve"> Lớp dùng Composition chỉ gọi các phương thức của đối tượng thành phần, không bị ảnh hưởng nếu bên trong đối tượng đó thay đổi cách hoạt động.</w:t>
      </w:r>
    </w:p>
    <w:p w14:paraId="754352CB" w14:textId="77777777" w:rsidR="000944FD" w:rsidRPr="007502CC" w:rsidRDefault="000944FD" w:rsidP="0065569B">
      <w:pPr>
        <w:pStyle w:val="ListBullet"/>
        <w:tabs>
          <w:tab w:val="left" w:pos="1134"/>
        </w:tabs>
        <w:rPr>
          <w:sz w:val="28"/>
        </w:rPr>
      </w:pPr>
      <w:r w:rsidRPr="007502CC">
        <w:rPr>
          <w:bCs/>
          <w:sz w:val="28"/>
        </w:rPr>
        <w:t>Tái sử dụng tốt hơn:</w:t>
      </w:r>
      <w:r w:rsidRPr="007502CC">
        <w:rPr>
          <w:sz w:val="28"/>
        </w:rPr>
        <w:t xml:space="preserve"> Bạn dễ dàng dùng lại một tính năng ở nhiều lớp khác nhau mà không cần ép chúng phải có chung một lớp cha.</w:t>
      </w:r>
    </w:p>
    <w:p w14:paraId="32CC2444" w14:textId="77777777" w:rsidR="001B49B2" w:rsidRPr="007502CC" w:rsidRDefault="004E5AC2" w:rsidP="0065569B">
      <w:pPr>
        <w:shd w:val="clear" w:color="auto" w:fill="F5F5F5"/>
        <w:tabs>
          <w:tab w:val="left" w:pos="1134"/>
        </w:tabs>
        <w:spacing w:before="120" w:after="120"/>
        <w:ind w:left="288"/>
        <w:rPr>
          <w:rFonts w:ascii="Courier New" w:hAnsi="Courier New"/>
          <w:color w:val="2B2B2B"/>
        </w:rPr>
      </w:pPr>
      <w:r w:rsidRPr="007502CC">
        <w:rPr>
          <w:rFonts w:ascii="Courier New" w:hAnsi="Courier New"/>
          <w:color w:val="2B2B2B"/>
        </w:rPr>
        <w:t xml:space="preserve"># </w:t>
      </w:r>
      <w:r w:rsidR="00371D2F" w:rsidRPr="007502CC">
        <w:rPr>
          <w:rFonts w:ascii="Courier New" w:hAnsi="Courier New"/>
          <w:color w:val="2B2B2B"/>
        </w:rPr>
        <w:t>TỐT (Composition - Dependency Injection)</w:t>
      </w:r>
      <w:r w:rsidR="00371D2F" w:rsidRPr="007502CC">
        <w:rPr>
          <w:rFonts w:ascii="Courier New" w:hAnsi="Courier New"/>
          <w:color w:val="2B2B2B"/>
        </w:rPr>
        <w:br/>
        <w:t>class RAGPipeline:</w:t>
      </w:r>
      <w:r w:rsidR="00371D2F" w:rsidRPr="007502CC">
        <w:rPr>
          <w:rFonts w:ascii="Courier New" w:hAnsi="Courier New"/>
          <w:color w:val="2B2B2B"/>
        </w:rPr>
        <w:br/>
        <w:t xml:space="preserve">    def __init__(self, vector_db: VectorDBClient, llm: LLMEngine):</w:t>
      </w:r>
      <w:r w:rsidR="00371D2F" w:rsidRPr="007502CC">
        <w:rPr>
          <w:rFonts w:ascii="Courier New" w:hAnsi="Courier New"/>
          <w:color w:val="2B2B2B"/>
        </w:rPr>
        <w:br/>
        <w:t xml:space="preserve">        self._db = vector_db</w:t>
      </w:r>
      <w:r w:rsidR="00371D2F" w:rsidRPr="007502CC">
        <w:rPr>
          <w:rFonts w:ascii="Courier New" w:hAnsi="Courier New"/>
          <w:color w:val="2B2B2B"/>
        </w:rPr>
        <w:br/>
        <w:t xml:space="preserve">        self._llm = llm</w:t>
      </w:r>
    </w:p>
    <w:p w14:paraId="5C981B8B" w14:textId="77777777" w:rsidR="004E5AC2" w:rsidRPr="007502CC" w:rsidRDefault="004E5AC2" w:rsidP="0065569B">
      <w:pPr>
        <w:shd w:val="clear" w:color="auto" w:fill="F5F5F5"/>
        <w:tabs>
          <w:tab w:val="left" w:pos="1134"/>
        </w:tabs>
        <w:spacing w:before="120" w:after="120"/>
        <w:ind w:left="288"/>
        <w:rPr>
          <w:sz w:val="28"/>
        </w:rPr>
      </w:pPr>
      <w:r w:rsidRPr="007502CC">
        <w:rPr>
          <w:rFonts w:ascii="Courier New" w:hAnsi="Courier New"/>
          <w:color w:val="2B2B2B"/>
        </w:rPr>
        <w:t># CHƯA TỐT (Inheritance lệch khái niệm)</w:t>
      </w:r>
      <w:r w:rsidRPr="007502CC">
        <w:rPr>
          <w:rFonts w:ascii="Courier New" w:hAnsi="Courier New"/>
          <w:color w:val="2B2B2B"/>
        </w:rPr>
        <w:br/>
        <w:t>class RAGPipeline(VectorDBClient, LLMEngine):</w:t>
      </w:r>
      <w:r w:rsidRPr="007502CC">
        <w:rPr>
          <w:rFonts w:ascii="Courier New" w:hAnsi="Courier New"/>
          <w:color w:val="2B2B2B"/>
        </w:rPr>
        <w:br/>
        <w:t xml:space="preserve">    ...</w:t>
      </w:r>
    </w:p>
    <w:p w14:paraId="52659157" w14:textId="77777777" w:rsidR="004E5AC2" w:rsidRPr="007502CC" w:rsidRDefault="004E5AC2" w:rsidP="0065569B">
      <w:pPr>
        <w:shd w:val="clear" w:color="auto" w:fill="F5F5F5"/>
        <w:tabs>
          <w:tab w:val="left" w:pos="1134"/>
        </w:tabs>
        <w:spacing w:before="120" w:after="120"/>
        <w:ind w:left="288"/>
        <w:rPr>
          <w:sz w:val="28"/>
        </w:rPr>
      </w:pPr>
    </w:p>
    <w:p w14:paraId="1D859B63" w14:textId="5CE990A2" w:rsidR="001B49B2" w:rsidRPr="007502CC" w:rsidRDefault="00371D2F" w:rsidP="0065569B">
      <w:pPr>
        <w:pStyle w:val="Heading2"/>
        <w:tabs>
          <w:tab w:val="left" w:pos="1134"/>
        </w:tabs>
        <w:rPr>
          <w:sz w:val="32"/>
        </w:rPr>
      </w:pPr>
      <w:bookmarkStart w:id="20" w:name="_Toc238546208"/>
      <w:r w:rsidRPr="007502CC">
        <w:rPr>
          <w:sz w:val="32"/>
        </w:rPr>
        <w:t>7.2. Dùng @dataclass cho các Data-centric Object</w:t>
      </w:r>
      <w:bookmarkEnd w:id="20"/>
    </w:p>
    <w:p w14:paraId="29A6E435" w14:textId="77777777" w:rsidR="001B49B2" w:rsidRPr="007502CC" w:rsidRDefault="00371D2F" w:rsidP="0065569B">
      <w:pPr>
        <w:pStyle w:val="ListBullet"/>
        <w:tabs>
          <w:tab w:val="left" w:pos="1134"/>
        </w:tabs>
        <w:rPr>
          <w:sz w:val="28"/>
        </w:rPr>
      </w:pPr>
      <w:r w:rsidRPr="007502CC">
        <w:rPr>
          <w:sz w:val="28"/>
        </w:rPr>
        <w:t>Loại bỏ code rác (boilerplate code) cho __init__, __repr__, __eq__.</w:t>
      </w:r>
    </w:p>
    <w:p w14:paraId="028D846C" w14:textId="77777777" w:rsidR="004E5AC2" w:rsidRPr="007502CC" w:rsidRDefault="004E5AC2" w:rsidP="0065569B">
      <w:pPr>
        <w:pStyle w:val="ListBullet"/>
        <w:numPr>
          <w:ilvl w:val="0"/>
          <w:numId w:val="0"/>
        </w:numPr>
        <w:tabs>
          <w:tab w:val="left" w:pos="1134"/>
        </w:tabs>
        <w:ind w:left="360"/>
        <w:rPr>
          <w:rFonts w:ascii="Courier New" w:hAnsi="Courier New" w:cs="Courier New"/>
          <w:szCs w:val="18"/>
        </w:rPr>
      </w:pPr>
      <w:r w:rsidRPr="007502CC">
        <w:rPr>
          <w:rStyle w:val="hljs-comment"/>
          <w:rFonts w:ascii="Courier New" w:hAnsi="Courier New" w:cs="Courier New"/>
          <w:szCs w:val="18"/>
        </w:rPr>
        <w:t># TỐT</w:t>
      </w:r>
      <w:r w:rsidRPr="007502CC">
        <w:rPr>
          <w:rFonts w:ascii="Courier New" w:hAnsi="Courier New" w:cs="Courier New"/>
          <w:szCs w:val="18"/>
        </w:rPr>
        <w:t xml:space="preserve"> </w:t>
      </w:r>
    </w:p>
    <w:p w14:paraId="0A1DDB6F" w14:textId="77777777" w:rsidR="004E5AC2" w:rsidRPr="007502CC" w:rsidRDefault="004E5AC2" w:rsidP="0065569B">
      <w:pPr>
        <w:pStyle w:val="ListBullet"/>
        <w:numPr>
          <w:ilvl w:val="0"/>
          <w:numId w:val="0"/>
        </w:numPr>
        <w:tabs>
          <w:tab w:val="left" w:pos="1134"/>
        </w:tabs>
        <w:ind w:left="360"/>
        <w:rPr>
          <w:rFonts w:ascii="Courier New" w:hAnsi="Courier New" w:cs="Courier New"/>
          <w:szCs w:val="18"/>
        </w:rPr>
      </w:pPr>
      <w:r w:rsidRPr="007502CC">
        <w:rPr>
          <w:rStyle w:val="hljs-keyword"/>
          <w:rFonts w:ascii="Courier New" w:hAnsi="Courier New" w:cs="Courier New"/>
          <w:szCs w:val="18"/>
        </w:rPr>
        <w:t>from</w:t>
      </w:r>
      <w:r w:rsidRPr="007502CC">
        <w:rPr>
          <w:rFonts w:ascii="Courier New" w:hAnsi="Courier New" w:cs="Courier New"/>
          <w:szCs w:val="18"/>
        </w:rPr>
        <w:t xml:space="preserve"> dataclasses </w:t>
      </w:r>
      <w:r w:rsidRPr="007502CC">
        <w:rPr>
          <w:rStyle w:val="hljs-keyword"/>
          <w:rFonts w:ascii="Courier New" w:hAnsi="Courier New" w:cs="Courier New"/>
          <w:szCs w:val="18"/>
        </w:rPr>
        <w:t>import</w:t>
      </w:r>
      <w:r w:rsidRPr="007502CC">
        <w:rPr>
          <w:rFonts w:ascii="Courier New" w:hAnsi="Courier New" w:cs="Courier New"/>
          <w:szCs w:val="18"/>
        </w:rPr>
        <w:t xml:space="preserve"> dataclass </w:t>
      </w:r>
    </w:p>
    <w:p w14:paraId="3677EDA5" w14:textId="77777777" w:rsidR="004E5AC2" w:rsidRPr="007502CC" w:rsidRDefault="004E5AC2" w:rsidP="0065569B">
      <w:pPr>
        <w:pStyle w:val="ListBullet"/>
        <w:numPr>
          <w:ilvl w:val="0"/>
          <w:numId w:val="0"/>
        </w:numPr>
        <w:tabs>
          <w:tab w:val="left" w:pos="1134"/>
        </w:tabs>
        <w:ind w:left="360"/>
        <w:rPr>
          <w:rFonts w:ascii="Courier New" w:hAnsi="Courier New" w:cs="Courier New"/>
          <w:szCs w:val="18"/>
        </w:rPr>
      </w:pPr>
      <w:r w:rsidRPr="007502CC">
        <w:rPr>
          <w:rStyle w:val="hljs-meta"/>
          <w:rFonts w:ascii="Courier New" w:hAnsi="Courier New" w:cs="Courier New"/>
          <w:szCs w:val="18"/>
        </w:rPr>
        <w:t>@dataclass(</w:t>
      </w:r>
      <w:r w:rsidRPr="007502CC">
        <w:rPr>
          <w:rStyle w:val="hljs-params"/>
          <w:rFonts w:ascii="Courier New" w:hAnsi="Courier New" w:cs="Courier New"/>
          <w:szCs w:val="18"/>
        </w:rPr>
        <w:t>frozen=</w:t>
      </w:r>
      <w:r w:rsidRPr="007502CC">
        <w:rPr>
          <w:rStyle w:val="hljs-literal"/>
          <w:rFonts w:ascii="Courier New" w:hAnsi="Courier New" w:cs="Courier New"/>
          <w:szCs w:val="18"/>
        </w:rPr>
        <w:t>True</w:t>
      </w:r>
      <w:r w:rsidRPr="007502CC">
        <w:rPr>
          <w:rStyle w:val="hljs-meta"/>
          <w:rFonts w:ascii="Courier New" w:hAnsi="Courier New" w:cs="Courier New"/>
          <w:szCs w:val="18"/>
        </w:rPr>
        <w:t xml:space="preserve">) </w:t>
      </w:r>
      <w:r w:rsidRPr="007502CC">
        <w:rPr>
          <w:rStyle w:val="hljs-comment"/>
          <w:rFonts w:ascii="Courier New" w:hAnsi="Courier New" w:cs="Courier New"/>
          <w:szCs w:val="18"/>
        </w:rPr>
        <w:t># frozen=True làm cho object Immutable (không thể thay đổi)</w:t>
      </w:r>
      <w:r w:rsidRPr="007502CC">
        <w:rPr>
          <w:rFonts w:ascii="Courier New" w:hAnsi="Courier New" w:cs="Courier New"/>
          <w:szCs w:val="18"/>
        </w:rPr>
        <w:t xml:space="preserve"> </w:t>
      </w:r>
    </w:p>
    <w:p w14:paraId="31E4A5E1" w14:textId="77777777" w:rsidR="004E5AC2" w:rsidRPr="007502CC" w:rsidRDefault="004E5AC2" w:rsidP="0065569B">
      <w:pPr>
        <w:pStyle w:val="ListBullet"/>
        <w:numPr>
          <w:ilvl w:val="0"/>
          <w:numId w:val="0"/>
        </w:numPr>
        <w:tabs>
          <w:tab w:val="left" w:pos="1134"/>
        </w:tabs>
        <w:ind w:left="360"/>
        <w:rPr>
          <w:rFonts w:ascii="Courier New" w:hAnsi="Courier New" w:cs="Courier New"/>
          <w:szCs w:val="18"/>
        </w:rPr>
      </w:pPr>
      <w:r w:rsidRPr="007502CC">
        <w:rPr>
          <w:rStyle w:val="hljs-keyword"/>
          <w:rFonts w:ascii="Courier New" w:hAnsi="Courier New" w:cs="Courier New"/>
          <w:szCs w:val="18"/>
        </w:rPr>
        <w:t>class</w:t>
      </w:r>
      <w:r w:rsidRPr="007502CC">
        <w:rPr>
          <w:rStyle w:val="hljs-class"/>
          <w:rFonts w:ascii="Courier New" w:hAnsi="Courier New" w:cs="Courier New"/>
          <w:szCs w:val="18"/>
        </w:rPr>
        <w:t xml:space="preserve"> </w:t>
      </w:r>
      <w:r w:rsidRPr="007502CC">
        <w:rPr>
          <w:rStyle w:val="hljs-title"/>
          <w:rFonts w:ascii="Courier New" w:hAnsi="Courier New" w:cs="Courier New"/>
          <w:szCs w:val="18"/>
        </w:rPr>
        <w:t>RadarTrack</w:t>
      </w:r>
      <w:r w:rsidRPr="007502CC">
        <w:rPr>
          <w:rStyle w:val="hljs-class"/>
          <w:rFonts w:ascii="Courier New" w:hAnsi="Courier New" w:cs="Courier New"/>
          <w:szCs w:val="18"/>
        </w:rPr>
        <w:t>:</w:t>
      </w:r>
      <w:r w:rsidRPr="007502CC">
        <w:rPr>
          <w:rFonts w:ascii="Courier New" w:hAnsi="Courier New" w:cs="Courier New"/>
          <w:szCs w:val="18"/>
        </w:rPr>
        <w:t xml:space="preserve"> </w:t>
      </w:r>
    </w:p>
    <w:p w14:paraId="2BBC7637" w14:textId="77777777" w:rsidR="004E5AC2" w:rsidRPr="007502CC" w:rsidRDefault="004E5AC2"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 xml:space="preserve">    track_id: </w:t>
      </w:r>
      <w:r w:rsidRPr="007502CC">
        <w:rPr>
          <w:rStyle w:val="hljs-builtin"/>
          <w:rFonts w:ascii="Courier New" w:hAnsi="Courier New" w:cs="Courier New"/>
          <w:szCs w:val="18"/>
        </w:rPr>
        <w:t>str</w:t>
      </w:r>
      <w:r w:rsidRPr="007502CC">
        <w:rPr>
          <w:rFonts w:ascii="Courier New" w:hAnsi="Courier New" w:cs="Courier New"/>
          <w:szCs w:val="18"/>
        </w:rPr>
        <w:t xml:space="preserve"> </w:t>
      </w:r>
    </w:p>
    <w:p w14:paraId="780FEEC6" w14:textId="77777777" w:rsidR="004E5AC2" w:rsidRPr="007502CC" w:rsidRDefault="004E5AC2"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 xml:space="preserve">    latitude: </w:t>
      </w:r>
      <w:r w:rsidRPr="007502CC">
        <w:rPr>
          <w:rStyle w:val="hljs-builtin"/>
          <w:rFonts w:ascii="Courier New" w:hAnsi="Courier New" w:cs="Courier New"/>
          <w:szCs w:val="18"/>
        </w:rPr>
        <w:t>float</w:t>
      </w:r>
      <w:r w:rsidRPr="007502CC">
        <w:rPr>
          <w:rFonts w:ascii="Courier New" w:hAnsi="Courier New" w:cs="Courier New"/>
          <w:szCs w:val="18"/>
        </w:rPr>
        <w:t xml:space="preserve"> </w:t>
      </w:r>
    </w:p>
    <w:p w14:paraId="1648171F" w14:textId="77777777" w:rsidR="004E5AC2" w:rsidRPr="007502CC" w:rsidRDefault="004E5AC2"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 xml:space="preserve">    longitude: </w:t>
      </w:r>
      <w:r w:rsidRPr="007502CC">
        <w:rPr>
          <w:rStyle w:val="hljs-builtin"/>
          <w:rFonts w:ascii="Courier New" w:hAnsi="Courier New" w:cs="Courier New"/>
          <w:szCs w:val="18"/>
        </w:rPr>
        <w:t>float</w:t>
      </w:r>
      <w:r w:rsidRPr="007502CC">
        <w:rPr>
          <w:rFonts w:ascii="Courier New" w:hAnsi="Courier New" w:cs="Courier New"/>
          <w:szCs w:val="18"/>
        </w:rPr>
        <w:t xml:space="preserve"> </w:t>
      </w:r>
    </w:p>
    <w:p w14:paraId="66ABB708" w14:textId="77777777" w:rsidR="004E5AC2" w:rsidRPr="007502CC" w:rsidRDefault="004E5AC2"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 xml:space="preserve">    confidence_score: </w:t>
      </w:r>
      <w:r w:rsidRPr="007502CC">
        <w:rPr>
          <w:rStyle w:val="hljs-builtin"/>
          <w:rFonts w:ascii="Courier New" w:hAnsi="Courier New" w:cs="Courier New"/>
          <w:szCs w:val="18"/>
        </w:rPr>
        <w:t>float</w:t>
      </w:r>
    </w:p>
    <w:p w14:paraId="6499A5A4" w14:textId="68B1DCEE" w:rsidR="001B49B2" w:rsidRPr="007502CC" w:rsidRDefault="00371D2F" w:rsidP="0065569B">
      <w:pPr>
        <w:pStyle w:val="Heading2"/>
        <w:tabs>
          <w:tab w:val="left" w:pos="1134"/>
        </w:tabs>
        <w:rPr>
          <w:sz w:val="32"/>
        </w:rPr>
      </w:pPr>
      <w:bookmarkStart w:id="21" w:name="_Toc238546209"/>
      <w:r w:rsidRPr="007502CC">
        <w:rPr>
          <w:sz w:val="32"/>
        </w:rPr>
        <w:lastRenderedPageBreak/>
        <w:t>7.3. Dùng Enum cho tập giá trị hữu hạn</w:t>
      </w:r>
      <w:bookmarkEnd w:id="21"/>
    </w:p>
    <w:p w14:paraId="75746874" w14:textId="77777777" w:rsidR="001B49B2" w:rsidRPr="007502CC" w:rsidRDefault="00AC01C5" w:rsidP="0065569B">
      <w:pPr>
        <w:pStyle w:val="ListBullet"/>
        <w:tabs>
          <w:tab w:val="left" w:pos="1134"/>
        </w:tabs>
        <w:rPr>
          <w:sz w:val="28"/>
        </w:rPr>
      </w:pPr>
      <w:r w:rsidRPr="007502CC">
        <w:rPr>
          <w:sz w:val="28"/>
        </w:rPr>
        <w:t>Giúp</w:t>
      </w:r>
      <w:r w:rsidR="000944FD" w:rsidRPr="007502CC">
        <w:rPr>
          <w:sz w:val="28"/>
        </w:rPr>
        <w:t xml:space="preserve"> code rõ ràng hơn, tránh lỗi dùng sai giá trị (magic numbers/strings), hỗ trợ tự động gợi ý code (autocompete) và dễ dàng bảo trì khi tập giá trị thay đổi.</w:t>
      </w:r>
    </w:p>
    <w:p w14:paraId="0DD82F37" w14:textId="77777777" w:rsidR="000944FD" w:rsidRPr="007502CC" w:rsidRDefault="000944FD" w:rsidP="0065569B">
      <w:pPr>
        <w:pStyle w:val="ListBullet"/>
        <w:numPr>
          <w:ilvl w:val="0"/>
          <w:numId w:val="0"/>
        </w:numPr>
        <w:tabs>
          <w:tab w:val="left" w:pos="1134"/>
        </w:tabs>
        <w:ind w:left="360"/>
        <w:rPr>
          <w:rFonts w:ascii="Courier New" w:hAnsi="Courier New" w:cs="Courier New"/>
          <w:szCs w:val="18"/>
        </w:rPr>
      </w:pPr>
      <w:r w:rsidRPr="007502CC">
        <w:rPr>
          <w:rStyle w:val="hljs-comment"/>
          <w:rFonts w:ascii="Courier New" w:hAnsi="Courier New" w:cs="Courier New"/>
          <w:szCs w:val="18"/>
        </w:rPr>
        <w:t># TỐT</w:t>
      </w:r>
      <w:r w:rsidRPr="007502CC">
        <w:rPr>
          <w:rFonts w:ascii="Courier New" w:hAnsi="Courier New" w:cs="Courier New"/>
          <w:szCs w:val="18"/>
        </w:rPr>
        <w:t xml:space="preserve"> </w:t>
      </w:r>
    </w:p>
    <w:p w14:paraId="39981B3C" w14:textId="77777777" w:rsidR="000944FD" w:rsidRPr="007502CC" w:rsidRDefault="000944FD" w:rsidP="0065569B">
      <w:pPr>
        <w:pStyle w:val="ListBullet"/>
        <w:numPr>
          <w:ilvl w:val="0"/>
          <w:numId w:val="0"/>
        </w:numPr>
        <w:tabs>
          <w:tab w:val="left" w:pos="1134"/>
        </w:tabs>
        <w:ind w:left="360"/>
        <w:rPr>
          <w:rFonts w:ascii="Courier New" w:hAnsi="Courier New" w:cs="Courier New"/>
          <w:szCs w:val="18"/>
        </w:rPr>
      </w:pPr>
      <w:r w:rsidRPr="007502CC">
        <w:rPr>
          <w:rStyle w:val="hljs-keyword"/>
          <w:rFonts w:ascii="Courier New" w:hAnsi="Courier New" w:cs="Courier New"/>
          <w:szCs w:val="18"/>
        </w:rPr>
        <w:t>from</w:t>
      </w:r>
      <w:r w:rsidRPr="007502CC">
        <w:rPr>
          <w:rFonts w:ascii="Courier New" w:hAnsi="Courier New" w:cs="Courier New"/>
          <w:szCs w:val="18"/>
        </w:rPr>
        <w:t xml:space="preserve"> enum </w:t>
      </w:r>
      <w:r w:rsidRPr="007502CC">
        <w:rPr>
          <w:rStyle w:val="hljs-keyword"/>
          <w:rFonts w:ascii="Courier New" w:hAnsi="Courier New" w:cs="Courier New"/>
          <w:szCs w:val="18"/>
        </w:rPr>
        <w:t>import</w:t>
      </w:r>
      <w:r w:rsidRPr="007502CC">
        <w:rPr>
          <w:rFonts w:ascii="Courier New" w:hAnsi="Courier New" w:cs="Courier New"/>
          <w:szCs w:val="18"/>
        </w:rPr>
        <w:t xml:space="preserve"> StrEnum </w:t>
      </w:r>
      <w:r w:rsidRPr="007502CC">
        <w:rPr>
          <w:rStyle w:val="hljs-comment"/>
          <w:rFonts w:ascii="Courier New" w:hAnsi="Courier New" w:cs="Courier New"/>
          <w:szCs w:val="18"/>
        </w:rPr>
        <w:t># Python 3.11+</w:t>
      </w:r>
      <w:r w:rsidRPr="007502CC">
        <w:rPr>
          <w:rFonts w:ascii="Courier New" w:hAnsi="Courier New" w:cs="Courier New"/>
          <w:szCs w:val="18"/>
        </w:rPr>
        <w:t xml:space="preserve"> </w:t>
      </w:r>
    </w:p>
    <w:p w14:paraId="1B59A6DD" w14:textId="77777777" w:rsidR="000944FD" w:rsidRPr="007502CC" w:rsidRDefault="000944FD" w:rsidP="0065569B">
      <w:pPr>
        <w:pStyle w:val="ListBullet"/>
        <w:numPr>
          <w:ilvl w:val="0"/>
          <w:numId w:val="0"/>
        </w:numPr>
        <w:tabs>
          <w:tab w:val="left" w:pos="1134"/>
        </w:tabs>
        <w:ind w:left="360"/>
        <w:rPr>
          <w:rFonts w:ascii="Courier New" w:hAnsi="Courier New" w:cs="Courier New"/>
          <w:szCs w:val="18"/>
        </w:rPr>
      </w:pPr>
      <w:r w:rsidRPr="007502CC">
        <w:rPr>
          <w:rStyle w:val="hljs-keyword"/>
          <w:rFonts w:ascii="Courier New" w:hAnsi="Courier New" w:cs="Courier New"/>
          <w:szCs w:val="18"/>
        </w:rPr>
        <w:t>class</w:t>
      </w:r>
      <w:r w:rsidRPr="007502CC">
        <w:rPr>
          <w:rStyle w:val="hljs-class"/>
          <w:rFonts w:ascii="Courier New" w:hAnsi="Courier New" w:cs="Courier New"/>
          <w:szCs w:val="18"/>
        </w:rPr>
        <w:t xml:space="preserve"> </w:t>
      </w:r>
      <w:r w:rsidRPr="007502CC">
        <w:rPr>
          <w:rStyle w:val="hljs-title"/>
          <w:rFonts w:ascii="Courier New" w:hAnsi="Courier New" w:cs="Courier New"/>
          <w:szCs w:val="18"/>
        </w:rPr>
        <w:t>ChunkingStrategy</w:t>
      </w:r>
      <w:r w:rsidRPr="007502CC">
        <w:rPr>
          <w:rStyle w:val="hljs-class"/>
          <w:rFonts w:ascii="Courier New" w:hAnsi="Courier New" w:cs="Courier New"/>
          <w:szCs w:val="18"/>
        </w:rPr>
        <w:t>(</w:t>
      </w:r>
      <w:r w:rsidRPr="007502CC">
        <w:rPr>
          <w:rStyle w:val="hljs-params"/>
          <w:rFonts w:ascii="Courier New" w:hAnsi="Courier New" w:cs="Courier New"/>
          <w:szCs w:val="18"/>
        </w:rPr>
        <w:t>StrEnum</w:t>
      </w:r>
      <w:r w:rsidRPr="007502CC">
        <w:rPr>
          <w:rStyle w:val="hljs-class"/>
          <w:rFonts w:ascii="Courier New" w:hAnsi="Courier New" w:cs="Courier New"/>
          <w:szCs w:val="18"/>
        </w:rPr>
        <w:t>):</w:t>
      </w:r>
      <w:r w:rsidRPr="007502CC">
        <w:rPr>
          <w:rFonts w:ascii="Courier New" w:hAnsi="Courier New" w:cs="Courier New"/>
          <w:szCs w:val="18"/>
        </w:rPr>
        <w:t xml:space="preserve"> </w:t>
      </w:r>
    </w:p>
    <w:p w14:paraId="59632C7F" w14:textId="77777777" w:rsidR="000944FD" w:rsidRPr="007502CC" w:rsidRDefault="000944FD"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 xml:space="preserve">    RECURSIVE = </w:t>
      </w:r>
      <w:r w:rsidRPr="007502CC">
        <w:rPr>
          <w:rStyle w:val="hljs-string"/>
          <w:rFonts w:ascii="Courier New" w:hAnsi="Courier New" w:cs="Courier New"/>
          <w:szCs w:val="18"/>
        </w:rPr>
        <w:t>"recursive"</w:t>
      </w:r>
      <w:r w:rsidRPr="007502CC">
        <w:rPr>
          <w:rFonts w:ascii="Courier New" w:hAnsi="Courier New" w:cs="Courier New"/>
          <w:szCs w:val="18"/>
        </w:rPr>
        <w:t xml:space="preserve"> </w:t>
      </w:r>
    </w:p>
    <w:p w14:paraId="4CAEF787" w14:textId="77777777" w:rsidR="000944FD" w:rsidRPr="007502CC" w:rsidRDefault="000944FD"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 xml:space="preserve">    SEMANTIC = </w:t>
      </w:r>
      <w:r w:rsidRPr="007502CC">
        <w:rPr>
          <w:rStyle w:val="hljs-string"/>
          <w:rFonts w:ascii="Courier New" w:hAnsi="Courier New" w:cs="Courier New"/>
          <w:szCs w:val="18"/>
        </w:rPr>
        <w:t>"semantic"</w:t>
      </w:r>
      <w:r w:rsidRPr="007502CC">
        <w:rPr>
          <w:rFonts w:ascii="Courier New" w:hAnsi="Courier New" w:cs="Courier New"/>
          <w:szCs w:val="18"/>
        </w:rPr>
        <w:t xml:space="preserve"> </w:t>
      </w:r>
    </w:p>
    <w:p w14:paraId="6F5AC564" w14:textId="77777777" w:rsidR="000944FD" w:rsidRPr="007502CC" w:rsidRDefault="000944FD" w:rsidP="0065569B">
      <w:pPr>
        <w:pStyle w:val="ListBullet"/>
        <w:numPr>
          <w:ilvl w:val="0"/>
          <w:numId w:val="0"/>
        </w:numPr>
        <w:tabs>
          <w:tab w:val="left" w:pos="1134"/>
        </w:tabs>
        <w:ind w:left="360"/>
        <w:rPr>
          <w:rFonts w:ascii="Courier New" w:hAnsi="Courier New" w:cs="Courier New"/>
          <w:szCs w:val="18"/>
        </w:rPr>
      </w:pPr>
      <w:r w:rsidRPr="007502CC">
        <w:rPr>
          <w:rFonts w:ascii="Courier New" w:hAnsi="Courier New" w:cs="Courier New"/>
          <w:szCs w:val="18"/>
        </w:rPr>
        <w:t xml:space="preserve">    MARKDOWN = </w:t>
      </w:r>
      <w:r w:rsidRPr="007502CC">
        <w:rPr>
          <w:rStyle w:val="hljs-string"/>
          <w:rFonts w:ascii="Courier New" w:hAnsi="Courier New" w:cs="Courier New"/>
          <w:szCs w:val="18"/>
        </w:rPr>
        <w:t>"markdown"</w:t>
      </w:r>
      <w:r w:rsidRPr="007502CC">
        <w:rPr>
          <w:rFonts w:ascii="Courier New" w:hAnsi="Courier New" w:cs="Courier New"/>
          <w:szCs w:val="18"/>
        </w:rPr>
        <w:t xml:space="preserve"> </w:t>
      </w:r>
    </w:p>
    <w:p w14:paraId="085374E2" w14:textId="77777777" w:rsidR="000944FD" w:rsidRPr="007502CC" w:rsidRDefault="000944FD" w:rsidP="0065569B">
      <w:pPr>
        <w:pStyle w:val="ListBullet"/>
        <w:numPr>
          <w:ilvl w:val="0"/>
          <w:numId w:val="0"/>
        </w:numPr>
        <w:tabs>
          <w:tab w:val="left" w:pos="1134"/>
        </w:tabs>
        <w:ind w:left="360"/>
        <w:rPr>
          <w:rFonts w:ascii="Courier New" w:hAnsi="Courier New" w:cs="Courier New"/>
          <w:szCs w:val="18"/>
        </w:rPr>
      </w:pPr>
      <w:r w:rsidRPr="007502CC">
        <w:rPr>
          <w:rStyle w:val="hljs-comment"/>
          <w:rFonts w:ascii="Courier New" w:hAnsi="Courier New" w:cs="Courier New"/>
          <w:szCs w:val="18"/>
        </w:rPr>
        <w:t># Sử dụng: strategy = ChunkingStrategy.SEMANTIC</w:t>
      </w:r>
    </w:p>
    <w:p w14:paraId="04B7B6C8" w14:textId="210398D3" w:rsidR="001B49B2" w:rsidRPr="007502CC" w:rsidRDefault="00371D2F" w:rsidP="0065569B">
      <w:pPr>
        <w:pStyle w:val="Heading1"/>
        <w:tabs>
          <w:tab w:val="left" w:pos="1134"/>
        </w:tabs>
        <w:rPr>
          <w:sz w:val="36"/>
        </w:rPr>
      </w:pPr>
      <w:bookmarkStart w:id="22" w:name="_Toc238546210"/>
      <w:r w:rsidRPr="007502CC">
        <w:rPr>
          <w:sz w:val="36"/>
        </w:rPr>
        <w:t>8. QUẢN LÝ IMPORTS &amp; MODULE</w:t>
      </w:r>
      <w:bookmarkEnd w:id="22"/>
    </w:p>
    <w:p w14:paraId="16EBBE5F" w14:textId="77777777" w:rsidR="001B49B2" w:rsidRPr="007502CC" w:rsidRDefault="00371D2F" w:rsidP="0065569B">
      <w:pPr>
        <w:pStyle w:val="ListBullet"/>
        <w:tabs>
          <w:tab w:val="left" w:pos="1134"/>
        </w:tabs>
        <w:rPr>
          <w:sz w:val="28"/>
        </w:rPr>
      </w:pPr>
      <w:r w:rsidRPr="007502CC">
        <w:rPr>
          <w:sz w:val="28"/>
        </w:rPr>
        <w:t>Quy chuẩn thứ tự Import: Sắp xếp theo 3 khối (Standard lib</w:t>
      </w:r>
      <w:r w:rsidR="00EA7152" w:rsidRPr="007502CC">
        <w:rPr>
          <w:sz w:val="28"/>
        </w:rPr>
        <w:t>rary, Third-party, First-party) (PEP 8).</w:t>
      </w:r>
    </w:p>
    <w:p w14:paraId="6CF30053" w14:textId="02E0E1FB" w:rsidR="001B49B2" w:rsidRDefault="00371D2F" w:rsidP="0065569B">
      <w:pPr>
        <w:pStyle w:val="ListBullet"/>
        <w:tabs>
          <w:tab w:val="left" w:pos="1134"/>
        </w:tabs>
        <w:rPr>
          <w:sz w:val="28"/>
        </w:rPr>
      </w:pPr>
      <w:r w:rsidRPr="007502CC">
        <w:rPr>
          <w:sz w:val="28"/>
        </w:rPr>
        <w:t>Quy chuẩn Absolute Import: Dùng đường dẫn tuyệt đối từ root của project.</w:t>
      </w:r>
      <w:r w:rsidR="00AC01C5" w:rsidRPr="007502CC">
        <w:rPr>
          <w:sz w:val="28"/>
        </w:rPr>
        <w:t xml:space="preserve"> Không dùng dấu . hoặc .. lùi thư mục quá 1 cấp.</w:t>
      </w:r>
    </w:p>
    <w:p w14:paraId="1A48D199" w14:textId="77777777" w:rsidR="00E252D8" w:rsidRPr="00E252D8" w:rsidRDefault="00E252D8" w:rsidP="0065569B">
      <w:pPr>
        <w:pStyle w:val="ListBullet"/>
        <w:rPr>
          <w:sz w:val="28"/>
        </w:rPr>
      </w:pPr>
      <w:r w:rsidRPr="00E252D8">
        <w:rPr>
          <w:sz w:val="28"/>
        </w:rPr>
        <w:t>Không sử dụng wildcard import</w:t>
      </w:r>
    </w:p>
    <w:p w14:paraId="769DAD11" w14:textId="77777777" w:rsidR="00E252D8" w:rsidRPr="00E252D8" w:rsidRDefault="00E252D8" w:rsidP="0065569B">
      <w:pPr>
        <w:pStyle w:val="ListBullet"/>
        <w:numPr>
          <w:ilvl w:val="0"/>
          <w:numId w:val="0"/>
        </w:numPr>
        <w:ind w:left="360"/>
        <w:rPr>
          <w:rFonts w:ascii="Courier New" w:hAnsi="Courier New"/>
          <w:color w:val="2B2B2B"/>
          <w:sz w:val="28"/>
        </w:rPr>
      </w:pPr>
      <w:r w:rsidRPr="00E252D8">
        <w:rPr>
          <w:rFonts w:ascii="Courier New" w:hAnsi="Courier New"/>
          <w:color w:val="2B2B2B"/>
          <w:sz w:val="28"/>
        </w:rPr>
        <w:t>from package import *</w:t>
      </w:r>
    </w:p>
    <w:p w14:paraId="1A05559C" w14:textId="77777777" w:rsidR="00E252D8" w:rsidRPr="00E252D8" w:rsidRDefault="00E252D8" w:rsidP="0065569B">
      <w:pPr>
        <w:pStyle w:val="ListBullet"/>
        <w:rPr>
          <w:sz w:val="28"/>
        </w:rPr>
      </w:pPr>
      <w:r w:rsidRPr="00E252D8">
        <w:rPr>
          <w:sz w:val="28"/>
        </w:rPr>
        <w:t>Wildcard import làm cho người đọc không xác định được tên nào được đưa vào phạm vi hiện tại, làm giảm khả năng phân tích tĩnh và tăng nguy cơ xung đột tên.</w:t>
      </w:r>
    </w:p>
    <w:p w14:paraId="59B1F73F" w14:textId="77777777" w:rsidR="00E252D8" w:rsidRPr="00E252D8" w:rsidRDefault="00E252D8" w:rsidP="0065569B">
      <w:pPr>
        <w:pStyle w:val="ListBullet"/>
        <w:numPr>
          <w:ilvl w:val="0"/>
          <w:numId w:val="0"/>
        </w:numPr>
        <w:ind w:left="360"/>
        <w:rPr>
          <w:sz w:val="28"/>
        </w:rPr>
      </w:pPr>
      <w:r w:rsidRPr="00E252D8">
        <w:rPr>
          <w:sz w:val="28"/>
        </w:rPr>
        <w:t>Đúng:</w:t>
      </w:r>
    </w:p>
    <w:p w14:paraId="084A0259" w14:textId="50D77B05" w:rsidR="00E252D8" w:rsidRPr="00E252D8" w:rsidRDefault="00E252D8" w:rsidP="0065569B">
      <w:pPr>
        <w:pStyle w:val="ListBullet"/>
        <w:numPr>
          <w:ilvl w:val="0"/>
          <w:numId w:val="0"/>
        </w:numPr>
        <w:ind w:left="360"/>
        <w:rPr>
          <w:rFonts w:ascii="Courier New" w:hAnsi="Courier New"/>
          <w:color w:val="2B2B2B"/>
          <w:sz w:val="28"/>
        </w:rPr>
      </w:pPr>
      <w:r w:rsidRPr="00E252D8">
        <w:rPr>
          <w:rFonts w:ascii="Courier New" w:hAnsi="Courier New"/>
          <w:color w:val="2B2B2B"/>
          <w:sz w:val="28"/>
        </w:rPr>
        <w:t>from package import Client, RequestError</w:t>
      </w:r>
    </w:p>
    <w:p w14:paraId="41606ABC" w14:textId="77777777" w:rsidR="00EA7152" w:rsidRPr="007502CC" w:rsidRDefault="00EA7152" w:rsidP="0065569B">
      <w:pPr>
        <w:pStyle w:val="ListBullet"/>
        <w:tabs>
          <w:tab w:val="left" w:pos="1134"/>
        </w:tabs>
        <w:rPr>
          <w:sz w:val="28"/>
        </w:rPr>
      </w:pPr>
      <w:r w:rsidRPr="007502CC">
        <w:rPr>
          <w:sz w:val="28"/>
        </w:rPr>
        <w:t>Tránh dùng import bên trong function, lý do:</w:t>
      </w:r>
    </w:p>
    <w:p w14:paraId="2AEB8E6E" w14:textId="77777777" w:rsidR="00EA7152" w:rsidRPr="007502CC" w:rsidRDefault="00EA7152" w:rsidP="0065569B">
      <w:pPr>
        <w:pStyle w:val="ListBullet"/>
        <w:numPr>
          <w:ilvl w:val="0"/>
          <w:numId w:val="11"/>
        </w:numPr>
        <w:tabs>
          <w:tab w:val="left" w:pos="1134"/>
        </w:tabs>
        <w:rPr>
          <w:sz w:val="28"/>
        </w:rPr>
      </w:pPr>
      <w:r w:rsidRPr="007502CC">
        <w:rPr>
          <w:b/>
          <w:bCs/>
          <w:sz w:val="28"/>
        </w:rPr>
        <w:t>Chậm tốc độ:</w:t>
      </w:r>
      <w:r w:rsidRPr="007502CC">
        <w:rPr>
          <w:sz w:val="28"/>
        </w:rPr>
        <w:t xml:space="preserve"> Python phải tìm, đọc và biên dịch module đó mỗi khi hàm được gọi. Nếu hàm chạy nhiều lần, chương trình sẽ mất rất nhiều thời gian vô ích.</w:t>
      </w:r>
    </w:p>
    <w:p w14:paraId="29C3ED86" w14:textId="77777777" w:rsidR="00EA7152" w:rsidRPr="007502CC" w:rsidRDefault="00EA7152" w:rsidP="0065569B">
      <w:pPr>
        <w:pStyle w:val="ListBullet"/>
        <w:numPr>
          <w:ilvl w:val="0"/>
          <w:numId w:val="11"/>
        </w:numPr>
        <w:tabs>
          <w:tab w:val="left" w:pos="1134"/>
        </w:tabs>
        <w:rPr>
          <w:sz w:val="28"/>
        </w:rPr>
      </w:pPr>
      <w:r w:rsidRPr="007502CC">
        <w:rPr>
          <w:b/>
          <w:bCs/>
          <w:sz w:val="28"/>
        </w:rPr>
        <w:t>Khó theo dõi:</w:t>
      </w:r>
      <w:r w:rsidRPr="007502CC">
        <w:rPr>
          <w:sz w:val="28"/>
        </w:rPr>
        <w:t xml:space="preserve"> Người đọc code sẽ khó biết hàm này phụ thuộc vào những thư viện nào vì các lệnh </w:t>
      </w:r>
      <w:r w:rsidRPr="007502CC">
        <w:rPr>
          <w:rFonts w:ascii="Courier New" w:hAnsi="Courier New" w:cs="Courier New"/>
          <w:sz w:val="24"/>
          <w:szCs w:val="21"/>
        </w:rPr>
        <w:t>import</w:t>
      </w:r>
      <w:r w:rsidRPr="007502CC">
        <w:rPr>
          <w:sz w:val="28"/>
        </w:rPr>
        <w:t xml:space="preserve"> bị giấu ở các dòng bên trong.</w:t>
      </w:r>
    </w:p>
    <w:p w14:paraId="1D058D52" w14:textId="72F99409" w:rsidR="00EA7152" w:rsidRPr="006B7FC3" w:rsidRDefault="00EA7152" w:rsidP="0065569B">
      <w:pPr>
        <w:pStyle w:val="ListBullet"/>
        <w:numPr>
          <w:ilvl w:val="0"/>
          <w:numId w:val="11"/>
        </w:numPr>
        <w:tabs>
          <w:tab w:val="left" w:pos="1134"/>
        </w:tabs>
        <w:rPr>
          <w:sz w:val="28"/>
        </w:rPr>
      </w:pPr>
      <w:r w:rsidRPr="007502CC">
        <w:rPr>
          <w:b/>
          <w:bCs/>
          <w:sz w:val="28"/>
        </w:rPr>
        <w:t>Gây lỗi ẩn:</w:t>
      </w:r>
      <w:r w:rsidRPr="007502CC">
        <w:rPr>
          <w:sz w:val="28"/>
        </w:rPr>
        <w:t xml:space="preserve"> Nếu module đó bị lỗi (ví dụ không tồn tại hoặc lỗi cú pháp), chương trình chỉ phát sinh lỗi khi hàm được gọi đến thay vì báo lỗi ngay từ lúc khởi động chương trình.</w:t>
      </w:r>
    </w:p>
    <w:p w14:paraId="790B3344" w14:textId="77777777" w:rsidR="001B49B2" w:rsidRPr="007502CC" w:rsidRDefault="00371D2F" w:rsidP="0065569B">
      <w:pPr>
        <w:shd w:val="clear" w:color="auto" w:fill="F5F5F5"/>
        <w:tabs>
          <w:tab w:val="left" w:pos="1134"/>
        </w:tabs>
        <w:spacing w:before="120" w:after="120"/>
        <w:ind w:left="288"/>
        <w:rPr>
          <w:sz w:val="28"/>
        </w:rPr>
      </w:pPr>
      <w:r w:rsidRPr="007502CC">
        <w:rPr>
          <w:rFonts w:ascii="Courier New" w:hAnsi="Courier New"/>
          <w:color w:val="2B2B2B"/>
        </w:rPr>
        <w:t>import json</w:t>
      </w:r>
      <w:r w:rsidRPr="007502CC">
        <w:rPr>
          <w:rFonts w:ascii="Courier New" w:hAnsi="Courier New"/>
          <w:color w:val="2B2B2B"/>
        </w:rPr>
        <w:br/>
        <w:t>import logging</w:t>
      </w:r>
      <w:r w:rsidRPr="007502CC">
        <w:rPr>
          <w:rFonts w:ascii="Courier New" w:hAnsi="Courier New"/>
          <w:color w:val="2B2B2B"/>
        </w:rPr>
        <w:br/>
      </w:r>
      <w:r w:rsidRPr="007502CC">
        <w:rPr>
          <w:rFonts w:ascii="Courier New" w:hAnsi="Courier New"/>
          <w:color w:val="2B2B2B"/>
        </w:rPr>
        <w:lastRenderedPageBreak/>
        <w:br/>
        <w:t>import numpy as np</w:t>
      </w:r>
      <w:r w:rsidRPr="007502CC">
        <w:rPr>
          <w:rFonts w:ascii="Courier New" w:hAnsi="Courier New"/>
          <w:color w:val="2B2B2B"/>
        </w:rPr>
        <w:br/>
        <w:t>from fastapi import FastAPI</w:t>
      </w:r>
      <w:r w:rsidRPr="007502CC">
        <w:rPr>
          <w:rFonts w:ascii="Courier New" w:hAnsi="Courier New"/>
          <w:color w:val="2B2B2B"/>
        </w:rPr>
        <w:br/>
      </w:r>
      <w:r w:rsidRPr="007502CC">
        <w:rPr>
          <w:rFonts w:ascii="Courier New" w:hAnsi="Courier New"/>
          <w:color w:val="2B2B2B"/>
        </w:rPr>
        <w:br/>
        <w:t>from src.core.config import settings</w:t>
      </w:r>
    </w:p>
    <w:p w14:paraId="3DBAA58C" w14:textId="15B71B10" w:rsidR="001B49B2" w:rsidRPr="007502CC" w:rsidRDefault="00371D2F" w:rsidP="0065569B">
      <w:pPr>
        <w:pStyle w:val="Heading1"/>
        <w:tabs>
          <w:tab w:val="left" w:pos="1134"/>
        </w:tabs>
        <w:rPr>
          <w:sz w:val="36"/>
        </w:rPr>
      </w:pPr>
      <w:bookmarkStart w:id="23" w:name="_Toc238546211"/>
      <w:r w:rsidRPr="007502CC">
        <w:rPr>
          <w:sz w:val="36"/>
        </w:rPr>
        <w:t>9. XỬ LÝ LỖI (ERROR HANDLING)</w:t>
      </w:r>
      <w:bookmarkEnd w:id="23"/>
    </w:p>
    <w:p w14:paraId="3C6DD0CA" w14:textId="588C8143" w:rsidR="001B49B2" w:rsidRPr="007502CC" w:rsidRDefault="00371D2F" w:rsidP="0065569B">
      <w:pPr>
        <w:pStyle w:val="Heading2"/>
        <w:tabs>
          <w:tab w:val="left" w:pos="1134"/>
        </w:tabs>
        <w:rPr>
          <w:sz w:val="32"/>
        </w:rPr>
      </w:pPr>
      <w:bookmarkStart w:id="24" w:name="_Toc238546212"/>
      <w:r w:rsidRPr="007502CC">
        <w:rPr>
          <w:sz w:val="32"/>
        </w:rPr>
        <w:t>9.1. Bắt ngoại lệ đúng tầ</w:t>
      </w:r>
      <w:r w:rsidR="00AC01C5" w:rsidRPr="007502CC">
        <w:rPr>
          <w:sz w:val="32"/>
        </w:rPr>
        <w:t>ng và k</w:t>
      </w:r>
      <w:r w:rsidRPr="007502CC">
        <w:rPr>
          <w:sz w:val="32"/>
        </w:rPr>
        <w:t>hông "Nuốt" lỗi</w:t>
      </w:r>
      <w:bookmarkEnd w:id="24"/>
    </w:p>
    <w:p w14:paraId="5BEFA28F" w14:textId="54B09123" w:rsidR="001B49B2" w:rsidRDefault="00371D2F" w:rsidP="0065569B">
      <w:pPr>
        <w:shd w:val="clear" w:color="auto" w:fill="F5F5F5"/>
        <w:tabs>
          <w:tab w:val="left" w:pos="1134"/>
        </w:tabs>
        <w:spacing w:before="120" w:after="120"/>
        <w:ind w:left="288"/>
        <w:rPr>
          <w:rFonts w:ascii="Courier New" w:hAnsi="Courier New"/>
          <w:color w:val="2B2B2B"/>
        </w:rPr>
      </w:pPr>
      <w:r w:rsidRPr="007502CC">
        <w:rPr>
          <w:rFonts w:ascii="Courier New" w:hAnsi="Courier New"/>
          <w:color w:val="2B2B2B"/>
        </w:rPr>
        <w:t>try:</w:t>
      </w:r>
      <w:r w:rsidRPr="007502CC">
        <w:rPr>
          <w:rFonts w:ascii="Courier New" w:hAnsi="Courier New"/>
          <w:color w:val="2B2B2B"/>
        </w:rPr>
        <w:br/>
        <w:t xml:space="preserve">    execute_gpu_workload()</w:t>
      </w:r>
      <w:r w:rsidRPr="007502CC">
        <w:rPr>
          <w:rFonts w:ascii="Courier New" w:hAnsi="Courier New"/>
          <w:color w:val="2B2B2B"/>
        </w:rPr>
        <w:br/>
        <w:t>except CUDAOutOfMemoryError as exc:</w:t>
      </w:r>
      <w:r w:rsidRPr="007502CC">
        <w:rPr>
          <w:rFonts w:ascii="Courier New" w:hAnsi="Courier New"/>
          <w:color w:val="2B2B2B"/>
        </w:rPr>
        <w:br/>
        <w:t xml:space="preserve">    logger.exception("GPU VRAM exhausted during workload execution.")</w:t>
      </w:r>
      <w:r w:rsidRPr="007502CC">
        <w:rPr>
          <w:rFonts w:ascii="Courier New" w:hAnsi="Courier New"/>
          <w:color w:val="2B2B2B"/>
        </w:rPr>
        <w:br/>
        <w:t xml:space="preserve">    raise ResourceExhaustedError("System overloaded") from exc</w:t>
      </w:r>
    </w:p>
    <w:p w14:paraId="28DCAB4B" w14:textId="644D2744" w:rsidR="00121381" w:rsidRPr="0065569B" w:rsidRDefault="00121381" w:rsidP="0065569B">
      <w:pPr>
        <w:pStyle w:val="Heading2"/>
        <w:rPr>
          <w:sz w:val="32"/>
        </w:rPr>
      </w:pPr>
      <w:bookmarkStart w:id="25" w:name="_Toc238546213"/>
      <w:r w:rsidRPr="0065569B">
        <w:rPr>
          <w:sz w:val="32"/>
        </w:rPr>
        <w:t>9.2. Bắt ngoại lệ cụ thể, không sử dụng ngoại lệ chung chung nếu có loại lỗi cụ thể</w:t>
      </w:r>
      <w:bookmarkEnd w:id="25"/>
    </w:p>
    <w:p w14:paraId="34A4303E" w14:textId="77777777" w:rsidR="00121381" w:rsidRPr="0065569B" w:rsidRDefault="00121381" w:rsidP="0065569B">
      <w:pPr>
        <w:rPr>
          <w:sz w:val="28"/>
          <w:szCs w:val="28"/>
        </w:rPr>
      </w:pPr>
      <w:r w:rsidRPr="0065569B">
        <w:rPr>
          <w:sz w:val="28"/>
          <w:szCs w:val="28"/>
        </w:rPr>
        <w:t>Chỉ bắt các loại ngoại lệ mà đoạn mã thực sự có khả năng xử lý. Đồng thời thông điệp lỗi phải mô tả đủ ngữ cảnh để xác định được nơi bị lỗi</w:t>
      </w:r>
    </w:p>
    <w:p w14:paraId="19DB85C1" w14:textId="77777777" w:rsidR="00121381" w:rsidRPr="009C1F29" w:rsidRDefault="00121381" w:rsidP="0065569B">
      <w:pPr>
        <w:shd w:val="clear" w:color="auto" w:fill="F5F5F5"/>
        <w:spacing w:before="120" w:after="120"/>
        <w:ind w:left="288"/>
        <w:rPr>
          <w:rFonts w:ascii="Courier New" w:hAnsi="Courier New"/>
          <w:color w:val="2B2B2B"/>
        </w:rPr>
      </w:pPr>
      <w:r w:rsidRPr="009C1F29">
        <w:rPr>
          <w:rFonts w:ascii="Courier New" w:hAnsi="Courier New"/>
          <w:color w:val="2B2B2B"/>
        </w:rPr>
        <w:t>ĐÚNG</w:t>
      </w:r>
    </w:p>
    <w:p w14:paraId="15A6FEAE" w14:textId="77777777" w:rsidR="00121381" w:rsidRPr="009C1F29" w:rsidRDefault="00121381" w:rsidP="0065569B">
      <w:pPr>
        <w:shd w:val="clear" w:color="auto" w:fill="F5F5F5"/>
        <w:spacing w:before="120" w:after="120"/>
        <w:ind w:left="288"/>
        <w:rPr>
          <w:rFonts w:ascii="Courier New" w:hAnsi="Courier New"/>
          <w:color w:val="2B2B2B"/>
        </w:rPr>
      </w:pPr>
      <w:r w:rsidRPr="009C1F29">
        <w:rPr>
          <w:rFonts w:ascii="Courier New" w:hAnsi="Courier New"/>
          <w:color w:val="2B2B2B"/>
        </w:rPr>
        <w:t>try:</w:t>
      </w:r>
    </w:p>
    <w:p w14:paraId="42850A37" w14:textId="77777777" w:rsidR="00121381" w:rsidRPr="009C1F29" w:rsidRDefault="00121381" w:rsidP="0065569B">
      <w:pPr>
        <w:shd w:val="clear" w:color="auto" w:fill="F5F5F5"/>
        <w:spacing w:before="120" w:after="120"/>
        <w:ind w:left="288"/>
        <w:rPr>
          <w:rFonts w:ascii="Courier New" w:hAnsi="Courier New"/>
          <w:color w:val="2B2B2B"/>
        </w:rPr>
      </w:pPr>
      <w:r w:rsidRPr="009C1F29">
        <w:rPr>
          <w:rFonts w:ascii="Courier New" w:hAnsi="Courier New"/>
          <w:color w:val="2B2B2B"/>
        </w:rPr>
        <w:t xml:space="preserve">    user = repository.get(user_id)</w:t>
      </w:r>
    </w:p>
    <w:p w14:paraId="04E5B1E2" w14:textId="77777777" w:rsidR="00121381" w:rsidRPr="009C1F29" w:rsidRDefault="00121381" w:rsidP="0065569B">
      <w:pPr>
        <w:shd w:val="clear" w:color="auto" w:fill="F5F5F5"/>
        <w:spacing w:before="120" w:after="120"/>
        <w:ind w:left="288"/>
        <w:rPr>
          <w:rFonts w:ascii="Courier New" w:hAnsi="Courier New"/>
          <w:color w:val="2B2B2B"/>
        </w:rPr>
      </w:pPr>
      <w:r w:rsidRPr="009C1F29">
        <w:rPr>
          <w:rFonts w:ascii="Courier New" w:hAnsi="Courier New"/>
          <w:color w:val="2B2B2B"/>
        </w:rPr>
        <w:t>except DatabaseConnectionError as exc:</w:t>
      </w:r>
    </w:p>
    <w:p w14:paraId="7AE5CCAB" w14:textId="77777777" w:rsidR="00121381" w:rsidRPr="009C1F29" w:rsidRDefault="00121381" w:rsidP="0065569B">
      <w:pPr>
        <w:shd w:val="clear" w:color="auto" w:fill="F5F5F5"/>
        <w:spacing w:before="120" w:after="120"/>
        <w:ind w:left="288"/>
        <w:rPr>
          <w:rFonts w:ascii="Courier New" w:hAnsi="Courier New"/>
          <w:color w:val="2B2B2B"/>
        </w:rPr>
      </w:pPr>
      <w:r w:rsidRPr="009C1F29">
        <w:rPr>
          <w:rFonts w:ascii="Courier New" w:hAnsi="Courier New"/>
          <w:color w:val="2B2B2B"/>
        </w:rPr>
        <w:t xml:space="preserve">    raise UserRepositoryUnavailableError(</w:t>
      </w:r>
    </w:p>
    <w:p w14:paraId="5CE9A458" w14:textId="77777777" w:rsidR="00121381" w:rsidRPr="009C1F29" w:rsidRDefault="00121381" w:rsidP="0065569B">
      <w:pPr>
        <w:shd w:val="clear" w:color="auto" w:fill="F5F5F5"/>
        <w:spacing w:before="120" w:after="120"/>
        <w:ind w:left="288"/>
        <w:rPr>
          <w:rFonts w:ascii="Courier New" w:hAnsi="Courier New"/>
          <w:color w:val="2B2B2B"/>
        </w:rPr>
      </w:pPr>
      <w:r w:rsidRPr="009C1F29">
        <w:rPr>
          <w:rFonts w:ascii="Courier New" w:hAnsi="Courier New"/>
          <w:color w:val="2B2B2B"/>
        </w:rPr>
        <w:t xml:space="preserve">        "Không thể truy cập kho dữ liệu người dùng."</w:t>
      </w:r>
    </w:p>
    <w:p w14:paraId="0A52B749" w14:textId="77777777" w:rsidR="00121381" w:rsidRPr="009C1F29" w:rsidRDefault="00121381" w:rsidP="0065569B">
      <w:pPr>
        <w:shd w:val="clear" w:color="auto" w:fill="F5F5F5"/>
        <w:spacing w:before="120" w:after="120"/>
        <w:ind w:left="288"/>
        <w:rPr>
          <w:rFonts w:ascii="Courier New" w:hAnsi="Courier New"/>
          <w:color w:val="2B2B2B"/>
        </w:rPr>
      </w:pPr>
      <w:r w:rsidRPr="009C1F29">
        <w:rPr>
          <w:rFonts w:ascii="Courier New" w:hAnsi="Courier New"/>
          <w:color w:val="2B2B2B"/>
        </w:rPr>
        <w:t xml:space="preserve">    ) from exc</w:t>
      </w:r>
    </w:p>
    <w:p w14:paraId="224E33E7" w14:textId="77777777" w:rsidR="00121381" w:rsidRPr="009C1F29" w:rsidRDefault="00121381" w:rsidP="0065569B">
      <w:pPr>
        <w:shd w:val="clear" w:color="auto" w:fill="F5F5F5"/>
        <w:spacing w:before="120" w:after="120"/>
        <w:ind w:left="288"/>
        <w:rPr>
          <w:rFonts w:ascii="Courier New" w:hAnsi="Courier New"/>
          <w:color w:val="2B2B2B"/>
        </w:rPr>
      </w:pPr>
      <w:r w:rsidRPr="009C1F29">
        <w:rPr>
          <w:rFonts w:ascii="Courier New" w:hAnsi="Courier New"/>
          <w:color w:val="2B2B2B"/>
        </w:rPr>
        <w:t>KHÔNG ĐÚNG</w:t>
      </w:r>
    </w:p>
    <w:p w14:paraId="2D29EA3A" w14:textId="77777777" w:rsidR="00121381" w:rsidRPr="009C1F29" w:rsidRDefault="00121381" w:rsidP="0065569B">
      <w:pPr>
        <w:shd w:val="clear" w:color="auto" w:fill="F5F5F5"/>
        <w:spacing w:before="120" w:after="120"/>
        <w:ind w:left="288"/>
        <w:rPr>
          <w:rFonts w:ascii="Courier New" w:hAnsi="Courier New"/>
          <w:color w:val="2B2B2B"/>
        </w:rPr>
      </w:pPr>
      <w:r w:rsidRPr="009C1F29">
        <w:rPr>
          <w:rFonts w:ascii="Courier New" w:hAnsi="Courier New"/>
          <w:color w:val="2B2B2B"/>
        </w:rPr>
        <w:t>try:</w:t>
      </w:r>
    </w:p>
    <w:p w14:paraId="3C0B8D96" w14:textId="77777777" w:rsidR="00121381" w:rsidRPr="009C1F29" w:rsidRDefault="00121381" w:rsidP="0065569B">
      <w:pPr>
        <w:shd w:val="clear" w:color="auto" w:fill="F5F5F5"/>
        <w:spacing w:before="120" w:after="120"/>
        <w:ind w:left="288"/>
        <w:rPr>
          <w:rFonts w:ascii="Courier New" w:hAnsi="Courier New"/>
          <w:color w:val="2B2B2B"/>
        </w:rPr>
      </w:pPr>
      <w:r w:rsidRPr="009C1F29">
        <w:rPr>
          <w:rFonts w:ascii="Courier New" w:hAnsi="Courier New"/>
          <w:color w:val="2B2B2B"/>
        </w:rPr>
        <w:t xml:space="preserve">    user = repository.get(user_id)</w:t>
      </w:r>
    </w:p>
    <w:p w14:paraId="22437728" w14:textId="77777777" w:rsidR="00121381" w:rsidRPr="009C1F29" w:rsidRDefault="00121381" w:rsidP="0065569B">
      <w:pPr>
        <w:shd w:val="clear" w:color="auto" w:fill="F5F5F5"/>
        <w:spacing w:before="120" w:after="120"/>
        <w:ind w:left="288"/>
        <w:rPr>
          <w:rFonts w:ascii="Courier New" w:hAnsi="Courier New"/>
          <w:color w:val="2B2B2B"/>
        </w:rPr>
      </w:pPr>
      <w:r w:rsidRPr="009C1F29">
        <w:rPr>
          <w:rFonts w:ascii="Courier New" w:hAnsi="Courier New"/>
          <w:color w:val="2B2B2B"/>
        </w:rPr>
        <w:t>except Exception:</w:t>
      </w:r>
    </w:p>
    <w:p w14:paraId="113EEDD6" w14:textId="77777777" w:rsidR="00121381" w:rsidRDefault="00121381" w:rsidP="0065569B">
      <w:pPr>
        <w:shd w:val="clear" w:color="auto" w:fill="F5F5F5"/>
        <w:spacing w:before="120" w:after="120"/>
        <w:ind w:left="288"/>
        <w:rPr>
          <w:rFonts w:ascii="Courier New" w:hAnsi="Courier New"/>
          <w:color w:val="2B2B2B"/>
        </w:rPr>
      </w:pPr>
      <w:r>
        <w:rPr>
          <w:rFonts w:ascii="Courier New" w:hAnsi="Courier New"/>
          <w:color w:val="2B2B2B"/>
        </w:rPr>
        <w:t xml:space="preserve">    return None</w:t>
      </w:r>
    </w:p>
    <w:p w14:paraId="3636D5FA" w14:textId="77777777" w:rsidR="00121381" w:rsidRPr="002840DA" w:rsidRDefault="00121381" w:rsidP="0065569B">
      <w:pPr>
        <w:shd w:val="clear" w:color="auto" w:fill="F5F5F5"/>
        <w:spacing w:before="120" w:after="120"/>
        <w:ind w:left="288"/>
        <w:rPr>
          <w:rFonts w:ascii="Courier New" w:hAnsi="Courier New"/>
          <w:color w:val="2B2B2B"/>
        </w:rPr>
      </w:pPr>
      <w:r>
        <w:rPr>
          <w:rFonts w:ascii="Courier New" w:hAnsi="Courier New"/>
          <w:color w:val="2B2B2B"/>
        </w:rPr>
        <w:t>KHÔNG ĐÚNG:</w:t>
      </w:r>
    </w:p>
    <w:p w14:paraId="70BBAA3D" w14:textId="77777777" w:rsidR="00121381" w:rsidRPr="002840DA" w:rsidRDefault="00121381" w:rsidP="0065569B">
      <w:pPr>
        <w:shd w:val="clear" w:color="auto" w:fill="F5F5F5"/>
        <w:spacing w:before="120" w:after="120"/>
        <w:ind w:left="288"/>
        <w:rPr>
          <w:rFonts w:ascii="Courier New" w:hAnsi="Courier New"/>
          <w:color w:val="2B2B2B"/>
        </w:rPr>
      </w:pPr>
    </w:p>
    <w:p w14:paraId="6A7EDEDE" w14:textId="77777777" w:rsidR="00121381" w:rsidRPr="002840DA" w:rsidRDefault="00121381" w:rsidP="0065569B">
      <w:pPr>
        <w:shd w:val="clear" w:color="auto" w:fill="F5F5F5"/>
        <w:spacing w:before="120" w:after="120"/>
        <w:ind w:left="288"/>
        <w:rPr>
          <w:rFonts w:ascii="Courier New" w:hAnsi="Courier New"/>
          <w:color w:val="2B2B2B"/>
        </w:rPr>
      </w:pPr>
      <w:r w:rsidRPr="002840DA">
        <w:rPr>
          <w:rFonts w:ascii="Courier New" w:hAnsi="Courier New"/>
          <w:color w:val="2B2B2B"/>
        </w:rPr>
        <w:t>raise Exception("Có lỗi xảy ra")</w:t>
      </w:r>
    </w:p>
    <w:p w14:paraId="2038DC77" w14:textId="77777777" w:rsidR="00121381" w:rsidRPr="002840DA" w:rsidRDefault="00121381" w:rsidP="0065569B">
      <w:pPr>
        <w:shd w:val="clear" w:color="auto" w:fill="F5F5F5"/>
        <w:spacing w:before="120" w:after="120"/>
        <w:ind w:left="288"/>
        <w:rPr>
          <w:rFonts w:ascii="Courier New" w:hAnsi="Courier New"/>
          <w:color w:val="2B2B2B"/>
        </w:rPr>
      </w:pPr>
    </w:p>
    <w:p w14:paraId="406E97B3" w14:textId="77777777" w:rsidR="00121381" w:rsidRPr="009C1F29" w:rsidRDefault="00121381" w:rsidP="0065569B">
      <w:pPr>
        <w:shd w:val="clear" w:color="auto" w:fill="F5F5F5"/>
        <w:spacing w:before="120" w:after="120"/>
        <w:ind w:left="288"/>
        <w:rPr>
          <w:rFonts w:ascii="Courier New" w:hAnsi="Courier New"/>
          <w:color w:val="2B2B2B"/>
        </w:rPr>
      </w:pPr>
      <w:r w:rsidRPr="002840DA">
        <w:rPr>
          <w:rFonts w:ascii="Courier New" w:hAnsi="Courier New"/>
          <w:color w:val="2B2B2B"/>
        </w:rPr>
        <w:t>khi lỗi có thể được biểu diễn chính xác hơn.</w:t>
      </w:r>
    </w:p>
    <w:p w14:paraId="6DBE7907" w14:textId="77777777" w:rsidR="00121381" w:rsidRPr="0065569B" w:rsidRDefault="00121381" w:rsidP="0065569B">
      <w:pPr>
        <w:rPr>
          <w:sz w:val="28"/>
          <w:szCs w:val="28"/>
        </w:rPr>
      </w:pPr>
      <w:r w:rsidRPr="0065569B">
        <w:rPr>
          <w:sz w:val="28"/>
          <w:szCs w:val="28"/>
        </w:rPr>
        <w:t>Việc bắt Exception quá sớm có thể không debug đến:</w:t>
      </w:r>
    </w:p>
    <w:p w14:paraId="3F35FAED" w14:textId="77777777" w:rsidR="00121381" w:rsidRPr="0065569B" w:rsidRDefault="00121381" w:rsidP="0065569B">
      <w:pPr>
        <w:pStyle w:val="ListParagraph"/>
        <w:numPr>
          <w:ilvl w:val="0"/>
          <w:numId w:val="39"/>
        </w:numPr>
        <w:rPr>
          <w:sz w:val="28"/>
          <w:szCs w:val="28"/>
        </w:rPr>
      </w:pPr>
      <w:r w:rsidRPr="0065569B">
        <w:rPr>
          <w:sz w:val="28"/>
          <w:szCs w:val="28"/>
        </w:rPr>
        <w:t>lỗi lập trình;</w:t>
      </w:r>
    </w:p>
    <w:p w14:paraId="14E839D5" w14:textId="77777777" w:rsidR="00121381" w:rsidRPr="0065569B" w:rsidRDefault="00121381" w:rsidP="0065569B">
      <w:pPr>
        <w:pStyle w:val="ListParagraph"/>
        <w:numPr>
          <w:ilvl w:val="0"/>
          <w:numId w:val="39"/>
        </w:numPr>
        <w:rPr>
          <w:sz w:val="28"/>
          <w:szCs w:val="28"/>
        </w:rPr>
      </w:pPr>
      <w:r w:rsidRPr="0065569B">
        <w:rPr>
          <w:sz w:val="28"/>
          <w:szCs w:val="28"/>
        </w:rPr>
        <w:t>lỗi kiểu dữ liệu;</w:t>
      </w:r>
    </w:p>
    <w:p w14:paraId="2BFF4ACA" w14:textId="77777777" w:rsidR="00121381" w:rsidRPr="0065569B" w:rsidRDefault="00121381" w:rsidP="0065569B">
      <w:pPr>
        <w:pStyle w:val="ListParagraph"/>
        <w:numPr>
          <w:ilvl w:val="0"/>
          <w:numId w:val="39"/>
        </w:numPr>
        <w:rPr>
          <w:sz w:val="28"/>
          <w:szCs w:val="28"/>
        </w:rPr>
      </w:pPr>
      <w:r w:rsidRPr="0065569B">
        <w:rPr>
          <w:sz w:val="28"/>
          <w:szCs w:val="28"/>
        </w:rPr>
        <w:t>lỗi thuộc tính;</w:t>
      </w:r>
    </w:p>
    <w:p w14:paraId="7BE4F9E0" w14:textId="77777777" w:rsidR="00121381" w:rsidRPr="0065569B" w:rsidRDefault="00121381" w:rsidP="0065569B">
      <w:pPr>
        <w:pStyle w:val="ListParagraph"/>
        <w:numPr>
          <w:ilvl w:val="0"/>
          <w:numId w:val="39"/>
        </w:numPr>
        <w:rPr>
          <w:sz w:val="28"/>
          <w:szCs w:val="28"/>
        </w:rPr>
      </w:pPr>
      <w:r w:rsidRPr="0065569B">
        <w:rPr>
          <w:sz w:val="28"/>
          <w:szCs w:val="28"/>
        </w:rPr>
        <w:t>lỗi do giả định sai trong chương trình.</w:t>
      </w:r>
    </w:p>
    <w:p w14:paraId="1A53060E" w14:textId="5F4EB2C1" w:rsidR="00121381" w:rsidRPr="0065569B" w:rsidRDefault="00121381" w:rsidP="0065569B">
      <w:pPr>
        <w:pStyle w:val="Heading2"/>
        <w:rPr>
          <w:sz w:val="32"/>
          <w:szCs w:val="32"/>
        </w:rPr>
      </w:pPr>
      <w:bookmarkStart w:id="26" w:name="_Toc238546214"/>
      <w:r w:rsidRPr="0065569B">
        <w:rPr>
          <w:sz w:val="32"/>
          <w:szCs w:val="32"/>
        </w:rPr>
        <w:t>9.3. Giữ nguyên nguyên nhân gốc khi chuyển đổi ngoại lệ</w:t>
      </w:r>
      <w:bookmarkEnd w:id="26"/>
    </w:p>
    <w:p w14:paraId="7E1C0E57" w14:textId="77777777" w:rsidR="00121381" w:rsidRPr="0065569B" w:rsidRDefault="00121381" w:rsidP="0065569B">
      <w:pPr>
        <w:rPr>
          <w:sz w:val="28"/>
          <w:szCs w:val="28"/>
        </w:rPr>
      </w:pPr>
      <w:r w:rsidRPr="0065569B">
        <w:rPr>
          <w:sz w:val="28"/>
          <w:szCs w:val="28"/>
        </w:rPr>
        <w:t>Khi chuyển một ngoại lệ tầng thấp thành ngoại lệ có ý nghĩa ở tầng cao hơn, phải giữ nguyên nguyên nhân ban đầu bằng raise ... from ....</w:t>
      </w:r>
    </w:p>
    <w:p w14:paraId="155F15D8" w14:textId="77777777" w:rsidR="00121381" w:rsidRDefault="00121381" w:rsidP="0065569B"/>
    <w:p w14:paraId="7BD5CB38" w14:textId="77777777" w:rsidR="00121381" w:rsidRPr="00504D97" w:rsidRDefault="00121381" w:rsidP="0065569B">
      <w:pPr>
        <w:shd w:val="clear" w:color="auto" w:fill="F5F5F5"/>
        <w:spacing w:before="120" w:after="120"/>
        <w:ind w:left="288"/>
        <w:rPr>
          <w:rFonts w:ascii="Courier New" w:hAnsi="Courier New"/>
          <w:color w:val="2B2B2B"/>
        </w:rPr>
      </w:pPr>
      <w:r w:rsidRPr="00504D97">
        <w:rPr>
          <w:rFonts w:ascii="Courier New" w:hAnsi="Courier New"/>
          <w:color w:val="2B2B2B"/>
        </w:rPr>
        <w:t>ĐÚNG</w:t>
      </w:r>
    </w:p>
    <w:p w14:paraId="53E215AF" w14:textId="77777777" w:rsidR="00121381" w:rsidRPr="00504D97" w:rsidRDefault="00121381" w:rsidP="0065569B">
      <w:pPr>
        <w:shd w:val="clear" w:color="auto" w:fill="F5F5F5"/>
        <w:spacing w:before="120" w:after="120"/>
        <w:ind w:left="288"/>
        <w:rPr>
          <w:rFonts w:ascii="Courier New" w:hAnsi="Courier New"/>
          <w:color w:val="2B2B2B"/>
        </w:rPr>
      </w:pPr>
      <w:r w:rsidRPr="00504D97">
        <w:rPr>
          <w:rFonts w:ascii="Courier New" w:hAnsi="Courier New"/>
          <w:color w:val="2B2B2B"/>
        </w:rPr>
        <w:t>try:</w:t>
      </w:r>
    </w:p>
    <w:p w14:paraId="2366BB9C" w14:textId="77777777" w:rsidR="00121381" w:rsidRPr="00504D97" w:rsidRDefault="00121381" w:rsidP="0065569B">
      <w:pPr>
        <w:shd w:val="clear" w:color="auto" w:fill="F5F5F5"/>
        <w:spacing w:before="120" w:after="120"/>
        <w:ind w:left="288"/>
        <w:rPr>
          <w:rFonts w:ascii="Courier New" w:hAnsi="Courier New"/>
          <w:color w:val="2B2B2B"/>
        </w:rPr>
      </w:pPr>
      <w:r w:rsidRPr="00504D97">
        <w:rPr>
          <w:rFonts w:ascii="Courier New" w:hAnsi="Courier New"/>
          <w:color w:val="2B2B2B"/>
        </w:rPr>
        <w:t xml:space="preserve">    execute_gpu_workload()</w:t>
      </w:r>
    </w:p>
    <w:p w14:paraId="37380BC4" w14:textId="77777777" w:rsidR="00121381" w:rsidRPr="00504D97" w:rsidRDefault="00121381" w:rsidP="0065569B">
      <w:pPr>
        <w:shd w:val="clear" w:color="auto" w:fill="F5F5F5"/>
        <w:spacing w:before="120" w:after="120"/>
        <w:ind w:left="288"/>
        <w:rPr>
          <w:rFonts w:ascii="Courier New" w:hAnsi="Courier New"/>
          <w:color w:val="2B2B2B"/>
        </w:rPr>
      </w:pPr>
      <w:r w:rsidRPr="00504D97">
        <w:rPr>
          <w:rFonts w:ascii="Courier New" w:hAnsi="Courier New"/>
          <w:color w:val="2B2B2B"/>
        </w:rPr>
        <w:t>except CUDAOutOfMemoryError as exc:</w:t>
      </w:r>
    </w:p>
    <w:p w14:paraId="7C282B9A" w14:textId="77777777" w:rsidR="00121381" w:rsidRPr="00504D97" w:rsidRDefault="00121381" w:rsidP="0065569B">
      <w:pPr>
        <w:shd w:val="clear" w:color="auto" w:fill="F5F5F5"/>
        <w:spacing w:before="120" w:after="120"/>
        <w:ind w:left="288"/>
        <w:rPr>
          <w:rFonts w:ascii="Courier New" w:hAnsi="Courier New"/>
          <w:color w:val="2B2B2B"/>
        </w:rPr>
      </w:pPr>
      <w:r w:rsidRPr="00504D97">
        <w:rPr>
          <w:rFonts w:ascii="Courier New" w:hAnsi="Courier New"/>
          <w:color w:val="2B2B2B"/>
        </w:rPr>
        <w:t xml:space="preserve">    raise ResourceExhaustedError(</w:t>
      </w:r>
    </w:p>
    <w:p w14:paraId="2C1DA523" w14:textId="77777777" w:rsidR="00121381" w:rsidRPr="00504D97" w:rsidRDefault="00121381" w:rsidP="0065569B">
      <w:pPr>
        <w:shd w:val="clear" w:color="auto" w:fill="F5F5F5"/>
        <w:spacing w:before="120" w:after="120"/>
        <w:ind w:left="288"/>
        <w:rPr>
          <w:rFonts w:ascii="Courier New" w:hAnsi="Courier New"/>
          <w:color w:val="2B2B2B"/>
        </w:rPr>
      </w:pPr>
      <w:r w:rsidRPr="00504D97">
        <w:rPr>
          <w:rFonts w:ascii="Courier New" w:hAnsi="Courier New"/>
          <w:color w:val="2B2B2B"/>
        </w:rPr>
        <w:t xml:space="preserve">        "Không đủ tài nguyên GPU để thực hiện tác vụ."</w:t>
      </w:r>
    </w:p>
    <w:p w14:paraId="085502AA" w14:textId="77777777" w:rsidR="00121381" w:rsidRPr="00504D97" w:rsidRDefault="00121381" w:rsidP="0065569B">
      <w:pPr>
        <w:shd w:val="clear" w:color="auto" w:fill="F5F5F5"/>
        <w:spacing w:before="120" w:after="120"/>
        <w:ind w:left="288"/>
        <w:rPr>
          <w:rFonts w:ascii="Courier New" w:hAnsi="Courier New"/>
          <w:color w:val="2B2B2B"/>
        </w:rPr>
      </w:pPr>
      <w:r w:rsidRPr="00504D97">
        <w:rPr>
          <w:rFonts w:ascii="Courier New" w:hAnsi="Courier New"/>
          <w:color w:val="2B2B2B"/>
        </w:rPr>
        <w:t xml:space="preserve">    ) from exc</w:t>
      </w:r>
    </w:p>
    <w:p w14:paraId="4053EA28" w14:textId="77777777" w:rsidR="00121381" w:rsidRPr="00504D97" w:rsidRDefault="00121381" w:rsidP="0065569B">
      <w:pPr>
        <w:rPr>
          <w:szCs w:val="28"/>
        </w:rPr>
      </w:pPr>
    </w:p>
    <w:p w14:paraId="6E4AD56C" w14:textId="77777777" w:rsidR="00121381" w:rsidRPr="0065569B" w:rsidRDefault="00121381" w:rsidP="0065569B">
      <w:pPr>
        <w:rPr>
          <w:sz w:val="28"/>
          <w:szCs w:val="28"/>
        </w:rPr>
      </w:pPr>
      <w:r w:rsidRPr="0065569B">
        <w:rPr>
          <w:sz w:val="28"/>
          <w:szCs w:val="28"/>
        </w:rPr>
        <w:t>Điều này bảo toàn chuỗi nguyên nhân và giúp stack trace thể hiện cả lỗi nghiệp vụ cấp cao lẫn nguyên nhân kỹ thuật ban đầu.</w:t>
      </w:r>
    </w:p>
    <w:p w14:paraId="47EA88B8" w14:textId="4B7A3269" w:rsidR="00121381" w:rsidRPr="0065569B" w:rsidRDefault="00121381" w:rsidP="0065569B">
      <w:pPr>
        <w:pStyle w:val="Heading2"/>
        <w:rPr>
          <w:sz w:val="32"/>
          <w:szCs w:val="32"/>
        </w:rPr>
      </w:pPr>
      <w:bookmarkStart w:id="27" w:name="_Toc238546215"/>
      <w:r w:rsidRPr="0065569B">
        <w:rPr>
          <w:sz w:val="32"/>
          <w:szCs w:val="32"/>
        </w:rPr>
        <w:t>9.4. Không vừa ghi log vừa ném lại cùng một lỗi ở mọi tầng</w:t>
      </w:r>
      <w:bookmarkEnd w:id="27"/>
    </w:p>
    <w:p w14:paraId="0B8BD7AF" w14:textId="77777777" w:rsidR="00121381" w:rsidRPr="0065569B" w:rsidRDefault="00121381" w:rsidP="0065569B">
      <w:pPr>
        <w:rPr>
          <w:sz w:val="28"/>
          <w:szCs w:val="28"/>
        </w:rPr>
      </w:pPr>
      <w:r w:rsidRPr="0065569B">
        <w:rPr>
          <w:sz w:val="28"/>
          <w:szCs w:val="28"/>
        </w:rPr>
        <w:t>Một lỗi không nên được ghi đầy đủ stack trace tại nhiều tầng liên tiếp.</w:t>
      </w:r>
    </w:p>
    <w:p w14:paraId="0EDE0A14"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KHÔNG NÊN</w:t>
      </w:r>
    </w:p>
    <w:p w14:paraId="773548E6"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def repository():</w:t>
      </w:r>
    </w:p>
    <w:p w14:paraId="523AA321"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try:</w:t>
      </w:r>
    </w:p>
    <w:p w14:paraId="2E910155"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w:t>
      </w:r>
    </w:p>
    <w:p w14:paraId="0BECD347"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except DatabaseError:</w:t>
      </w:r>
    </w:p>
    <w:p w14:paraId="17720384"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logger.exception("Database failed")</w:t>
      </w:r>
    </w:p>
    <w:p w14:paraId="0BFDA5B0"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lastRenderedPageBreak/>
        <w:t xml:space="preserve">        raise</w:t>
      </w:r>
    </w:p>
    <w:p w14:paraId="1CCA1666" w14:textId="77777777" w:rsidR="00121381" w:rsidRPr="00A623DA" w:rsidRDefault="00121381" w:rsidP="0065569B">
      <w:pPr>
        <w:shd w:val="clear" w:color="auto" w:fill="F5F5F5"/>
        <w:spacing w:before="120" w:after="120"/>
        <w:ind w:left="288"/>
        <w:rPr>
          <w:rFonts w:ascii="Courier New" w:hAnsi="Courier New"/>
          <w:color w:val="2B2B2B"/>
        </w:rPr>
      </w:pPr>
    </w:p>
    <w:p w14:paraId="0FCA0925" w14:textId="77777777" w:rsidR="00121381" w:rsidRPr="00A623DA" w:rsidRDefault="00121381" w:rsidP="0065569B">
      <w:pPr>
        <w:shd w:val="clear" w:color="auto" w:fill="F5F5F5"/>
        <w:spacing w:before="120" w:after="120"/>
        <w:ind w:left="288"/>
        <w:rPr>
          <w:rFonts w:ascii="Courier New" w:hAnsi="Courier New"/>
          <w:color w:val="2B2B2B"/>
        </w:rPr>
      </w:pPr>
    </w:p>
    <w:p w14:paraId="54CD8BDC"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def service():</w:t>
      </w:r>
    </w:p>
    <w:p w14:paraId="6C7B5255"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try:</w:t>
      </w:r>
    </w:p>
    <w:p w14:paraId="521277CC"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repository()</w:t>
      </w:r>
    </w:p>
    <w:p w14:paraId="298A9CC3"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except DatabaseError:</w:t>
      </w:r>
    </w:p>
    <w:p w14:paraId="45AC9B8A"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logger.exception("Service failed")</w:t>
      </w:r>
    </w:p>
    <w:p w14:paraId="09D7C78A"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raise</w:t>
      </w:r>
    </w:p>
    <w:p w14:paraId="360EBAC5" w14:textId="77777777" w:rsidR="00121381" w:rsidRPr="00A623DA" w:rsidRDefault="00121381" w:rsidP="0065569B">
      <w:pPr>
        <w:shd w:val="clear" w:color="auto" w:fill="F5F5F5"/>
        <w:spacing w:before="120" w:after="120"/>
        <w:ind w:left="288"/>
        <w:rPr>
          <w:rFonts w:ascii="Courier New" w:hAnsi="Courier New"/>
          <w:color w:val="2B2B2B"/>
        </w:rPr>
      </w:pPr>
    </w:p>
    <w:p w14:paraId="6E1FF5E6" w14:textId="77777777" w:rsidR="00121381" w:rsidRPr="00A623DA" w:rsidRDefault="00121381" w:rsidP="0065569B">
      <w:pPr>
        <w:shd w:val="clear" w:color="auto" w:fill="F5F5F5"/>
        <w:spacing w:before="120" w:after="120"/>
        <w:ind w:left="288"/>
        <w:rPr>
          <w:rFonts w:ascii="Courier New" w:hAnsi="Courier New"/>
          <w:color w:val="2B2B2B"/>
        </w:rPr>
      </w:pPr>
    </w:p>
    <w:p w14:paraId="5B296CB1"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def endpoint():</w:t>
      </w:r>
    </w:p>
    <w:p w14:paraId="5F3BB11E"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try:</w:t>
      </w:r>
    </w:p>
    <w:p w14:paraId="1006BE8B"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service()</w:t>
      </w:r>
    </w:p>
    <w:p w14:paraId="6DC88A86"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except DatabaseError:</w:t>
      </w:r>
    </w:p>
    <w:p w14:paraId="41772114"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logger.exception("Request failed")</w:t>
      </w:r>
    </w:p>
    <w:p w14:paraId="123CD369" w14:textId="77777777" w:rsidR="00121381" w:rsidRPr="00A623DA" w:rsidRDefault="00121381" w:rsidP="0065569B">
      <w:pPr>
        <w:shd w:val="clear" w:color="auto" w:fill="F5F5F5"/>
        <w:spacing w:before="120" w:after="120"/>
        <w:ind w:left="288"/>
        <w:rPr>
          <w:rFonts w:ascii="Courier New" w:hAnsi="Courier New"/>
          <w:color w:val="2B2B2B"/>
        </w:rPr>
      </w:pPr>
      <w:r w:rsidRPr="00A623DA">
        <w:rPr>
          <w:rFonts w:ascii="Courier New" w:hAnsi="Courier New"/>
          <w:color w:val="2B2B2B"/>
        </w:rPr>
        <w:t xml:space="preserve">        raise</w:t>
      </w:r>
    </w:p>
    <w:p w14:paraId="14BCC4F5" w14:textId="42872023" w:rsidR="00121381" w:rsidRPr="0065569B" w:rsidRDefault="00121381" w:rsidP="0065569B">
      <w:pPr>
        <w:shd w:val="clear" w:color="auto" w:fill="F5F5F5"/>
        <w:tabs>
          <w:tab w:val="left" w:pos="1134"/>
        </w:tabs>
        <w:spacing w:before="120" w:after="120"/>
        <w:rPr>
          <w:sz w:val="36"/>
        </w:rPr>
      </w:pPr>
      <w:r w:rsidRPr="0065569B">
        <w:rPr>
          <w:sz w:val="28"/>
        </w:rPr>
        <w:t>Một lỗi có thể tạo ra ba stack trace gần như giống nhau.</w:t>
      </w:r>
    </w:p>
    <w:p w14:paraId="133C253D" w14:textId="112877B1" w:rsidR="001B49B2" w:rsidRDefault="00371D2F" w:rsidP="0065569B">
      <w:pPr>
        <w:pStyle w:val="Heading1"/>
        <w:tabs>
          <w:tab w:val="left" w:pos="1134"/>
        </w:tabs>
        <w:rPr>
          <w:sz w:val="36"/>
        </w:rPr>
      </w:pPr>
      <w:bookmarkStart w:id="28" w:name="_Toc238546216"/>
      <w:r w:rsidRPr="007502CC">
        <w:rPr>
          <w:sz w:val="36"/>
        </w:rPr>
        <w:t>10. LOGGING &amp; OBSERVABILITY</w:t>
      </w:r>
      <w:bookmarkEnd w:id="28"/>
    </w:p>
    <w:p w14:paraId="5ACE086E" w14:textId="15AE3466" w:rsidR="00491396" w:rsidRPr="0065569B" w:rsidRDefault="00491396" w:rsidP="0065569B">
      <w:pPr>
        <w:pStyle w:val="Heading2"/>
        <w:rPr>
          <w:sz w:val="32"/>
        </w:rPr>
      </w:pPr>
      <w:bookmarkStart w:id="29" w:name="_Toc238546217"/>
      <w:r w:rsidRPr="0065569B">
        <w:rPr>
          <w:sz w:val="32"/>
        </w:rPr>
        <w:t>10.1. Sử dụng logger theo module</w:t>
      </w:r>
      <w:bookmarkEnd w:id="29"/>
    </w:p>
    <w:p w14:paraId="2D2656C1" w14:textId="77777777" w:rsidR="00491396" w:rsidRPr="0065569B" w:rsidRDefault="00491396" w:rsidP="0065569B">
      <w:pPr>
        <w:rPr>
          <w:sz w:val="28"/>
        </w:rPr>
      </w:pPr>
      <w:r w:rsidRPr="0065569B">
        <w:rPr>
          <w:sz w:val="28"/>
        </w:rPr>
        <w:t>Mỗi module phải khởi tạo logger bằng tên module.</w:t>
      </w:r>
    </w:p>
    <w:p w14:paraId="32DAE815" w14:textId="77777777" w:rsidR="00491396" w:rsidRPr="002F0C01" w:rsidRDefault="00491396" w:rsidP="0065569B">
      <w:pPr>
        <w:shd w:val="clear" w:color="auto" w:fill="F5F5F5"/>
        <w:spacing w:before="120" w:after="120"/>
        <w:ind w:left="288"/>
        <w:rPr>
          <w:rFonts w:ascii="Courier New" w:hAnsi="Courier New"/>
          <w:color w:val="2B2B2B"/>
        </w:rPr>
      </w:pPr>
      <w:r w:rsidRPr="002F0C01">
        <w:rPr>
          <w:rFonts w:ascii="Courier New" w:hAnsi="Courier New"/>
          <w:color w:val="2B2B2B"/>
        </w:rPr>
        <w:t>import logging</w:t>
      </w:r>
    </w:p>
    <w:p w14:paraId="1306296D" w14:textId="77777777" w:rsidR="00491396" w:rsidRPr="002F0C01" w:rsidRDefault="00491396" w:rsidP="0065569B">
      <w:pPr>
        <w:shd w:val="clear" w:color="auto" w:fill="F5F5F5"/>
        <w:spacing w:before="120" w:after="120"/>
        <w:ind w:left="288"/>
        <w:rPr>
          <w:rFonts w:ascii="Courier New" w:hAnsi="Courier New"/>
          <w:color w:val="2B2B2B"/>
        </w:rPr>
      </w:pPr>
      <w:r w:rsidRPr="002F0C01">
        <w:rPr>
          <w:rFonts w:ascii="Courier New" w:hAnsi="Courier New"/>
          <w:color w:val="2B2B2B"/>
        </w:rPr>
        <w:t>logger = logging.getLogger(__name__)</w:t>
      </w:r>
    </w:p>
    <w:p w14:paraId="6E6FEC1F" w14:textId="77777777" w:rsidR="00491396" w:rsidRPr="002F0C01" w:rsidRDefault="00491396" w:rsidP="0065569B">
      <w:pPr>
        <w:shd w:val="clear" w:color="auto" w:fill="F5F5F5"/>
        <w:spacing w:before="120" w:after="120"/>
        <w:ind w:left="288"/>
        <w:rPr>
          <w:rFonts w:ascii="Courier New" w:hAnsi="Courier New"/>
          <w:color w:val="2B2B2B"/>
        </w:rPr>
      </w:pPr>
      <w:r w:rsidRPr="002F0C01">
        <w:rPr>
          <w:rFonts w:ascii="Courier New" w:hAnsi="Courier New"/>
          <w:color w:val="2B2B2B"/>
        </w:rPr>
        <w:t>Không sử dụng trực tiếp:</w:t>
      </w:r>
    </w:p>
    <w:p w14:paraId="56C263F0" w14:textId="77777777" w:rsidR="00491396" w:rsidRPr="002F0C01" w:rsidRDefault="00491396" w:rsidP="0065569B">
      <w:pPr>
        <w:shd w:val="clear" w:color="auto" w:fill="F5F5F5"/>
        <w:spacing w:before="120" w:after="120"/>
        <w:ind w:left="288"/>
        <w:rPr>
          <w:rFonts w:ascii="Courier New" w:hAnsi="Courier New"/>
          <w:color w:val="2B2B2B"/>
        </w:rPr>
      </w:pPr>
      <w:r w:rsidRPr="002F0C01">
        <w:rPr>
          <w:rFonts w:ascii="Courier New" w:hAnsi="Courier New"/>
          <w:color w:val="2B2B2B"/>
        </w:rPr>
        <w:t>print(...)</w:t>
      </w:r>
    </w:p>
    <w:p w14:paraId="7A80BFA2" w14:textId="77777777" w:rsidR="00491396" w:rsidRDefault="00491396" w:rsidP="0065569B"/>
    <w:p w14:paraId="384494B3" w14:textId="77777777" w:rsidR="00491396" w:rsidRPr="0065569B" w:rsidRDefault="00491396" w:rsidP="0065569B">
      <w:pPr>
        <w:rPr>
          <w:sz w:val="28"/>
        </w:rPr>
      </w:pPr>
      <w:r w:rsidRPr="0065569B">
        <w:rPr>
          <w:sz w:val="28"/>
        </w:rPr>
        <w:t>để ghi thông tin vận hành của ứng dụng production.</w:t>
      </w:r>
    </w:p>
    <w:p w14:paraId="3A0971C4" w14:textId="73B75C55" w:rsidR="00491396" w:rsidRPr="0065569B" w:rsidRDefault="00491396" w:rsidP="0065569B">
      <w:pPr>
        <w:pStyle w:val="Heading2"/>
        <w:rPr>
          <w:sz w:val="32"/>
        </w:rPr>
      </w:pPr>
      <w:bookmarkStart w:id="30" w:name="_Toc238546218"/>
      <w:r w:rsidRPr="0065569B">
        <w:rPr>
          <w:sz w:val="32"/>
        </w:rPr>
        <w:lastRenderedPageBreak/>
        <w:t>10.2. Quy định mức ghi log</w:t>
      </w:r>
      <w:bookmarkEnd w:id="30"/>
    </w:p>
    <w:p w14:paraId="175E44C5" w14:textId="77777777" w:rsidR="00491396" w:rsidRPr="0065569B" w:rsidRDefault="00491396" w:rsidP="0065569B">
      <w:pPr>
        <w:rPr>
          <w:rFonts w:asciiTheme="majorHAnsi" w:eastAsiaTheme="majorEastAsia" w:hAnsiTheme="majorHAnsi" w:cstheme="majorBidi"/>
          <w:b/>
          <w:bCs/>
          <w:color w:val="4F81BD" w:themeColor="accent1"/>
          <w:sz w:val="28"/>
          <w:szCs w:val="26"/>
        </w:rPr>
      </w:pPr>
      <w:r w:rsidRPr="0065569B">
        <w:rPr>
          <w:sz w:val="28"/>
        </w:rPr>
        <w:t>Các mức log phải được sử dụng theo ý nghĩa thống nhất.</w:t>
      </w:r>
    </w:p>
    <w:tbl>
      <w:tblPr>
        <w:tblStyle w:val="TableGrid"/>
        <w:tblW w:w="9424" w:type="dxa"/>
        <w:tblLook w:val="04A0" w:firstRow="1" w:lastRow="0" w:firstColumn="1" w:lastColumn="0" w:noHBand="0" w:noVBand="1"/>
      </w:tblPr>
      <w:tblGrid>
        <w:gridCol w:w="2095"/>
        <w:gridCol w:w="7329"/>
      </w:tblGrid>
      <w:tr w:rsidR="00491396" w:rsidRPr="007141B7" w14:paraId="78BCDE5D" w14:textId="77777777" w:rsidTr="0065569B">
        <w:trPr>
          <w:trHeight w:val="540"/>
        </w:trPr>
        <w:tc>
          <w:tcPr>
            <w:tcW w:w="0" w:type="auto"/>
          </w:tcPr>
          <w:p w14:paraId="168107DF" w14:textId="5E99FFB3" w:rsidR="00491396" w:rsidRPr="007141B7" w:rsidRDefault="00491396" w:rsidP="007141B7">
            <w:pPr>
              <w:rPr>
                <w:sz w:val="28"/>
              </w:rPr>
            </w:pPr>
            <w:r w:rsidRPr="007141B7">
              <w:rPr>
                <w:sz w:val="28"/>
              </w:rPr>
              <w:t>Mức</w:t>
            </w:r>
          </w:p>
        </w:tc>
        <w:tc>
          <w:tcPr>
            <w:tcW w:w="0" w:type="auto"/>
          </w:tcPr>
          <w:p w14:paraId="6F17A25E" w14:textId="2D1E2276" w:rsidR="00491396" w:rsidRPr="007141B7" w:rsidRDefault="00491396" w:rsidP="007141B7">
            <w:pPr>
              <w:rPr>
                <w:sz w:val="28"/>
              </w:rPr>
            </w:pPr>
            <w:r w:rsidRPr="007141B7">
              <w:rPr>
                <w:sz w:val="28"/>
              </w:rPr>
              <w:t>Sử dụng</w:t>
            </w:r>
          </w:p>
        </w:tc>
      </w:tr>
      <w:tr w:rsidR="00491396" w:rsidRPr="007141B7" w14:paraId="76905674" w14:textId="77777777" w:rsidTr="0065569B">
        <w:trPr>
          <w:trHeight w:val="530"/>
        </w:trPr>
        <w:tc>
          <w:tcPr>
            <w:tcW w:w="0" w:type="auto"/>
          </w:tcPr>
          <w:p w14:paraId="00AB9D7C" w14:textId="06587400" w:rsidR="00491396" w:rsidRPr="007141B7" w:rsidRDefault="00491396" w:rsidP="007141B7">
            <w:pPr>
              <w:rPr>
                <w:sz w:val="28"/>
              </w:rPr>
            </w:pPr>
            <w:r w:rsidRPr="007141B7">
              <w:rPr>
                <w:sz w:val="28"/>
              </w:rPr>
              <w:t>DEBUG</w:t>
            </w:r>
          </w:p>
        </w:tc>
        <w:tc>
          <w:tcPr>
            <w:tcW w:w="0" w:type="auto"/>
          </w:tcPr>
          <w:p w14:paraId="52C54FB9" w14:textId="2C512FA3" w:rsidR="00491396" w:rsidRPr="007141B7" w:rsidRDefault="00491396" w:rsidP="007141B7">
            <w:pPr>
              <w:rPr>
                <w:sz w:val="28"/>
              </w:rPr>
            </w:pPr>
            <w:r w:rsidRPr="007141B7">
              <w:rPr>
                <w:sz w:val="28"/>
              </w:rPr>
              <w:t>Thông tin chi tiết phục vụ phát triển hoặc sửa lỗi phần mềm.</w:t>
            </w:r>
          </w:p>
        </w:tc>
      </w:tr>
      <w:tr w:rsidR="00491396" w:rsidRPr="007141B7" w14:paraId="63FF9F40" w14:textId="77777777" w:rsidTr="0065569B">
        <w:trPr>
          <w:trHeight w:val="540"/>
        </w:trPr>
        <w:tc>
          <w:tcPr>
            <w:tcW w:w="0" w:type="auto"/>
          </w:tcPr>
          <w:p w14:paraId="1A519B2D" w14:textId="04DE6434" w:rsidR="00491396" w:rsidRPr="007141B7" w:rsidRDefault="00491396" w:rsidP="007141B7">
            <w:pPr>
              <w:rPr>
                <w:sz w:val="28"/>
              </w:rPr>
            </w:pPr>
            <w:r w:rsidRPr="007141B7">
              <w:rPr>
                <w:sz w:val="28"/>
              </w:rPr>
              <w:t>INFO</w:t>
            </w:r>
          </w:p>
        </w:tc>
        <w:tc>
          <w:tcPr>
            <w:tcW w:w="0" w:type="auto"/>
          </w:tcPr>
          <w:p w14:paraId="47BACAB7" w14:textId="390BC209" w:rsidR="00491396" w:rsidRPr="007141B7" w:rsidRDefault="00491396" w:rsidP="007141B7">
            <w:pPr>
              <w:rPr>
                <w:sz w:val="28"/>
              </w:rPr>
            </w:pPr>
            <w:r w:rsidRPr="007141B7">
              <w:rPr>
                <w:sz w:val="28"/>
              </w:rPr>
              <w:t>Sự kiện vận hành bình thường và có ý nghĩa của hệ thống.</w:t>
            </w:r>
          </w:p>
        </w:tc>
      </w:tr>
      <w:tr w:rsidR="00491396" w:rsidRPr="007141B7" w14:paraId="0A2FACAC" w14:textId="77777777" w:rsidTr="0065569B">
        <w:trPr>
          <w:trHeight w:val="751"/>
        </w:trPr>
        <w:tc>
          <w:tcPr>
            <w:tcW w:w="0" w:type="auto"/>
          </w:tcPr>
          <w:p w14:paraId="608D531C" w14:textId="5B7A2C19" w:rsidR="00491396" w:rsidRPr="007141B7" w:rsidRDefault="00491396" w:rsidP="007141B7">
            <w:pPr>
              <w:rPr>
                <w:sz w:val="28"/>
              </w:rPr>
            </w:pPr>
            <w:r w:rsidRPr="007141B7">
              <w:rPr>
                <w:sz w:val="28"/>
              </w:rPr>
              <w:t>WARNING -ERROR</w:t>
            </w:r>
          </w:p>
        </w:tc>
        <w:tc>
          <w:tcPr>
            <w:tcW w:w="0" w:type="auto"/>
          </w:tcPr>
          <w:p w14:paraId="28BA327D" w14:textId="628392D0" w:rsidR="00491396" w:rsidRPr="007141B7" w:rsidRDefault="00491396" w:rsidP="007141B7">
            <w:pPr>
              <w:rPr>
                <w:sz w:val="28"/>
              </w:rPr>
            </w:pPr>
            <w:r w:rsidRPr="007141B7">
              <w:rPr>
                <w:sz w:val="28"/>
              </w:rPr>
              <w:t>Một thao tác đã thất bại nhưng tiến trình hoặc dịch vụ vẫn có thể tiếp tục hoạt động.</w:t>
            </w:r>
          </w:p>
        </w:tc>
      </w:tr>
      <w:tr w:rsidR="00491396" w:rsidRPr="007141B7" w14:paraId="46584590" w14:textId="77777777" w:rsidTr="0065569B">
        <w:trPr>
          <w:trHeight w:val="269"/>
        </w:trPr>
        <w:tc>
          <w:tcPr>
            <w:tcW w:w="0" w:type="auto"/>
          </w:tcPr>
          <w:p w14:paraId="61FFEBFE" w14:textId="77B9EADA" w:rsidR="00491396" w:rsidRPr="007141B7" w:rsidRDefault="00491396" w:rsidP="007141B7">
            <w:pPr>
              <w:rPr>
                <w:sz w:val="28"/>
              </w:rPr>
            </w:pPr>
            <w:r w:rsidRPr="007141B7">
              <w:rPr>
                <w:sz w:val="28"/>
              </w:rPr>
              <w:t>CRITICAL</w:t>
            </w:r>
          </w:p>
        </w:tc>
        <w:tc>
          <w:tcPr>
            <w:tcW w:w="0" w:type="auto"/>
          </w:tcPr>
          <w:p w14:paraId="320D613E" w14:textId="2F103CEB" w:rsidR="00491396" w:rsidRPr="007141B7" w:rsidRDefault="00491396" w:rsidP="007141B7">
            <w:pPr>
              <w:rPr>
                <w:sz w:val="28"/>
              </w:rPr>
            </w:pPr>
            <w:r w:rsidRPr="007141B7">
              <w:rPr>
                <w:sz w:val="28"/>
              </w:rPr>
              <w:t>Lỗi nghiêm trọng khiến dịch vụ hoặc thành phần chính không thể tiếp tục hoạt động an toàn.</w:t>
            </w:r>
          </w:p>
        </w:tc>
      </w:tr>
    </w:tbl>
    <w:p w14:paraId="43718E70" w14:textId="77777777" w:rsidR="00491396" w:rsidRPr="00965829" w:rsidRDefault="00491396" w:rsidP="0065569B">
      <w:pPr>
        <w:jc w:val="both"/>
        <w:rPr>
          <w:sz w:val="28"/>
        </w:rPr>
      </w:pPr>
      <w:r w:rsidRPr="00965829">
        <w:rPr>
          <w:sz w:val="28"/>
        </w:rPr>
        <w:t>Không nâng mọi sự kiện bất thường thành ERROR.</w:t>
      </w:r>
    </w:p>
    <w:p w14:paraId="76723274" w14:textId="77777777" w:rsidR="00491396" w:rsidRPr="00965829" w:rsidRDefault="00491396" w:rsidP="0065569B">
      <w:pPr>
        <w:jc w:val="both"/>
        <w:rPr>
          <w:sz w:val="28"/>
        </w:rPr>
      </w:pPr>
      <w:r w:rsidRPr="00965829">
        <w:rPr>
          <w:sz w:val="28"/>
        </w:rPr>
        <w:t>Ví dụ timeout đã được retry thành công có thể là WARNING, không nhất thiết là ERROR.</w:t>
      </w:r>
    </w:p>
    <w:p w14:paraId="16068F31" w14:textId="5165F64B" w:rsidR="00491396" w:rsidRPr="00965829" w:rsidRDefault="00491396" w:rsidP="0065569B">
      <w:pPr>
        <w:pStyle w:val="Heading2"/>
        <w:rPr>
          <w:sz w:val="32"/>
        </w:rPr>
      </w:pPr>
      <w:bookmarkStart w:id="31" w:name="_Toc238546219"/>
      <w:r w:rsidRPr="00965829">
        <w:rPr>
          <w:sz w:val="32"/>
        </w:rPr>
        <w:t>10.3. Ghi exception bằng logger.exception() tại khối xử lý lỗi</w:t>
      </w:r>
      <w:bookmarkEnd w:id="31"/>
    </w:p>
    <w:p w14:paraId="14B018CE" w14:textId="77777777" w:rsidR="00491396" w:rsidRPr="00965829" w:rsidRDefault="00491396" w:rsidP="0065569B">
      <w:pPr>
        <w:rPr>
          <w:sz w:val="28"/>
        </w:rPr>
      </w:pPr>
      <w:r w:rsidRPr="00965829">
        <w:rPr>
          <w:sz w:val="28"/>
        </w:rPr>
        <w:t>Khi cần ghi một ngoại lệ cùng stack trace tại khối except, sử dụng:</w:t>
      </w:r>
    </w:p>
    <w:p w14:paraId="42B44DAF" w14:textId="77777777" w:rsidR="00491396" w:rsidRPr="00C301AF" w:rsidRDefault="00491396" w:rsidP="0065569B">
      <w:pPr>
        <w:shd w:val="clear" w:color="auto" w:fill="F5F5F5"/>
        <w:spacing w:before="120" w:after="120"/>
        <w:ind w:left="288"/>
        <w:rPr>
          <w:rFonts w:ascii="Courier New" w:hAnsi="Courier New"/>
          <w:color w:val="2B2B2B"/>
        </w:rPr>
      </w:pPr>
      <w:r w:rsidRPr="00C301AF">
        <w:rPr>
          <w:rFonts w:ascii="Courier New" w:hAnsi="Courier New"/>
          <w:color w:val="2B2B2B"/>
        </w:rPr>
        <w:t>try:</w:t>
      </w:r>
    </w:p>
    <w:p w14:paraId="1A150AEB" w14:textId="77777777" w:rsidR="00491396" w:rsidRPr="00C301AF" w:rsidRDefault="00491396" w:rsidP="0065569B">
      <w:pPr>
        <w:shd w:val="clear" w:color="auto" w:fill="F5F5F5"/>
        <w:spacing w:before="120" w:after="120"/>
        <w:ind w:left="288"/>
        <w:rPr>
          <w:rFonts w:ascii="Courier New" w:hAnsi="Courier New"/>
          <w:color w:val="2B2B2B"/>
        </w:rPr>
      </w:pPr>
      <w:r w:rsidRPr="00C301AF">
        <w:rPr>
          <w:rFonts w:ascii="Courier New" w:hAnsi="Courier New"/>
          <w:color w:val="2B2B2B"/>
        </w:rPr>
        <w:t xml:space="preserve">    execute_gpu_workload()</w:t>
      </w:r>
    </w:p>
    <w:p w14:paraId="345092C4" w14:textId="77777777" w:rsidR="00491396" w:rsidRPr="00C301AF" w:rsidRDefault="00491396" w:rsidP="0065569B">
      <w:pPr>
        <w:shd w:val="clear" w:color="auto" w:fill="F5F5F5"/>
        <w:spacing w:before="120" w:after="120"/>
        <w:ind w:left="288"/>
        <w:rPr>
          <w:rFonts w:ascii="Courier New" w:hAnsi="Courier New"/>
          <w:color w:val="2B2B2B"/>
        </w:rPr>
      </w:pPr>
      <w:r w:rsidRPr="00C301AF">
        <w:rPr>
          <w:rFonts w:ascii="Courier New" w:hAnsi="Courier New"/>
          <w:color w:val="2B2B2B"/>
        </w:rPr>
        <w:t>except CUDAOutOfMemoryError:</w:t>
      </w:r>
    </w:p>
    <w:p w14:paraId="121B484A" w14:textId="77777777" w:rsidR="00491396" w:rsidRPr="00C301AF" w:rsidRDefault="00491396" w:rsidP="0065569B">
      <w:pPr>
        <w:shd w:val="clear" w:color="auto" w:fill="F5F5F5"/>
        <w:spacing w:before="120" w:after="120"/>
        <w:ind w:left="288"/>
        <w:rPr>
          <w:rFonts w:ascii="Courier New" w:hAnsi="Courier New"/>
          <w:color w:val="2B2B2B"/>
        </w:rPr>
      </w:pPr>
      <w:r w:rsidRPr="00C301AF">
        <w:rPr>
          <w:rFonts w:ascii="Courier New" w:hAnsi="Courier New"/>
          <w:color w:val="2B2B2B"/>
        </w:rPr>
        <w:t xml:space="preserve">    logger.exception(</w:t>
      </w:r>
    </w:p>
    <w:p w14:paraId="3BB1059E" w14:textId="77777777" w:rsidR="00491396" w:rsidRPr="00C301AF" w:rsidRDefault="00491396" w:rsidP="0065569B">
      <w:pPr>
        <w:shd w:val="clear" w:color="auto" w:fill="F5F5F5"/>
        <w:spacing w:before="120" w:after="120"/>
        <w:ind w:left="288"/>
        <w:rPr>
          <w:rFonts w:ascii="Courier New" w:hAnsi="Courier New"/>
          <w:color w:val="2B2B2B"/>
        </w:rPr>
      </w:pPr>
      <w:r w:rsidRPr="00C301AF">
        <w:rPr>
          <w:rFonts w:ascii="Courier New" w:hAnsi="Courier New"/>
          <w:color w:val="2B2B2B"/>
        </w:rPr>
        <w:t xml:space="preserve">        "Không thể thực hiện tác vụ GPU do thiếu bộ nhớ."</w:t>
      </w:r>
    </w:p>
    <w:p w14:paraId="113143DC" w14:textId="77777777" w:rsidR="00491396" w:rsidRPr="00C301AF" w:rsidRDefault="00491396" w:rsidP="0065569B">
      <w:pPr>
        <w:shd w:val="clear" w:color="auto" w:fill="F5F5F5"/>
        <w:spacing w:before="120" w:after="120"/>
        <w:ind w:left="288"/>
        <w:rPr>
          <w:rFonts w:ascii="Courier New" w:hAnsi="Courier New"/>
          <w:color w:val="2B2B2B"/>
        </w:rPr>
      </w:pPr>
      <w:r w:rsidRPr="00C301AF">
        <w:rPr>
          <w:rFonts w:ascii="Courier New" w:hAnsi="Courier New"/>
          <w:color w:val="2B2B2B"/>
        </w:rPr>
        <w:t xml:space="preserve">    )</w:t>
      </w:r>
    </w:p>
    <w:p w14:paraId="2A051103" w14:textId="77777777" w:rsidR="00491396" w:rsidRPr="00C301AF" w:rsidRDefault="00491396" w:rsidP="0065569B">
      <w:pPr>
        <w:shd w:val="clear" w:color="auto" w:fill="F5F5F5"/>
        <w:spacing w:before="120" w:after="120"/>
        <w:ind w:left="288"/>
        <w:rPr>
          <w:rFonts w:ascii="Courier New" w:hAnsi="Courier New"/>
          <w:color w:val="2B2B2B"/>
        </w:rPr>
      </w:pPr>
      <w:r w:rsidRPr="00C301AF">
        <w:rPr>
          <w:rFonts w:ascii="Courier New" w:hAnsi="Courier New"/>
          <w:color w:val="2B2B2B"/>
        </w:rPr>
        <w:t xml:space="preserve">    raise</w:t>
      </w:r>
    </w:p>
    <w:p w14:paraId="1F6A5B83" w14:textId="77777777" w:rsidR="00491396" w:rsidRPr="00C301AF" w:rsidRDefault="00491396" w:rsidP="0065569B">
      <w:pPr>
        <w:shd w:val="clear" w:color="auto" w:fill="F5F5F5"/>
        <w:spacing w:before="120" w:after="120"/>
        <w:ind w:left="288"/>
        <w:rPr>
          <w:rFonts w:ascii="Courier New" w:hAnsi="Courier New"/>
          <w:color w:val="2B2B2B"/>
        </w:rPr>
      </w:pPr>
    </w:p>
    <w:p w14:paraId="57590F21" w14:textId="0B7CDB51" w:rsidR="00491396" w:rsidRPr="00C301AF" w:rsidRDefault="00491396" w:rsidP="0065569B">
      <w:pPr>
        <w:shd w:val="clear" w:color="auto" w:fill="F5F5F5"/>
        <w:spacing w:before="120" w:after="120"/>
        <w:ind w:left="288"/>
        <w:rPr>
          <w:rFonts w:ascii="Courier New" w:hAnsi="Courier New"/>
          <w:color w:val="2B2B2B"/>
        </w:rPr>
      </w:pPr>
      <w:r w:rsidRPr="00C301AF">
        <w:rPr>
          <w:rFonts w:ascii="Courier New" w:hAnsi="Courier New"/>
          <w:color w:val="2B2B2B"/>
        </w:rPr>
        <w:t>Không sử dụng:</w:t>
      </w:r>
    </w:p>
    <w:p w14:paraId="0EA65AEE" w14:textId="77777777" w:rsidR="00491396" w:rsidRPr="00C301AF" w:rsidRDefault="00491396" w:rsidP="0065569B">
      <w:pPr>
        <w:shd w:val="clear" w:color="auto" w:fill="F5F5F5"/>
        <w:spacing w:before="120" w:after="120"/>
        <w:ind w:left="288"/>
        <w:rPr>
          <w:rFonts w:ascii="Courier New" w:hAnsi="Courier New"/>
          <w:color w:val="2B2B2B"/>
        </w:rPr>
      </w:pPr>
      <w:r w:rsidRPr="00C301AF">
        <w:rPr>
          <w:rFonts w:ascii="Courier New" w:hAnsi="Courier New"/>
          <w:color w:val="2B2B2B"/>
        </w:rPr>
        <w:t>except CUDAOutOfMemoryError as exc:</w:t>
      </w:r>
    </w:p>
    <w:p w14:paraId="1EFB0C31" w14:textId="77777777" w:rsidR="00491396" w:rsidRPr="00C301AF" w:rsidRDefault="00491396" w:rsidP="0065569B">
      <w:pPr>
        <w:shd w:val="clear" w:color="auto" w:fill="F5F5F5"/>
        <w:spacing w:before="120" w:after="120"/>
        <w:ind w:left="288"/>
        <w:rPr>
          <w:rFonts w:ascii="Courier New" w:hAnsi="Courier New"/>
          <w:color w:val="2B2B2B"/>
        </w:rPr>
      </w:pPr>
      <w:r w:rsidRPr="00C301AF">
        <w:rPr>
          <w:rFonts w:ascii="Courier New" w:hAnsi="Courier New"/>
          <w:color w:val="2B2B2B"/>
        </w:rPr>
        <w:t xml:space="preserve">    logger.error(exc)</w:t>
      </w:r>
    </w:p>
    <w:p w14:paraId="6054D4A7" w14:textId="77777777" w:rsidR="00121381" w:rsidRPr="00121381" w:rsidRDefault="00491396" w:rsidP="0065569B">
      <w:pPr>
        <w:pStyle w:val="ListBullet"/>
        <w:numPr>
          <w:ilvl w:val="0"/>
          <w:numId w:val="0"/>
        </w:numPr>
        <w:tabs>
          <w:tab w:val="left" w:pos="1134"/>
        </w:tabs>
        <w:rPr>
          <w:sz w:val="28"/>
          <w:szCs w:val="28"/>
        </w:rPr>
      </w:pPr>
      <w:r w:rsidRPr="00121381">
        <w:rPr>
          <w:sz w:val="28"/>
          <w:szCs w:val="28"/>
        </w:rPr>
        <w:t>vì cách này chỉ ghi chuỗi biểu diễn của ngoại lệ và làm mất stack trace.</w:t>
      </w:r>
      <w:r w:rsidR="00121381" w:rsidRPr="00121381">
        <w:rPr>
          <w:sz w:val="28"/>
          <w:szCs w:val="28"/>
        </w:rPr>
        <w:t xml:space="preserve"> Sử dụng logger.exception() trong khối except để tự động đính kèm toàn bộ Traceback. Không dùng logger.error(exc)</w:t>
      </w:r>
    </w:p>
    <w:p w14:paraId="200F8254" w14:textId="77BB1D02" w:rsidR="00491396" w:rsidRDefault="00491396" w:rsidP="0065569B">
      <w:pPr>
        <w:rPr>
          <w:b/>
          <w:bCs/>
        </w:rPr>
      </w:pPr>
    </w:p>
    <w:p w14:paraId="0E0791C8" w14:textId="16EFAC36" w:rsidR="00491396" w:rsidRPr="00965829" w:rsidRDefault="00491396" w:rsidP="0065569B">
      <w:pPr>
        <w:pStyle w:val="Heading2"/>
        <w:rPr>
          <w:sz w:val="32"/>
        </w:rPr>
      </w:pPr>
      <w:bookmarkStart w:id="32" w:name="_Toc238546220"/>
      <w:r w:rsidRPr="00965829">
        <w:rPr>
          <w:sz w:val="32"/>
        </w:rPr>
        <w:lastRenderedPageBreak/>
        <w:t>10.4 Log phải có đủ ngữ cảnh</w:t>
      </w:r>
      <w:bookmarkEnd w:id="32"/>
    </w:p>
    <w:p w14:paraId="53706126" w14:textId="77777777" w:rsidR="00491396" w:rsidRPr="00965829" w:rsidRDefault="00491396" w:rsidP="0065569B">
      <w:pPr>
        <w:rPr>
          <w:sz w:val="28"/>
        </w:rPr>
      </w:pPr>
      <w:r w:rsidRPr="00965829">
        <w:rPr>
          <w:sz w:val="28"/>
        </w:rPr>
        <w:t>Thông điệp log không được quá chung chung.</w:t>
      </w:r>
    </w:p>
    <w:p w14:paraId="194BD130" w14:textId="77777777" w:rsidR="00491396" w:rsidRPr="003B5503" w:rsidRDefault="00491396" w:rsidP="0065569B">
      <w:pPr>
        <w:shd w:val="clear" w:color="auto" w:fill="F5F5F5"/>
        <w:spacing w:before="120" w:after="120"/>
        <w:ind w:left="288"/>
        <w:rPr>
          <w:rFonts w:ascii="Courier New" w:hAnsi="Courier New"/>
          <w:color w:val="2B2B2B"/>
        </w:rPr>
      </w:pPr>
      <w:r w:rsidRPr="003B5503">
        <w:rPr>
          <w:rFonts w:ascii="Courier New" w:hAnsi="Courier New"/>
          <w:color w:val="2B2B2B"/>
        </w:rPr>
        <w:t>KHÔNG ĐÚNG</w:t>
      </w:r>
    </w:p>
    <w:p w14:paraId="0CA4E4E0" w14:textId="77777777" w:rsidR="00491396" w:rsidRPr="003B5503" w:rsidRDefault="00491396" w:rsidP="0065569B">
      <w:pPr>
        <w:shd w:val="clear" w:color="auto" w:fill="F5F5F5"/>
        <w:spacing w:before="120" w:after="120"/>
        <w:ind w:left="288"/>
        <w:rPr>
          <w:rFonts w:ascii="Courier New" w:hAnsi="Courier New"/>
          <w:color w:val="2B2B2B"/>
        </w:rPr>
      </w:pPr>
      <w:r w:rsidRPr="003B5503">
        <w:rPr>
          <w:rFonts w:ascii="Courier New" w:hAnsi="Courier New"/>
          <w:color w:val="2B2B2B"/>
        </w:rPr>
        <w:t>logger.error("Có lỗi")</w:t>
      </w:r>
    </w:p>
    <w:p w14:paraId="2CED0EF6" w14:textId="77777777" w:rsidR="00491396" w:rsidRPr="003B5503" w:rsidRDefault="00491396" w:rsidP="0065569B">
      <w:pPr>
        <w:shd w:val="clear" w:color="auto" w:fill="F5F5F5"/>
        <w:spacing w:before="120" w:after="120"/>
        <w:ind w:left="288"/>
        <w:rPr>
          <w:rFonts w:ascii="Courier New" w:hAnsi="Courier New"/>
          <w:color w:val="2B2B2B"/>
        </w:rPr>
      </w:pPr>
      <w:r w:rsidRPr="003B5503">
        <w:rPr>
          <w:rFonts w:ascii="Courier New" w:hAnsi="Courier New"/>
          <w:color w:val="2B2B2B"/>
        </w:rPr>
        <w:t>logger.error("Request failed")</w:t>
      </w:r>
    </w:p>
    <w:p w14:paraId="1D63C5F1" w14:textId="77777777" w:rsidR="00491396" w:rsidRPr="003B5503" w:rsidRDefault="00491396" w:rsidP="0065569B">
      <w:pPr>
        <w:shd w:val="clear" w:color="auto" w:fill="F5F5F5"/>
        <w:spacing w:before="120" w:after="120"/>
        <w:ind w:left="288"/>
        <w:rPr>
          <w:rFonts w:ascii="Courier New" w:hAnsi="Courier New"/>
          <w:color w:val="2B2B2B"/>
        </w:rPr>
      </w:pPr>
      <w:r w:rsidRPr="003B5503">
        <w:rPr>
          <w:rFonts w:ascii="Courier New" w:hAnsi="Courier New"/>
          <w:color w:val="2B2B2B"/>
        </w:rPr>
        <w:t>ĐÚNG</w:t>
      </w:r>
    </w:p>
    <w:p w14:paraId="17AD6879" w14:textId="77777777" w:rsidR="00491396" w:rsidRPr="003B5503" w:rsidRDefault="00491396" w:rsidP="0065569B">
      <w:pPr>
        <w:shd w:val="clear" w:color="auto" w:fill="F5F5F5"/>
        <w:spacing w:before="120" w:after="120"/>
        <w:ind w:left="288"/>
        <w:rPr>
          <w:rFonts w:ascii="Courier New" w:hAnsi="Courier New"/>
          <w:color w:val="2B2B2B"/>
        </w:rPr>
      </w:pPr>
      <w:r w:rsidRPr="003B5503">
        <w:rPr>
          <w:rFonts w:ascii="Courier New" w:hAnsi="Courier New"/>
          <w:color w:val="2B2B2B"/>
        </w:rPr>
        <w:t>logger.error(</w:t>
      </w:r>
    </w:p>
    <w:p w14:paraId="728DAD17" w14:textId="77777777" w:rsidR="00491396" w:rsidRPr="003B5503" w:rsidRDefault="00491396" w:rsidP="0065569B">
      <w:pPr>
        <w:shd w:val="clear" w:color="auto" w:fill="F5F5F5"/>
        <w:spacing w:before="120" w:after="120"/>
        <w:ind w:left="288"/>
        <w:rPr>
          <w:rFonts w:ascii="Courier New" w:hAnsi="Courier New"/>
          <w:color w:val="2B2B2B"/>
        </w:rPr>
      </w:pPr>
      <w:r w:rsidRPr="003B5503">
        <w:rPr>
          <w:rFonts w:ascii="Courier New" w:hAnsi="Courier New"/>
          <w:color w:val="2B2B2B"/>
        </w:rPr>
        <w:t xml:space="preserve">    "Không thể hoàn thành quá trình lập chỉ mục tài liệu.",</w:t>
      </w:r>
    </w:p>
    <w:p w14:paraId="403641F8" w14:textId="77777777" w:rsidR="00491396" w:rsidRPr="003B5503" w:rsidRDefault="00491396" w:rsidP="0065569B">
      <w:pPr>
        <w:shd w:val="clear" w:color="auto" w:fill="F5F5F5"/>
        <w:spacing w:before="120" w:after="120"/>
        <w:ind w:left="288"/>
        <w:rPr>
          <w:rFonts w:ascii="Courier New" w:hAnsi="Courier New"/>
          <w:color w:val="2B2B2B"/>
        </w:rPr>
      </w:pPr>
      <w:r w:rsidRPr="003B5503">
        <w:rPr>
          <w:rFonts w:ascii="Courier New" w:hAnsi="Courier New"/>
          <w:color w:val="2B2B2B"/>
        </w:rPr>
        <w:t xml:space="preserve">    extra={</w:t>
      </w:r>
    </w:p>
    <w:p w14:paraId="7C8D8F3F" w14:textId="77777777" w:rsidR="00491396" w:rsidRPr="003B5503" w:rsidRDefault="00491396" w:rsidP="0065569B">
      <w:pPr>
        <w:shd w:val="clear" w:color="auto" w:fill="F5F5F5"/>
        <w:spacing w:before="120" w:after="120"/>
        <w:ind w:left="288"/>
        <w:rPr>
          <w:rFonts w:ascii="Courier New" w:hAnsi="Courier New"/>
          <w:color w:val="2B2B2B"/>
        </w:rPr>
      </w:pPr>
      <w:r w:rsidRPr="003B5503">
        <w:rPr>
          <w:rFonts w:ascii="Courier New" w:hAnsi="Courier New"/>
          <w:color w:val="2B2B2B"/>
        </w:rPr>
        <w:t xml:space="preserve">        "document_id": document_id,</w:t>
      </w:r>
    </w:p>
    <w:p w14:paraId="5DBD6104" w14:textId="77777777" w:rsidR="00491396" w:rsidRPr="003B5503" w:rsidRDefault="00491396" w:rsidP="0065569B">
      <w:pPr>
        <w:shd w:val="clear" w:color="auto" w:fill="F5F5F5"/>
        <w:spacing w:before="120" w:after="120"/>
        <w:ind w:left="288"/>
        <w:rPr>
          <w:rFonts w:ascii="Courier New" w:hAnsi="Courier New"/>
          <w:color w:val="2B2B2B"/>
        </w:rPr>
      </w:pPr>
      <w:r w:rsidRPr="003B5503">
        <w:rPr>
          <w:rFonts w:ascii="Courier New" w:hAnsi="Courier New"/>
          <w:color w:val="2B2B2B"/>
        </w:rPr>
        <w:t xml:space="preserve">        "operation": "document_indexing",</w:t>
      </w:r>
    </w:p>
    <w:p w14:paraId="453FBD7B" w14:textId="77777777" w:rsidR="00491396" w:rsidRPr="003B5503" w:rsidRDefault="00491396" w:rsidP="0065569B">
      <w:pPr>
        <w:shd w:val="clear" w:color="auto" w:fill="F5F5F5"/>
        <w:spacing w:before="120" w:after="120"/>
        <w:ind w:left="288"/>
        <w:rPr>
          <w:rFonts w:ascii="Courier New" w:hAnsi="Courier New"/>
          <w:color w:val="2B2B2B"/>
        </w:rPr>
      </w:pPr>
      <w:r w:rsidRPr="003B5503">
        <w:rPr>
          <w:rFonts w:ascii="Courier New" w:hAnsi="Courier New"/>
          <w:color w:val="2B2B2B"/>
        </w:rPr>
        <w:t xml:space="preserve">    },</w:t>
      </w:r>
    </w:p>
    <w:p w14:paraId="3954E828" w14:textId="77777777" w:rsidR="00491396" w:rsidRPr="003B5503" w:rsidRDefault="00491396" w:rsidP="0065569B">
      <w:pPr>
        <w:shd w:val="clear" w:color="auto" w:fill="F5F5F5"/>
        <w:spacing w:before="120" w:after="120"/>
        <w:ind w:left="288"/>
        <w:rPr>
          <w:rFonts w:ascii="Courier New" w:hAnsi="Courier New"/>
          <w:color w:val="2B2B2B"/>
        </w:rPr>
      </w:pPr>
      <w:r w:rsidRPr="003B5503">
        <w:rPr>
          <w:rFonts w:ascii="Courier New" w:hAnsi="Courier New"/>
          <w:color w:val="2B2B2B"/>
        </w:rPr>
        <w:t>)</w:t>
      </w:r>
    </w:p>
    <w:p w14:paraId="095B2385" w14:textId="77777777" w:rsidR="00491396" w:rsidRDefault="00491396" w:rsidP="0065569B"/>
    <w:p w14:paraId="086E68C1" w14:textId="77777777" w:rsidR="00491396" w:rsidRPr="00965829" w:rsidRDefault="00491396" w:rsidP="0065569B">
      <w:pPr>
        <w:rPr>
          <w:sz w:val="28"/>
        </w:rPr>
      </w:pPr>
      <w:r w:rsidRPr="00965829">
        <w:rPr>
          <w:sz w:val="28"/>
        </w:rPr>
        <w:t>Log phải mô tả operation bị ảnh hưởng thay vì chỉ lặp lại nội dung ngoại lệ.</w:t>
      </w:r>
    </w:p>
    <w:p w14:paraId="0EB579E0" w14:textId="1B1C157C" w:rsidR="00491396" w:rsidRPr="00965829" w:rsidRDefault="00491396" w:rsidP="0065569B">
      <w:pPr>
        <w:pStyle w:val="Heading2"/>
        <w:rPr>
          <w:sz w:val="32"/>
        </w:rPr>
      </w:pPr>
      <w:bookmarkStart w:id="33" w:name="_Toc238546221"/>
      <w:r w:rsidRPr="00965829">
        <w:rPr>
          <w:sz w:val="32"/>
        </w:rPr>
        <w:t>10.5. Không sử dụng log thay cho xử lý ngoại lệ và xử lý lỗi</w:t>
      </w:r>
      <w:bookmarkEnd w:id="33"/>
    </w:p>
    <w:p w14:paraId="63113DF8" w14:textId="77777777" w:rsidR="00491396" w:rsidRPr="00965829" w:rsidRDefault="00491396" w:rsidP="0065569B">
      <w:pPr>
        <w:rPr>
          <w:sz w:val="28"/>
        </w:rPr>
      </w:pPr>
      <w:r w:rsidRPr="00965829">
        <w:rPr>
          <w:sz w:val="28"/>
        </w:rPr>
        <w:t>Việc ghi log không đồng nghĩa với việc lỗi đã được xử lý.</w:t>
      </w:r>
    </w:p>
    <w:p w14:paraId="27834AC2"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KHÔNG ĐÚNG</w:t>
      </w:r>
    </w:p>
    <w:p w14:paraId="72D7AB06"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try:</w:t>
      </w:r>
    </w:p>
    <w:p w14:paraId="56C8E802"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 xml:space="preserve">    save_order(order)</w:t>
      </w:r>
    </w:p>
    <w:p w14:paraId="7479850B"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except DatabaseError:</w:t>
      </w:r>
    </w:p>
    <w:p w14:paraId="74F1DB8C"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 xml:space="preserve">    logger.exception("Không thể </w:t>
      </w:r>
      <w:r>
        <w:rPr>
          <w:rFonts w:ascii="Courier New" w:hAnsi="Courier New"/>
          <w:color w:val="2B2B2B"/>
        </w:rPr>
        <w:t>lưu đơn hàng.")</w:t>
      </w:r>
    </w:p>
    <w:p w14:paraId="7D808111" w14:textId="77777777" w:rsidR="00491396" w:rsidRPr="00965829" w:rsidRDefault="00491396" w:rsidP="0065569B">
      <w:pPr>
        <w:rPr>
          <w:sz w:val="28"/>
        </w:rPr>
      </w:pPr>
      <w:r w:rsidRPr="00965829">
        <w:rPr>
          <w:sz w:val="28"/>
        </w:rPr>
        <w:t>Sau đoạn mã này, chương trình tiếp tục chạy mặc dù operation đã thất bại.</w:t>
      </w:r>
    </w:p>
    <w:p w14:paraId="45E46914" w14:textId="77777777" w:rsidR="00491396" w:rsidRPr="00965829" w:rsidRDefault="00491396" w:rsidP="0065569B">
      <w:pPr>
        <w:rPr>
          <w:sz w:val="28"/>
        </w:rPr>
      </w:pPr>
      <w:r w:rsidRPr="00965829">
        <w:rPr>
          <w:sz w:val="28"/>
        </w:rPr>
        <w:t>Phải xác định rõ hành vi tiếp theo:</w:t>
      </w:r>
    </w:p>
    <w:p w14:paraId="66A00080"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try:</w:t>
      </w:r>
    </w:p>
    <w:p w14:paraId="23401F58"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 xml:space="preserve">    save_order(order)</w:t>
      </w:r>
    </w:p>
    <w:p w14:paraId="6DFF3B92"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except DatabaseError as exc:</w:t>
      </w:r>
    </w:p>
    <w:p w14:paraId="739D509D"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 xml:space="preserve">    logger.exception(</w:t>
      </w:r>
    </w:p>
    <w:p w14:paraId="752A8B8C"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 xml:space="preserve">        "Không thể lưu đơn hàng.",</w:t>
      </w:r>
    </w:p>
    <w:p w14:paraId="7C386514"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lastRenderedPageBreak/>
        <w:t xml:space="preserve">        extra={"order_id": order.id},</w:t>
      </w:r>
    </w:p>
    <w:p w14:paraId="1A8AADC6"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 xml:space="preserve">    )</w:t>
      </w:r>
    </w:p>
    <w:p w14:paraId="553941FF"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 xml:space="preserve">    raise OrderPersistenceError(</w:t>
      </w:r>
    </w:p>
    <w:p w14:paraId="10A5AEE7" w14:textId="77777777" w:rsidR="00491396" w:rsidRPr="004B5B98" w:rsidRDefault="00491396" w:rsidP="0065569B">
      <w:pPr>
        <w:shd w:val="clear" w:color="auto" w:fill="F5F5F5"/>
        <w:spacing w:before="120" w:after="120"/>
        <w:ind w:left="288"/>
        <w:rPr>
          <w:rFonts w:ascii="Courier New" w:hAnsi="Courier New"/>
          <w:color w:val="2B2B2B"/>
        </w:rPr>
      </w:pPr>
      <w:r w:rsidRPr="004B5B98">
        <w:rPr>
          <w:rFonts w:ascii="Courier New" w:hAnsi="Courier New"/>
          <w:color w:val="2B2B2B"/>
        </w:rPr>
        <w:t xml:space="preserve">        "Không thể lưu đơn hàng."</w:t>
      </w:r>
    </w:p>
    <w:p w14:paraId="3F339089" w14:textId="77777777" w:rsidR="00491396" w:rsidRPr="004B5B98" w:rsidRDefault="00491396" w:rsidP="0065569B">
      <w:pPr>
        <w:shd w:val="clear" w:color="auto" w:fill="F5F5F5"/>
        <w:spacing w:before="120" w:after="120"/>
        <w:ind w:left="288"/>
        <w:rPr>
          <w:rFonts w:ascii="Courier New" w:hAnsi="Courier New"/>
          <w:color w:val="2B2B2B"/>
        </w:rPr>
      </w:pPr>
      <w:r>
        <w:rPr>
          <w:rFonts w:ascii="Courier New" w:hAnsi="Courier New"/>
          <w:color w:val="2B2B2B"/>
        </w:rPr>
        <w:t xml:space="preserve">    ) from exc</w:t>
      </w:r>
    </w:p>
    <w:p w14:paraId="673AEE1F" w14:textId="34A61E2C" w:rsidR="00491396" w:rsidRPr="00965829" w:rsidRDefault="00491396" w:rsidP="0065569B">
      <w:pPr>
        <w:rPr>
          <w:sz w:val="28"/>
        </w:rPr>
      </w:pPr>
      <w:r w:rsidRPr="00965829">
        <w:rPr>
          <w:sz w:val="28"/>
        </w:rPr>
        <w:t>hoặc trả về một kết quả thất bại được định nghĩa rõ ràng nếu kiến trúc hệ thống sử dụng kiểu kết quả đó.</w:t>
      </w:r>
    </w:p>
    <w:p w14:paraId="25D53038" w14:textId="30FBBC42" w:rsidR="001B49B2" w:rsidRDefault="00371D2F" w:rsidP="0065569B">
      <w:pPr>
        <w:pStyle w:val="Heading1"/>
        <w:tabs>
          <w:tab w:val="left" w:pos="1134"/>
        </w:tabs>
        <w:rPr>
          <w:sz w:val="36"/>
        </w:rPr>
      </w:pPr>
      <w:bookmarkStart w:id="34" w:name="_Toc238546222"/>
      <w:r w:rsidRPr="007502CC">
        <w:rPr>
          <w:sz w:val="36"/>
        </w:rPr>
        <w:t>11. KIỂM THỬ (TESTING STANDARDS)</w:t>
      </w:r>
      <w:bookmarkEnd w:id="34"/>
    </w:p>
    <w:p w14:paraId="66F0B3D5" w14:textId="1EBF0B1D" w:rsidR="00E93BFE" w:rsidRPr="00E93BFE" w:rsidRDefault="00E93BFE" w:rsidP="0065569B">
      <w:pPr>
        <w:pStyle w:val="Heading2"/>
        <w:tabs>
          <w:tab w:val="left" w:pos="1134"/>
        </w:tabs>
        <w:rPr>
          <w:sz w:val="32"/>
        </w:rPr>
      </w:pPr>
      <w:bookmarkStart w:id="35" w:name="_Toc238546223"/>
      <w:r w:rsidRPr="00E93BFE">
        <w:rPr>
          <w:sz w:val="32"/>
        </w:rPr>
        <w:t>11.1. Phân Cấp Kiểm Thử (</w:t>
      </w:r>
      <w:r w:rsidR="008679A6">
        <w:rPr>
          <w:sz w:val="32"/>
        </w:rPr>
        <w:t xml:space="preserve">Industry Standard – Agile </w:t>
      </w:r>
      <w:r w:rsidRPr="00E93BFE">
        <w:rPr>
          <w:sz w:val="32"/>
        </w:rPr>
        <w:t>Test Pyramid)</w:t>
      </w:r>
      <w:bookmarkEnd w:id="35"/>
    </w:p>
    <w:p w14:paraId="357ABDD7" w14:textId="0AFBE312" w:rsidR="00E93BFE" w:rsidRPr="00E93BFE" w:rsidRDefault="00E93BFE" w:rsidP="0065569B">
      <w:pPr>
        <w:pStyle w:val="NormalWeb"/>
        <w:numPr>
          <w:ilvl w:val="0"/>
          <w:numId w:val="18"/>
        </w:numPr>
        <w:tabs>
          <w:tab w:val="left" w:pos="1134"/>
        </w:tabs>
        <w:spacing w:before="0" w:beforeAutospacing="0" w:line="276" w:lineRule="auto"/>
        <w:rPr>
          <w:rFonts w:asciiTheme="minorHAnsi" w:hAnsiTheme="minorHAnsi"/>
          <w:sz w:val="28"/>
          <w:szCs w:val="28"/>
        </w:rPr>
      </w:pPr>
      <w:r w:rsidRPr="00E93BFE">
        <w:rPr>
          <w:rFonts w:asciiTheme="minorHAnsi" w:hAnsiTheme="minorHAnsi"/>
          <w:b/>
          <w:bCs/>
          <w:sz w:val="28"/>
          <w:szCs w:val="28"/>
        </w:rPr>
        <w:t>Unit Tests:</w:t>
      </w:r>
      <w:r w:rsidRPr="00E93BFE">
        <w:rPr>
          <w:rFonts w:asciiTheme="minorHAnsi" w:hAnsiTheme="minorHAnsi"/>
          <w:sz w:val="28"/>
          <w:szCs w:val="28"/>
        </w:rPr>
        <w:t xml:space="preserve"> Mọi logic nghiệp vụ cốt lõi (thuật toán, tính toán, xử lý dữ liệu) phải có unit test.</w:t>
      </w:r>
    </w:p>
    <w:p w14:paraId="40D1C3C9" w14:textId="2EFFD347" w:rsidR="00E93BFE" w:rsidRPr="00E93BFE" w:rsidRDefault="00E93BFE" w:rsidP="0065569B">
      <w:pPr>
        <w:pStyle w:val="NormalWeb"/>
        <w:numPr>
          <w:ilvl w:val="0"/>
          <w:numId w:val="18"/>
        </w:numPr>
        <w:tabs>
          <w:tab w:val="left" w:pos="1134"/>
        </w:tabs>
        <w:spacing w:before="0" w:beforeAutospacing="0" w:line="276" w:lineRule="auto"/>
        <w:rPr>
          <w:rFonts w:asciiTheme="minorHAnsi" w:hAnsiTheme="minorHAnsi"/>
          <w:sz w:val="28"/>
          <w:szCs w:val="28"/>
        </w:rPr>
      </w:pPr>
      <w:r w:rsidRPr="00E93BFE">
        <w:rPr>
          <w:rFonts w:asciiTheme="minorHAnsi" w:hAnsiTheme="minorHAnsi"/>
          <w:b/>
          <w:bCs/>
          <w:sz w:val="28"/>
          <w:szCs w:val="28"/>
        </w:rPr>
        <w:t>Integration Tests:</w:t>
      </w:r>
      <w:r w:rsidRPr="00E93BFE">
        <w:rPr>
          <w:rFonts w:asciiTheme="minorHAnsi" w:hAnsiTheme="minorHAnsi"/>
          <w:sz w:val="28"/>
          <w:szCs w:val="28"/>
        </w:rPr>
        <w:t xml:space="preserve"> Các biên giao tiếp bên ngoài (Database, Message Broker, API HTTP, Redis) phải có test tích hợp để kiểm tra rủi ro kết nối.</w:t>
      </w:r>
    </w:p>
    <w:p w14:paraId="4A50D853" w14:textId="2B5BC798" w:rsidR="00E93BFE" w:rsidRPr="00E93BFE" w:rsidRDefault="00E93BFE" w:rsidP="0065569B">
      <w:pPr>
        <w:pStyle w:val="NormalWeb"/>
        <w:numPr>
          <w:ilvl w:val="0"/>
          <w:numId w:val="18"/>
        </w:numPr>
        <w:tabs>
          <w:tab w:val="left" w:pos="1134"/>
        </w:tabs>
        <w:spacing w:before="0" w:beforeAutospacing="0" w:line="276" w:lineRule="auto"/>
        <w:rPr>
          <w:rFonts w:asciiTheme="minorHAnsi" w:hAnsiTheme="minorHAnsi"/>
          <w:sz w:val="28"/>
          <w:szCs w:val="28"/>
        </w:rPr>
      </w:pPr>
      <w:r>
        <w:rPr>
          <w:rFonts w:asciiTheme="minorHAnsi" w:hAnsiTheme="minorHAnsi"/>
          <w:b/>
          <w:bCs/>
          <w:sz w:val="28"/>
          <w:szCs w:val="28"/>
        </w:rPr>
        <w:t>E2E Tests</w:t>
      </w:r>
      <w:r w:rsidRPr="00E93BFE">
        <w:rPr>
          <w:rFonts w:asciiTheme="minorHAnsi" w:hAnsiTheme="minorHAnsi"/>
          <w:b/>
          <w:bCs/>
          <w:sz w:val="28"/>
          <w:szCs w:val="28"/>
        </w:rPr>
        <w:t>:</w:t>
      </w:r>
      <w:r w:rsidRPr="00E93BFE">
        <w:rPr>
          <w:rFonts w:asciiTheme="minorHAnsi" w:hAnsiTheme="minorHAnsi"/>
          <w:sz w:val="28"/>
          <w:szCs w:val="28"/>
        </w:rPr>
        <w:t xml:space="preserve"> Dùng cho các luồng nghiệp vụ</w:t>
      </w:r>
      <w:r w:rsidR="00CA53E7">
        <w:rPr>
          <w:rFonts w:asciiTheme="minorHAnsi" w:hAnsiTheme="minorHAnsi"/>
          <w:sz w:val="28"/>
          <w:szCs w:val="28"/>
        </w:rPr>
        <w:t>, kiểm thử giao diện</w:t>
      </w:r>
      <w:r w:rsidRPr="00E93BFE">
        <w:rPr>
          <w:rFonts w:asciiTheme="minorHAnsi" w:hAnsiTheme="minorHAnsi"/>
          <w:sz w:val="28"/>
          <w:szCs w:val="28"/>
        </w:rPr>
        <w:t>, nhưng không được dùng để thay thế Unit/Integration test vì chi phí bảo trì và thời gian chạy cực kỳ lớn.</w:t>
      </w:r>
    </w:p>
    <w:p w14:paraId="56596683" w14:textId="18A71020" w:rsidR="008679A6" w:rsidRPr="006B7FC3" w:rsidRDefault="008679A6" w:rsidP="0065569B">
      <w:pPr>
        <w:pStyle w:val="Heading2"/>
        <w:tabs>
          <w:tab w:val="left" w:pos="1134"/>
        </w:tabs>
        <w:spacing w:after="240"/>
        <w:rPr>
          <w:sz w:val="32"/>
        </w:rPr>
      </w:pPr>
      <w:bookmarkStart w:id="36" w:name="_Toc238546224"/>
      <w:r w:rsidRPr="006B7FC3">
        <w:rPr>
          <w:sz w:val="32"/>
        </w:rPr>
        <w:t>11.2. Cấu Trúc &amp; Định Danh Hàm Test (AAA Pattern &amp; Naming)</w:t>
      </w:r>
      <w:bookmarkEnd w:id="36"/>
    </w:p>
    <w:p w14:paraId="3EBE8E60" w14:textId="77777777" w:rsidR="008679A6" w:rsidRPr="006B7FC3" w:rsidRDefault="008679A6" w:rsidP="0065569B">
      <w:pPr>
        <w:pStyle w:val="ListBullet"/>
        <w:tabs>
          <w:tab w:val="left" w:pos="1134"/>
        </w:tabs>
        <w:spacing w:after="240"/>
        <w:rPr>
          <w:sz w:val="28"/>
        </w:rPr>
      </w:pPr>
      <w:r w:rsidRPr="006B7FC3">
        <w:rPr>
          <w:b/>
          <w:bCs/>
          <w:sz w:val="28"/>
        </w:rPr>
        <w:t>Quy chuẩn:</w:t>
      </w:r>
      <w:r w:rsidRPr="006B7FC3">
        <w:rPr>
          <w:sz w:val="28"/>
        </w:rPr>
        <w:t xml:space="preserve"> Tên hàm test phải tuân thủ định dạng </w:t>
      </w:r>
      <w:r w:rsidRPr="006B7FC3">
        <w:rPr>
          <w:rStyle w:val="HTMLCode"/>
          <w:rFonts w:eastAsiaTheme="minorEastAsia"/>
          <w:sz w:val="24"/>
        </w:rPr>
        <w:t>test_&lt;tên_hàm&gt;_&lt;tình_trạng_đầu_vào&gt;_&lt;kết_quả_mong_đợi&gt;</w:t>
      </w:r>
      <w:r w:rsidRPr="006B7FC3">
        <w:rPr>
          <w:sz w:val="28"/>
        </w:rPr>
        <w:t>. Bên trong hàm test bắt buộc chia làm 3 khối rõ ràng: Arrange (Chuẩn bị) - Act (Thực thi) - Assert (Xác nhận).</w:t>
      </w:r>
    </w:p>
    <w:p w14:paraId="5CDE7295" w14:textId="54E07653" w:rsidR="006B7FC3" w:rsidRPr="006B7FC3" w:rsidRDefault="008679A6" w:rsidP="0065569B">
      <w:pPr>
        <w:pStyle w:val="ListBullet"/>
        <w:tabs>
          <w:tab w:val="left" w:pos="1134"/>
        </w:tabs>
        <w:spacing w:before="240" w:after="240"/>
        <w:rPr>
          <w:sz w:val="28"/>
        </w:rPr>
      </w:pPr>
      <w:r w:rsidRPr="006B7FC3">
        <w:rPr>
          <w:b/>
          <w:bCs/>
          <w:sz w:val="28"/>
        </w:rPr>
        <w:t>Lý do:</w:t>
      </w:r>
      <w:r w:rsidRPr="006B7FC3">
        <w:rPr>
          <w:sz w:val="28"/>
        </w:rPr>
        <w:t xml:space="preserve"> Giúp bất kỳ kỹ sư nào khi nhìn vào test bị fail cũng biết ngay kịch bản nào đang sai mà không cần đọc nội bộ mã nguồn.</w:t>
      </w:r>
    </w:p>
    <w:p w14:paraId="537433F8" w14:textId="0D75CCD1"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t xml:space="preserve"># TỐT </w:t>
      </w:r>
    </w:p>
    <w:p w14:paraId="2BFA91D4" w14:textId="77777777"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t>def test_calculate_total_with_valid_items_returns_sum():</w:t>
      </w:r>
    </w:p>
    <w:p w14:paraId="46B93899" w14:textId="77777777"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t xml:space="preserve">    # Arrange (Chuẩn bị dữ liệu)</w:t>
      </w:r>
    </w:p>
    <w:p w14:paraId="4ABD2378" w14:textId="77777777"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t xml:space="preserve">    items = [10, 20, 30]</w:t>
      </w:r>
    </w:p>
    <w:p w14:paraId="55067CEC" w14:textId="77777777"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t xml:space="preserve">    </w:t>
      </w:r>
    </w:p>
    <w:p w14:paraId="74F34AC3" w14:textId="77777777"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t xml:space="preserve">    # Act (Thực thi hành vi)</w:t>
      </w:r>
    </w:p>
    <w:p w14:paraId="348823A9" w14:textId="77777777"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t xml:space="preserve">    result = calculate_total(items)</w:t>
      </w:r>
    </w:p>
    <w:p w14:paraId="65CCD7F1" w14:textId="77777777"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t xml:space="preserve">    </w:t>
      </w:r>
    </w:p>
    <w:p w14:paraId="7E8538AD" w14:textId="77777777"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t xml:space="preserve">    # Assert (Kiểm chứng kết quả)</w:t>
      </w:r>
    </w:p>
    <w:p w14:paraId="57DC35EA" w14:textId="77777777"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lastRenderedPageBreak/>
        <w:t xml:space="preserve">    assert result == 60</w:t>
      </w:r>
    </w:p>
    <w:p w14:paraId="360D2F98" w14:textId="77777777"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p>
    <w:p w14:paraId="32E7AF0A" w14:textId="7B3F3182"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t xml:space="preserve"># CHƯA TỐT </w:t>
      </w:r>
    </w:p>
    <w:p w14:paraId="7D32DDC8" w14:textId="77777777"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t>def test_total():</w:t>
      </w:r>
    </w:p>
    <w:p w14:paraId="237348FB" w14:textId="77777777" w:rsidR="007C2482" w:rsidRPr="007C2482" w:rsidRDefault="007C2482" w:rsidP="0065569B">
      <w:pPr>
        <w:pStyle w:val="ListBullet"/>
        <w:numPr>
          <w:ilvl w:val="0"/>
          <w:numId w:val="0"/>
        </w:numPr>
        <w:tabs>
          <w:tab w:val="left" w:pos="1134"/>
        </w:tabs>
        <w:spacing w:before="240" w:after="240"/>
        <w:ind w:left="360"/>
        <w:rPr>
          <w:rFonts w:ascii="Courier New" w:hAnsi="Courier New" w:cs="Courier New"/>
        </w:rPr>
      </w:pPr>
      <w:r w:rsidRPr="007C2482">
        <w:rPr>
          <w:rFonts w:ascii="Courier New" w:hAnsi="Courier New" w:cs="Courier New"/>
        </w:rPr>
        <w:t xml:space="preserve">    # Tên hàm không nói lên ý nghĩa, logic bị gộp</w:t>
      </w:r>
    </w:p>
    <w:p w14:paraId="55EDC0CA" w14:textId="232D706D" w:rsidR="008679A6" w:rsidRDefault="007C2482" w:rsidP="0065569B">
      <w:pPr>
        <w:pStyle w:val="ListBullet"/>
        <w:numPr>
          <w:ilvl w:val="0"/>
          <w:numId w:val="0"/>
        </w:numPr>
        <w:tabs>
          <w:tab w:val="left" w:pos="1134"/>
        </w:tabs>
        <w:spacing w:before="240" w:after="240"/>
        <w:ind w:left="1080"/>
        <w:rPr>
          <w:rFonts w:ascii="Courier New" w:hAnsi="Courier New" w:cs="Courier New"/>
        </w:rPr>
      </w:pPr>
      <w:r w:rsidRPr="007C2482">
        <w:rPr>
          <w:rFonts w:ascii="Courier New" w:hAnsi="Courier New" w:cs="Courier New"/>
        </w:rPr>
        <w:t>assert calculate_total([10, 20, 30]) == 60</w:t>
      </w:r>
    </w:p>
    <w:p w14:paraId="6EE08DFD" w14:textId="73A08F54" w:rsidR="00CA53E7" w:rsidRDefault="00CA53E7" w:rsidP="0065569B">
      <w:pPr>
        <w:pStyle w:val="ListBullet"/>
        <w:numPr>
          <w:ilvl w:val="0"/>
          <w:numId w:val="0"/>
        </w:numPr>
        <w:tabs>
          <w:tab w:val="left" w:pos="1134"/>
        </w:tabs>
        <w:ind w:left="360" w:hanging="360"/>
        <w:rPr>
          <w:rFonts w:ascii="Courier New" w:hAnsi="Courier New" w:cs="Courier New"/>
        </w:rPr>
      </w:pPr>
    </w:p>
    <w:p w14:paraId="60F84E85" w14:textId="54C6042A" w:rsidR="007C2482" w:rsidRPr="006B7FC3" w:rsidRDefault="007C2482" w:rsidP="0065569B">
      <w:pPr>
        <w:pStyle w:val="Heading2"/>
        <w:rPr>
          <w:sz w:val="32"/>
        </w:rPr>
      </w:pPr>
      <w:bookmarkStart w:id="37" w:name="_Toc238546225"/>
      <w:r w:rsidRPr="006B7FC3">
        <w:rPr>
          <w:sz w:val="32"/>
        </w:rPr>
        <w:t>11.3. Tính Quyết Định (Determinism)</w:t>
      </w:r>
      <w:bookmarkEnd w:id="37"/>
    </w:p>
    <w:p w14:paraId="30E91EC2" w14:textId="6970760E" w:rsidR="007C2482" w:rsidRPr="006B7FC3" w:rsidRDefault="007C2482" w:rsidP="0065569B">
      <w:pPr>
        <w:pStyle w:val="NormalWeb"/>
        <w:numPr>
          <w:ilvl w:val="0"/>
          <w:numId w:val="22"/>
        </w:numPr>
        <w:spacing w:line="276" w:lineRule="auto"/>
        <w:jc w:val="both"/>
        <w:rPr>
          <w:rFonts w:asciiTheme="minorHAnsi" w:hAnsiTheme="minorHAnsi" w:cstheme="majorHAnsi"/>
          <w:sz w:val="28"/>
        </w:rPr>
      </w:pPr>
      <w:r w:rsidRPr="006B7FC3">
        <w:rPr>
          <w:rFonts w:asciiTheme="minorHAnsi" w:hAnsiTheme="minorHAnsi" w:cstheme="majorHAnsi"/>
          <w:b/>
          <w:bCs/>
          <w:sz w:val="28"/>
        </w:rPr>
        <w:t xml:space="preserve">Quy chuẩn </w:t>
      </w:r>
      <w:r w:rsidRPr="006B7FC3">
        <w:rPr>
          <w:rFonts w:asciiTheme="minorHAnsi" w:hAnsiTheme="minorHAnsi" w:cstheme="majorHAnsi"/>
          <w:sz w:val="28"/>
        </w:rPr>
        <w:t>Test không được phép phụ thuộc vào trạng thái ngẫu nhiên (random), thời gian thực của hệ thống (wall clock), trạng thái máy local, hoặc thứ tự thực thi của các test khác.</w:t>
      </w:r>
    </w:p>
    <w:p w14:paraId="7A4DB52A" w14:textId="44070BDC" w:rsidR="007C2482" w:rsidRDefault="007C2482" w:rsidP="0065569B">
      <w:pPr>
        <w:pStyle w:val="NormalWeb"/>
        <w:numPr>
          <w:ilvl w:val="0"/>
          <w:numId w:val="22"/>
        </w:numPr>
        <w:spacing w:line="276" w:lineRule="auto"/>
        <w:jc w:val="both"/>
        <w:rPr>
          <w:rFonts w:asciiTheme="minorHAnsi" w:hAnsiTheme="minorHAnsi" w:cstheme="majorHAnsi"/>
        </w:rPr>
      </w:pPr>
      <w:r w:rsidRPr="006B7FC3">
        <w:rPr>
          <w:rFonts w:asciiTheme="minorHAnsi" w:hAnsiTheme="minorHAnsi" w:cstheme="majorHAnsi"/>
          <w:b/>
          <w:bCs/>
          <w:sz w:val="28"/>
        </w:rPr>
        <w:t>Lý do:</w:t>
      </w:r>
      <w:r w:rsidRPr="006B7FC3">
        <w:rPr>
          <w:rFonts w:asciiTheme="minorHAnsi" w:hAnsiTheme="minorHAnsi" w:cstheme="majorHAnsi"/>
          <w:sz w:val="28"/>
        </w:rPr>
        <w:t xml:space="preserve"> Tránh hiện tượng "Flaky Test" (chạy lúc pass lúc fail). Test mất tính ổn định sẽ làm mất niềm tin của đội ngũ vào hệ thống CI/CD.</w:t>
      </w:r>
    </w:p>
    <w:p w14:paraId="1BFBD811" w14:textId="52C461EC" w:rsidR="002F187A" w:rsidRPr="002F187A" w:rsidRDefault="002F187A" w:rsidP="0065569B">
      <w:pPr>
        <w:pStyle w:val="NormalWeb"/>
        <w:spacing w:before="0" w:beforeAutospacing="0" w:after="0" w:afterAutospacing="0" w:line="276" w:lineRule="auto"/>
        <w:ind w:left="360"/>
        <w:rPr>
          <w:rFonts w:ascii="Courier New" w:hAnsi="Courier New" w:cs="Courier New"/>
          <w:sz w:val="22"/>
          <w:szCs w:val="22"/>
        </w:rPr>
      </w:pPr>
      <w:r w:rsidRPr="002F187A">
        <w:rPr>
          <w:rFonts w:ascii="Courier New" w:hAnsi="Courier New" w:cs="Courier New"/>
          <w:sz w:val="22"/>
          <w:szCs w:val="22"/>
        </w:rPr>
        <w:t># TỐT</w:t>
      </w:r>
    </w:p>
    <w:p w14:paraId="279CC9B6" w14:textId="77777777" w:rsidR="002F187A" w:rsidRPr="002F187A" w:rsidRDefault="002F187A" w:rsidP="0065569B">
      <w:pPr>
        <w:pStyle w:val="NormalWeb"/>
        <w:spacing w:before="0" w:beforeAutospacing="0" w:after="0" w:afterAutospacing="0" w:line="276" w:lineRule="auto"/>
        <w:ind w:left="360"/>
        <w:rPr>
          <w:rFonts w:ascii="Courier New" w:hAnsi="Courier New" w:cs="Courier New"/>
          <w:sz w:val="22"/>
          <w:szCs w:val="22"/>
        </w:rPr>
      </w:pPr>
      <w:r w:rsidRPr="002F187A">
        <w:rPr>
          <w:rFonts w:ascii="Courier New" w:hAnsi="Courier New" w:cs="Courier New"/>
          <w:sz w:val="22"/>
          <w:szCs w:val="22"/>
        </w:rPr>
        <w:t>def test_is_weekend(monkeypatch):</w:t>
      </w:r>
    </w:p>
    <w:p w14:paraId="44F3142C" w14:textId="77777777" w:rsidR="002F187A" w:rsidRPr="002F187A" w:rsidRDefault="002F187A" w:rsidP="0065569B">
      <w:pPr>
        <w:pStyle w:val="NormalWeb"/>
        <w:spacing w:before="0" w:beforeAutospacing="0" w:after="0" w:afterAutospacing="0" w:line="276" w:lineRule="auto"/>
        <w:ind w:left="360"/>
        <w:rPr>
          <w:rFonts w:ascii="Courier New" w:hAnsi="Courier New" w:cs="Courier New"/>
          <w:sz w:val="22"/>
          <w:szCs w:val="22"/>
        </w:rPr>
      </w:pPr>
      <w:r w:rsidRPr="002F187A">
        <w:rPr>
          <w:rFonts w:ascii="Courier New" w:hAnsi="Courier New" w:cs="Courier New"/>
          <w:sz w:val="22"/>
          <w:szCs w:val="22"/>
        </w:rPr>
        <w:t xml:space="preserve">    # Cố định thời gian để đảm bảo kết quả luôn đúng</w:t>
      </w:r>
    </w:p>
    <w:p w14:paraId="3C59B9A5" w14:textId="3CBB7DD0" w:rsidR="002F187A" w:rsidRDefault="002F187A" w:rsidP="0065569B">
      <w:pPr>
        <w:pStyle w:val="NormalWeb"/>
        <w:spacing w:before="0" w:beforeAutospacing="0" w:after="0" w:afterAutospacing="0" w:line="276" w:lineRule="auto"/>
        <w:ind w:left="360"/>
        <w:rPr>
          <w:rFonts w:ascii="Courier New" w:hAnsi="Courier New" w:cs="Courier New"/>
          <w:sz w:val="22"/>
          <w:szCs w:val="22"/>
        </w:rPr>
      </w:pPr>
      <w:r w:rsidRPr="002F187A">
        <w:rPr>
          <w:rFonts w:ascii="Courier New" w:hAnsi="Courier New" w:cs="Courier New"/>
          <w:sz w:val="22"/>
          <w:szCs w:val="22"/>
        </w:rPr>
        <w:t xml:space="preserve">    fixed_saturday = datetime(2026, 8, 22)</w:t>
      </w:r>
    </w:p>
    <w:p w14:paraId="7FD671D8" w14:textId="77777777" w:rsidR="006B7FC3" w:rsidRPr="002F187A" w:rsidRDefault="006B7FC3" w:rsidP="0065569B">
      <w:pPr>
        <w:pStyle w:val="NormalWeb"/>
        <w:spacing w:before="0" w:beforeAutospacing="0" w:after="0" w:afterAutospacing="0" w:line="276" w:lineRule="auto"/>
        <w:ind w:left="360"/>
        <w:rPr>
          <w:rFonts w:ascii="Courier New" w:hAnsi="Courier New" w:cs="Courier New"/>
          <w:sz w:val="22"/>
          <w:szCs w:val="22"/>
        </w:rPr>
      </w:pPr>
    </w:p>
    <w:p w14:paraId="5933CABA" w14:textId="60DA7124" w:rsidR="002F187A" w:rsidRDefault="002F187A" w:rsidP="0065569B">
      <w:pPr>
        <w:pStyle w:val="NormalWeb"/>
        <w:spacing w:before="0" w:beforeAutospacing="0" w:after="0" w:afterAutospacing="0" w:line="276" w:lineRule="auto"/>
        <w:ind w:left="360"/>
        <w:rPr>
          <w:rFonts w:ascii="Courier New" w:hAnsi="Courier New" w:cs="Courier New"/>
          <w:sz w:val="22"/>
          <w:szCs w:val="22"/>
        </w:rPr>
      </w:pPr>
      <w:r w:rsidRPr="002F187A">
        <w:rPr>
          <w:rFonts w:ascii="Courier New" w:hAnsi="Courier New" w:cs="Courier New"/>
          <w:sz w:val="22"/>
          <w:szCs w:val="22"/>
        </w:rPr>
        <w:t xml:space="preserve">    monkeypatch.setattr("app.utils.today", lambda: fixed_saturday)</w:t>
      </w:r>
    </w:p>
    <w:p w14:paraId="37334DB7" w14:textId="77777777" w:rsidR="006B7FC3" w:rsidRPr="002F187A" w:rsidRDefault="006B7FC3" w:rsidP="0065569B">
      <w:pPr>
        <w:pStyle w:val="NormalWeb"/>
        <w:spacing w:before="0" w:beforeAutospacing="0" w:after="0" w:afterAutospacing="0" w:line="276" w:lineRule="auto"/>
        <w:ind w:left="360"/>
        <w:rPr>
          <w:rFonts w:ascii="Courier New" w:hAnsi="Courier New" w:cs="Courier New"/>
          <w:sz w:val="22"/>
          <w:szCs w:val="22"/>
        </w:rPr>
      </w:pPr>
    </w:p>
    <w:p w14:paraId="03179B11" w14:textId="463944F0" w:rsidR="002F187A" w:rsidRDefault="002F187A" w:rsidP="0065569B">
      <w:pPr>
        <w:pStyle w:val="NormalWeb"/>
        <w:spacing w:before="0" w:beforeAutospacing="0" w:after="0" w:afterAutospacing="0" w:line="276" w:lineRule="auto"/>
        <w:ind w:left="360"/>
        <w:rPr>
          <w:rFonts w:ascii="Courier New" w:hAnsi="Courier New" w:cs="Courier New"/>
          <w:sz w:val="22"/>
          <w:szCs w:val="22"/>
        </w:rPr>
      </w:pPr>
      <w:r w:rsidRPr="002F187A">
        <w:rPr>
          <w:rFonts w:ascii="Courier New" w:hAnsi="Courier New" w:cs="Courier New"/>
          <w:sz w:val="22"/>
          <w:szCs w:val="22"/>
        </w:rPr>
        <w:t xml:space="preserve">    assert is_weekend() is True</w:t>
      </w:r>
    </w:p>
    <w:p w14:paraId="1E1694C4" w14:textId="77777777" w:rsidR="006B7FC3" w:rsidRPr="002F187A" w:rsidRDefault="006B7FC3" w:rsidP="0065569B">
      <w:pPr>
        <w:pStyle w:val="NormalWeb"/>
        <w:spacing w:before="0" w:beforeAutospacing="0" w:after="0" w:afterAutospacing="0" w:line="276" w:lineRule="auto"/>
        <w:ind w:left="360"/>
        <w:rPr>
          <w:rFonts w:ascii="Courier New" w:hAnsi="Courier New" w:cs="Courier New"/>
          <w:sz w:val="22"/>
          <w:szCs w:val="22"/>
        </w:rPr>
      </w:pPr>
    </w:p>
    <w:p w14:paraId="3BA48CC7" w14:textId="6C292946" w:rsidR="002F187A" w:rsidRPr="002F187A" w:rsidRDefault="002F187A" w:rsidP="0065569B">
      <w:pPr>
        <w:pStyle w:val="NormalWeb"/>
        <w:spacing w:before="0" w:beforeAutospacing="0" w:after="0" w:afterAutospacing="0" w:line="276" w:lineRule="auto"/>
        <w:ind w:left="360"/>
        <w:rPr>
          <w:rFonts w:ascii="Courier New" w:hAnsi="Courier New" w:cs="Courier New"/>
          <w:sz w:val="22"/>
          <w:szCs w:val="22"/>
        </w:rPr>
      </w:pPr>
      <w:r w:rsidRPr="002F187A">
        <w:rPr>
          <w:rFonts w:ascii="Courier New" w:hAnsi="Courier New" w:cs="Courier New"/>
          <w:sz w:val="22"/>
          <w:szCs w:val="22"/>
        </w:rPr>
        <w:t># CHƯA TỐT</w:t>
      </w:r>
    </w:p>
    <w:p w14:paraId="32B99194" w14:textId="77777777" w:rsidR="002F187A" w:rsidRPr="002F187A" w:rsidRDefault="002F187A" w:rsidP="0065569B">
      <w:pPr>
        <w:pStyle w:val="NormalWeb"/>
        <w:spacing w:before="0" w:beforeAutospacing="0" w:after="0" w:afterAutospacing="0" w:line="276" w:lineRule="auto"/>
        <w:ind w:left="360"/>
        <w:rPr>
          <w:rFonts w:ascii="Courier New" w:hAnsi="Courier New" w:cs="Courier New"/>
          <w:sz w:val="22"/>
          <w:szCs w:val="22"/>
        </w:rPr>
      </w:pPr>
      <w:r w:rsidRPr="002F187A">
        <w:rPr>
          <w:rFonts w:ascii="Courier New" w:hAnsi="Courier New" w:cs="Courier New"/>
          <w:sz w:val="22"/>
          <w:szCs w:val="22"/>
        </w:rPr>
        <w:t>def test_is_weekend():</w:t>
      </w:r>
    </w:p>
    <w:p w14:paraId="141298BC" w14:textId="77777777" w:rsidR="002F187A" w:rsidRPr="002F187A" w:rsidRDefault="002F187A" w:rsidP="0065569B">
      <w:pPr>
        <w:pStyle w:val="NormalWeb"/>
        <w:spacing w:before="0" w:beforeAutospacing="0" w:after="0" w:afterAutospacing="0" w:line="276" w:lineRule="auto"/>
        <w:ind w:left="360"/>
        <w:rPr>
          <w:rFonts w:ascii="Courier New" w:hAnsi="Courier New" w:cs="Courier New"/>
          <w:sz w:val="22"/>
          <w:szCs w:val="22"/>
        </w:rPr>
      </w:pPr>
      <w:r w:rsidRPr="002F187A">
        <w:rPr>
          <w:rFonts w:ascii="Courier New" w:hAnsi="Courier New" w:cs="Courier New"/>
          <w:sz w:val="22"/>
          <w:szCs w:val="22"/>
        </w:rPr>
        <w:t xml:space="preserve">    # Chạy vào thứ 6 thì test fail, chạy vào thứ 7 thì test pass</w:t>
      </w:r>
    </w:p>
    <w:p w14:paraId="420AC050" w14:textId="5A55190D" w:rsidR="0016611E" w:rsidRPr="002F187A" w:rsidRDefault="002F187A" w:rsidP="0065569B">
      <w:pPr>
        <w:pStyle w:val="NormalWeb"/>
        <w:spacing w:before="0" w:beforeAutospacing="0" w:after="0" w:afterAutospacing="0" w:line="276" w:lineRule="auto"/>
        <w:ind w:left="360"/>
        <w:rPr>
          <w:rFonts w:ascii="Courier New" w:hAnsi="Courier New" w:cs="Courier New"/>
          <w:sz w:val="22"/>
          <w:szCs w:val="22"/>
        </w:rPr>
      </w:pPr>
      <w:r w:rsidRPr="002F187A">
        <w:rPr>
          <w:rFonts w:ascii="Courier New" w:hAnsi="Courier New" w:cs="Courier New"/>
          <w:sz w:val="22"/>
          <w:szCs w:val="22"/>
        </w:rPr>
        <w:t xml:space="preserve">    assert is_weekend() is True</w:t>
      </w:r>
    </w:p>
    <w:p w14:paraId="15EEF7BB" w14:textId="24AACE42" w:rsidR="007C2482" w:rsidRPr="006B7FC3" w:rsidRDefault="007C2482" w:rsidP="0065569B">
      <w:pPr>
        <w:pStyle w:val="Heading2"/>
        <w:rPr>
          <w:sz w:val="32"/>
        </w:rPr>
      </w:pPr>
      <w:bookmarkStart w:id="38" w:name="_Toc238546226"/>
      <w:r w:rsidRPr="006B7FC3">
        <w:rPr>
          <w:sz w:val="32"/>
        </w:rPr>
        <w:t>11.4. Kỹ Thuật Mocking (Mocking Boundaries)</w:t>
      </w:r>
      <w:bookmarkEnd w:id="38"/>
    </w:p>
    <w:p w14:paraId="0BA28D10" w14:textId="615A1C3F" w:rsidR="007C2482" w:rsidRPr="006B7FC3" w:rsidRDefault="007C2482" w:rsidP="0065569B">
      <w:pPr>
        <w:pStyle w:val="NormalWeb"/>
        <w:numPr>
          <w:ilvl w:val="0"/>
          <w:numId w:val="23"/>
        </w:numPr>
        <w:spacing w:before="0" w:beforeAutospacing="0" w:line="276" w:lineRule="auto"/>
        <w:jc w:val="both"/>
        <w:rPr>
          <w:rFonts w:asciiTheme="minorHAnsi" w:hAnsiTheme="minorHAnsi"/>
          <w:sz w:val="28"/>
        </w:rPr>
      </w:pPr>
      <w:r w:rsidRPr="006B7FC3">
        <w:rPr>
          <w:rFonts w:asciiTheme="minorHAnsi" w:hAnsiTheme="minorHAnsi"/>
          <w:b/>
          <w:bCs/>
          <w:sz w:val="28"/>
        </w:rPr>
        <w:t>Quy</w:t>
      </w:r>
      <w:r w:rsidR="00D115F6" w:rsidRPr="006B7FC3">
        <w:rPr>
          <w:rFonts w:asciiTheme="minorHAnsi" w:hAnsiTheme="minorHAnsi"/>
          <w:b/>
          <w:bCs/>
          <w:sz w:val="28"/>
        </w:rPr>
        <w:t xml:space="preserve"> chuẩn</w:t>
      </w:r>
      <w:r w:rsidRPr="006B7FC3">
        <w:rPr>
          <w:rFonts w:asciiTheme="minorHAnsi" w:hAnsiTheme="minorHAnsi"/>
          <w:b/>
          <w:bCs/>
          <w:sz w:val="28"/>
        </w:rPr>
        <w:t>:</w:t>
      </w:r>
      <w:r w:rsidRPr="006B7FC3">
        <w:rPr>
          <w:rFonts w:asciiTheme="minorHAnsi" w:hAnsiTheme="minorHAnsi"/>
          <w:sz w:val="28"/>
        </w:rPr>
        <w:t xml:space="preserve"> Chỉ Mock các ranh giới hệ thống bên ngoài (External Systems như HTTP Client, DB client). </w:t>
      </w:r>
      <w:r w:rsidR="002F187A" w:rsidRPr="006B7FC3">
        <w:rPr>
          <w:rFonts w:asciiTheme="minorHAnsi" w:hAnsiTheme="minorHAnsi"/>
          <w:sz w:val="28"/>
        </w:rPr>
        <w:t xml:space="preserve">Không </w:t>
      </w:r>
      <w:r w:rsidRPr="006B7FC3">
        <w:rPr>
          <w:rFonts w:asciiTheme="minorHAnsi" w:hAnsiTheme="minorHAnsi"/>
          <w:sz w:val="28"/>
        </w:rPr>
        <w:t xml:space="preserve">mock các logic miền (Domain behavior) nội bộ. </w:t>
      </w:r>
      <w:r w:rsidR="00D115F6" w:rsidRPr="006B7FC3">
        <w:rPr>
          <w:rFonts w:asciiTheme="minorHAnsi" w:hAnsiTheme="minorHAnsi"/>
          <w:sz w:val="28"/>
        </w:rPr>
        <w:t xml:space="preserve"> Phải "v</w:t>
      </w:r>
      <w:r w:rsidRPr="006B7FC3">
        <w:rPr>
          <w:rFonts w:asciiTheme="minorHAnsi" w:hAnsiTheme="minorHAnsi"/>
          <w:sz w:val="28"/>
        </w:rPr>
        <w:t>á" (Patch) depend</w:t>
      </w:r>
      <w:r w:rsidR="00D115F6" w:rsidRPr="006B7FC3">
        <w:rPr>
          <w:rFonts w:asciiTheme="minorHAnsi" w:hAnsiTheme="minorHAnsi"/>
          <w:sz w:val="28"/>
        </w:rPr>
        <w:t>ency tại nơi mà code đang kiểm thử gọi đến, chứ không phải nơi nó được định nghĩa</w:t>
      </w:r>
      <w:r w:rsidRPr="006B7FC3">
        <w:rPr>
          <w:rFonts w:asciiTheme="minorHAnsi" w:hAnsiTheme="minorHAnsi"/>
          <w:sz w:val="28"/>
        </w:rPr>
        <w:t>.</w:t>
      </w:r>
    </w:p>
    <w:p w14:paraId="2DAD6DE2" w14:textId="5B43F4F9" w:rsidR="007C2482" w:rsidRPr="006B7FC3" w:rsidRDefault="007C2482" w:rsidP="0065569B">
      <w:pPr>
        <w:pStyle w:val="NormalWeb"/>
        <w:numPr>
          <w:ilvl w:val="0"/>
          <w:numId w:val="23"/>
        </w:numPr>
        <w:spacing w:before="0" w:beforeAutospacing="0" w:line="276" w:lineRule="auto"/>
        <w:jc w:val="both"/>
        <w:rPr>
          <w:rFonts w:asciiTheme="minorHAnsi" w:hAnsiTheme="minorHAnsi"/>
          <w:sz w:val="28"/>
        </w:rPr>
      </w:pPr>
      <w:r w:rsidRPr="006B7FC3">
        <w:rPr>
          <w:rFonts w:asciiTheme="minorHAnsi" w:hAnsiTheme="minorHAnsi"/>
          <w:b/>
          <w:bCs/>
          <w:sz w:val="28"/>
        </w:rPr>
        <w:t>Lý do:</w:t>
      </w:r>
      <w:r w:rsidRPr="006B7FC3">
        <w:rPr>
          <w:rFonts w:asciiTheme="minorHAnsi" w:hAnsiTheme="minorHAnsi"/>
          <w:sz w:val="28"/>
        </w:rPr>
        <w:t xml:space="preserve"> Lạm dụng Mock sẽ dẫn đến việc test chi tiết cài đặt (Implementation details) thay vì test hành vi. Khi refactor code nội bộ, test sẽ bị gãy dù logic vẫn đúng.</w:t>
      </w:r>
    </w:p>
    <w:p w14:paraId="74FFB56C" w14:textId="35419F5A" w:rsidR="002F187A" w:rsidRPr="002F187A" w:rsidRDefault="002F187A" w:rsidP="0065569B">
      <w:pPr>
        <w:pStyle w:val="NormalWeb"/>
        <w:spacing w:before="0" w:beforeAutospacing="0" w:after="0" w:afterAutospacing="0" w:line="276" w:lineRule="auto"/>
        <w:ind w:left="360"/>
        <w:rPr>
          <w:rFonts w:ascii="Courier New" w:hAnsi="Courier New" w:cs="Courier New"/>
          <w:sz w:val="22"/>
        </w:rPr>
      </w:pPr>
      <w:r w:rsidRPr="002F187A">
        <w:rPr>
          <w:rFonts w:ascii="Courier New" w:hAnsi="Courier New" w:cs="Courier New"/>
          <w:sz w:val="22"/>
        </w:rPr>
        <w:t># TỐT</w:t>
      </w:r>
    </w:p>
    <w:p w14:paraId="10DFF53C" w14:textId="77777777" w:rsidR="002F187A" w:rsidRPr="002F187A" w:rsidRDefault="002F187A" w:rsidP="0065569B">
      <w:pPr>
        <w:pStyle w:val="NormalWeb"/>
        <w:spacing w:before="0" w:beforeAutospacing="0" w:after="0" w:afterAutospacing="0" w:line="276" w:lineRule="auto"/>
        <w:ind w:left="360"/>
        <w:rPr>
          <w:rFonts w:ascii="Courier New" w:hAnsi="Courier New" w:cs="Courier New"/>
          <w:sz w:val="22"/>
        </w:rPr>
      </w:pPr>
      <w:r w:rsidRPr="002F187A">
        <w:rPr>
          <w:rFonts w:ascii="Courier New" w:hAnsi="Courier New" w:cs="Courier New"/>
          <w:sz w:val="22"/>
        </w:rPr>
        <w:t>def test_fetch_user_handles_timeout(mocker):</w:t>
      </w:r>
    </w:p>
    <w:p w14:paraId="7ACFC227" w14:textId="77777777" w:rsidR="002F187A" w:rsidRPr="002F187A" w:rsidRDefault="002F187A" w:rsidP="0065569B">
      <w:pPr>
        <w:pStyle w:val="NormalWeb"/>
        <w:spacing w:before="0" w:beforeAutospacing="0" w:after="0" w:afterAutospacing="0" w:line="276" w:lineRule="auto"/>
        <w:ind w:left="360"/>
        <w:rPr>
          <w:rFonts w:ascii="Courier New" w:hAnsi="Courier New" w:cs="Courier New"/>
          <w:sz w:val="22"/>
        </w:rPr>
      </w:pPr>
      <w:r w:rsidRPr="002F187A">
        <w:rPr>
          <w:rFonts w:ascii="Courier New" w:hAnsi="Courier New" w:cs="Courier New"/>
          <w:sz w:val="22"/>
        </w:rPr>
        <w:lastRenderedPageBreak/>
        <w:t xml:space="preserve">    # Mocking thư viện gọi HTTP (Hệ thống bên ngoài)</w:t>
      </w:r>
    </w:p>
    <w:p w14:paraId="0F585DB0" w14:textId="77777777" w:rsidR="002F187A" w:rsidRPr="002F187A" w:rsidRDefault="002F187A" w:rsidP="0065569B">
      <w:pPr>
        <w:pStyle w:val="NormalWeb"/>
        <w:spacing w:before="0" w:beforeAutospacing="0" w:after="0" w:afterAutospacing="0" w:line="276" w:lineRule="auto"/>
        <w:ind w:left="360"/>
        <w:rPr>
          <w:rFonts w:ascii="Courier New" w:hAnsi="Courier New" w:cs="Courier New"/>
          <w:sz w:val="22"/>
        </w:rPr>
      </w:pPr>
      <w:r w:rsidRPr="002F187A">
        <w:rPr>
          <w:rFonts w:ascii="Courier New" w:hAnsi="Courier New" w:cs="Courier New"/>
          <w:sz w:val="22"/>
        </w:rPr>
        <w:t xml:space="preserve">    mocker.patch("requests.get", side_effect=Timeout)</w:t>
      </w:r>
    </w:p>
    <w:p w14:paraId="4C0EE4CE" w14:textId="77777777" w:rsidR="002F187A" w:rsidRPr="002F187A" w:rsidRDefault="002F187A" w:rsidP="0065569B">
      <w:pPr>
        <w:pStyle w:val="NormalWeb"/>
        <w:spacing w:before="0" w:beforeAutospacing="0" w:after="0" w:afterAutospacing="0" w:line="276" w:lineRule="auto"/>
        <w:ind w:left="360"/>
        <w:rPr>
          <w:rFonts w:ascii="Courier New" w:hAnsi="Courier New" w:cs="Courier New"/>
          <w:sz w:val="22"/>
        </w:rPr>
      </w:pPr>
      <w:r w:rsidRPr="002F187A">
        <w:rPr>
          <w:rFonts w:ascii="Courier New" w:hAnsi="Courier New" w:cs="Courier New"/>
          <w:sz w:val="22"/>
        </w:rPr>
        <w:t xml:space="preserve">    </w:t>
      </w:r>
    </w:p>
    <w:p w14:paraId="726C91B1" w14:textId="77777777" w:rsidR="002F187A" w:rsidRPr="002F187A" w:rsidRDefault="002F187A" w:rsidP="0065569B">
      <w:pPr>
        <w:pStyle w:val="NormalWeb"/>
        <w:spacing w:before="0" w:beforeAutospacing="0" w:after="0" w:afterAutospacing="0" w:line="276" w:lineRule="auto"/>
        <w:ind w:left="360"/>
        <w:rPr>
          <w:rFonts w:ascii="Courier New" w:hAnsi="Courier New" w:cs="Courier New"/>
          <w:sz w:val="22"/>
        </w:rPr>
      </w:pPr>
      <w:r w:rsidRPr="002F187A">
        <w:rPr>
          <w:rFonts w:ascii="Courier New" w:hAnsi="Courier New" w:cs="Courier New"/>
          <w:sz w:val="22"/>
        </w:rPr>
        <w:t xml:space="preserve">    result = fetch_user_data(user_id=1)</w:t>
      </w:r>
    </w:p>
    <w:p w14:paraId="4A1E31DB" w14:textId="77777777" w:rsidR="002F187A" w:rsidRPr="002F187A" w:rsidRDefault="002F187A" w:rsidP="0065569B">
      <w:pPr>
        <w:pStyle w:val="NormalWeb"/>
        <w:spacing w:before="0" w:beforeAutospacing="0" w:after="0" w:afterAutospacing="0" w:line="276" w:lineRule="auto"/>
        <w:ind w:left="360"/>
        <w:rPr>
          <w:rFonts w:ascii="Courier New" w:hAnsi="Courier New" w:cs="Courier New"/>
          <w:sz w:val="22"/>
        </w:rPr>
      </w:pPr>
      <w:r w:rsidRPr="002F187A">
        <w:rPr>
          <w:rFonts w:ascii="Courier New" w:hAnsi="Courier New" w:cs="Courier New"/>
          <w:sz w:val="22"/>
        </w:rPr>
        <w:t xml:space="preserve">    </w:t>
      </w:r>
    </w:p>
    <w:p w14:paraId="036B7076" w14:textId="77777777" w:rsidR="002F187A" w:rsidRPr="002F187A" w:rsidRDefault="002F187A" w:rsidP="0065569B">
      <w:pPr>
        <w:pStyle w:val="NormalWeb"/>
        <w:spacing w:before="0" w:beforeAutospacing="0" w:after="0" w:afterAutospacing="0" w:line="276" w:lineRule="auto"/>
        <w:ind w:left="360"/>
        <w:rPr>
          <w:rFonts w:ascii="Courier New" w:hAnsi="Courier New" w:cs="Courier New"/>
          <w:sz w:val="22"/>
        </w:rPr>
      </w:pPr>
      <w:r w:rsidRPr="002F187A">
        <w:rPr>
          <w:rFonts w:ascii="Courier New" w:hAnsi="Courier New" w:cs="Courier New"/>
          <w:sz w:val="22"/>
        </w:rPr>
        <w:t xml:space="preserve">    # Assert theo logic xử lý khi bị timeout</w:t>
      </w:r>
    </w:p>
    <w:p w14:paraId="5919CA53" w14:textId="4BC6006F" w:rsidR="002F187A" w:rsidRPr="002F187A" w:rsidRDefault="002F187A" w:rsidP="0065569B">
      <w:pPr>
        <w:pStyle w:val="NormalWeb"/>
        <w:spacing w:before="0" w:beforeAutospacing="0" w:after="0" w:afterAutospacing="0" w:line="276" w:lineRule="auto"/>
        <w:ind w:left="360"/>
        <w:rPr>
          <w:rFonts w:ascii="Courier New" w:hAnsi="Courier New" w:cs="Courier New"/>
          <w:sz w:val="22"/>
        </w:rPr>
      </w:pPr>
      <w:r w:rsidRPr="002F187A">
        <w:rPr>
          <w:rFonts w:ascii="Courier New" w:hAnsi="Courier New" w:cs="Courier New"/>
          <w:sz w:val="22"/>
        </w:rPr>
        <w:t xml:space="preserve">    assert result == {"error": "service_unavailable"}</w:t>
      </w:r>
    </w:p>
    <w:p w14:paraId="5DC05F29" w14:textId="687753A5" w:rsidR="00FA4415" w:rsidRPr="006B7FC3" w:rsidRDefault="00D115F6" w:rsidP="0065569B">
      <w:pPr>
        <w:pStyle w:val="Heading2"/>
        <w:spacing w:after="240"/>
        <w:rPr>
          <w:sz w:val="32"/>
        </w:rPr>
      </w:pPr>
      <w:bookmarkStart w:id="39" w:name="_Toc238546227"/>
      <w:r w:rsidRPr="006B7FC3">
        <w:rPr>
          <w:sz w:val="32"/>
        </w:rPr>
        <w:t>11.5</w:t>
      </w:r>
      <w:r w:rsidR="00FA4415" w:rsidRPr="006B7FC3">
        <w:rPr>
          <w:sz w:val="32"/>
        </w:rPr>
        <w:t>. Kiểm Thử Hồi Quy (Regression Tests)</w:t>
      </w:r>
      <w:bookmarkEnd w:id="39"/>
    </w:p>
    <w:p w14:paraId="380F9225" w14:textId="12BD0F2C" w:rsidR="00FA4415" w:rsidRPr="006B7FC3" w:rsidRDefault="00F65DC1" w:rsidP="0065569B">
      <w:pPr>
        <w:pStyle w:val="NormalWeb"/>
        <w:numPr>
          <w:ilvl w:val="0"/>
          <w:numId w:val="26"/>
        </w:numPr>
        <w:spacing w:before="0" w:beforeAutospacing="0" w:after="0" w:afterAutospacing="0" w:line="276" w:lineRule="auto"/>
        <w:rPr>
          <w:rFonts w:asciiTheme="minorHAnsi" w:hAnsiTheme="minorHAnsi"/>
          <w:sz w:val="28"/>
        </w:rPr>
      </w:pPr>
      <w:r>
        <w:rPr>
          <w:rFonts w:asciiTheme="minorHAnsi" w:hAnsiTheme="minorHAnsi"/>
          <w:b/>
          <w:bCs/>
          <w:sz w:val="28"/>
        </w:rPr>
        <w:t>Quy chuẩn</w:t>
      </w:r>
      <w:r w:rsidR="00FA4415" w:rsidRPr="006B7FC3">
        <w:rPr>
          <w:rFonts w:asciiTheme="minorHAnsi" w:hAnsiTheme="minorHAnsi"/>
          <w:b/>
          <w:bCs/>
          <w:sz w:val="28"/>
        </w:rPr>
        <w:t>:</w:t>
      </w:r>
      <w:r w:rsidR="00FA4415" w:rsidRPr="006B7FC3">
        <w:rPr>
          <w:rFonts w:asciiTheme="minorHAnsi" w:hAnsiTheme="minorHAnsi"/>
          <w:sz w:val="28"/>
        </w:rPr>
        <w:t xml:space="preserve"> Bất kỳ một con Bug nào xuất hiện trên môi trường Production, trước khi viết code sửa lỗi (hotfix), BẮT BUỘC phải viết một test case tái hiện chính xác con bug đó (lúc này test sẽ Fail). Sau khi sửa code, test phải Pass.</w:t>
      </w:r>
    </w:p>
    <w:p w14:paraId="48665EA5" w14:textId="3155AFBA" w:rsidR="00FA4415" w:rsidRDefault="00FA4415" w:rsidP="0065569B">
      <w:pPr>
        <w:pStyle w:val="NormalWeb"/>
        <w:numPr>
          <w:ilvl w:val="0"/>
          <w:numId w:val="26"/>
        </w:numPr>
        <w:spacing w:before="0" w:beforeAutospacing="0" w:after="0" w:afterAutospacing="0" w:line="276" w:lineRule="auto"/>
        <w:rPr>
          <w:rFonts w:asciiTheme="minorHAnsi" w:hAnsiTheme="minorHAnsi"/>
          <w:sz w:val="28"/>
        </w:rPr>
      </w:pPr>
      <w:r w:rsidRPr="006B7FC3">
        <w:rPr>
          <w:rFonts w:asciiTheme="minorHAnsi" w:hAnsiTheme="minorHAnsi"/>
          <w:b/>
          <w:bCs/>
          <w:sz w:val="28"/>
        </w:rPr>
        <w:t>Lý do:</w:t>
      </w:r>
      <w:r w:rsidRPr="006B7FC3">
        <w:rPr>
          <w:rFonts w:asciiTheme="minorHAnsi" w:hAnsiTheme="minorHAnsi"/>
          <w:sz w:val="28"/>
        </w:rPr>
        <w:t xml:space="preserve"> Tạo ra màng lưới an toàn (safety net). Đảm bảo lỗi này vĩnh viễn không bao giờ xuất hiện lại trong tương lai do các đợt refactor vô tình chạm vào.</w:t>
      </w:r>
    </w:p>
    <w:p w14:paraId="3F434FEE" w14:textId="0A0D447A" w:rsidR="00DB376B" w:rsidRDefault="00DB376B" w:rsidP="0065569B">
      <w:pPr>
        <w:pStyle w:val="Heading1"/>
        <w:rPr>
          <w:sz w:val="36"/>
        </w:rPr>
      </w:pPr>
      <w:bookmarkStart w:id="40" w:name="_Toc238546228"/>
      <w:r w:rsidRPr="00DB376B">
        <w:rPr>
          <w:sz w:val="36"/>
        </w:rPr>
        <w:t>12. ĐÓNG GÓI VÀ QUẢN LÝ DEPENDENCIES</w:t>
      </w:r>
      <w:bookmarkEnd w:id="40"/>
    </w:p>
    <w:p w14:paraId="50864ACA" w14:textId="58F6E9FA" w:rsidR="00DB376B" w:rsidRPr="00D32CC8" w:rsidRDefault="00DB376B" w:rsidP="0065569B">
      <w:pPr>
        <w:jc w:val="both"/>
        <w:rPr>
          <w:sz w:val="28"/>
        </w:rPr>
      </w:pPr>
      <w:r w:rsidRPr="00D32CC8">
        <w:rPr>
          <w:sz w:val="28"/>
        </w:rPr>
        <w:t>Các tiêu chuẩn dưới đây quy định cách thức quản lý thư viện, đóng gói mã nguồn và thiết lập môi trường nhằm đảm bảo tính nhất quán từ máy cá nhân (Local) lên đến môi trường thực thi (Production)</w:t>
      </w:r>
    </w:p>
    <w:p w14:paraId="655DC1CC" w14:textId="324B4452" w:rsidR="00DB376B" w:rsidRPr="00D32CC8" w:rsidRDefault="00A65757" w:rsidP="0065569B">
      <w:pPr>
        <w:pStyle w:val="Heading2"/>
        <w:spacing w:after="240"/>
        <w:rPr>
          <w:sz w:val="32"/>
        </w:rPr>
      </w:pPr>
      <w:bookmarkStart w:id="41" w:name="_Toc238546229"/>
      <w:r w:rsidRPr="00D32CC8">
        <w:rPr>
          <w:sz w:val="32"/>
        </w:rPr>
        <w:t>12</w:t>
      </w:r>
      <w:r w:rsidR="00DB376B" w:rsidRPr="00D32CC8">
        <w:rPr>
          <w:sz w:val="32"/>
        </w:rPr>
        <w:t>.1. Cấu hình Dự án Tập trung (pyproject.toml)</w:t>
      </w:r>
      <w:bookmarkEnd w:id="41"/>
    </w:p>
    <w:p w14:paraId="58E0A964" w14:textId="05699BB6" w:rsidR="00DB376B" w:rsidRPr="00DB376B" w:rsidRDefault="00DB376B" w:rsidP="0065569B">
      <w:pPr>
        <w:numPr>
          <w:ilvl w:val="0"/>
          <w:numId w:val="27"/>
        </w:numPr>
        <w:spacing w:after="100" w:afterAutospacing="1"/>
        <w:rPr>
          <w:rFonts w:eastAsia="Times New Roman" w:cs="Times New Roman"/>
          <w:sz w:val="28"/>
          <w:szCs w:val="24"/>
        </w:rPr>
      </w:pPr>
      <w:r w:rsidRPr="00DB376B">
        <w:rPr>
          <w:rFonts w:eastAsia="Times New Roman" w:cs="Times New Roman"/>
          <w:b/>
          <w:bCs/>
          <w:sz w:val="28"/>
          <w:szCs w:val="24"/>
        </w:rPr>
        <w:t xml:space="preserve">Nguồn tham </w:t>
      </w:r>
      <w:r w:rsidRPr="00D32CC8">
        <w:rPr>
          <w:rFonts w:eastAsia="Times New Roman" w:cs="Times New Roman"/>
          <w:b/>
          <w:bCs/>
          <w:sz w:val="28"/>
          <w:szCs w:val="24"/>
        </w:rPr>
        <w:t>chiếu</w:t>
      </w:r>
      <w:r w:rsidRPr="00DB376B">
        <w:rPr>
          <w:rFonts w:eastAsia="Times New Roman" w:cs="Times New Roman"/>
          <w:b/>
          <w:bCs/>
          <w:sz w:val="28"/>
          <w:szCs w:val="24"/>
        </w:rPr>
        <w:t>:</w:t>
      </w:r>
      <w:r w:rsidRPr="00DB376B">
        <w:rPr>
          <w:rFonts w:eastAsia="Times New Roman" w:cs="Times New Roman"/>
          <w:sz w:val="28"/>
          <w:szCs w:val="24"/>
        </w:rPr>
        <w:t xml:space="preserve"> Tiêu chuẩn PyPA (PEP 517, PEP 518, PEP 621).</w:t>
      </w:r>
    </w:p>
    <w:p w14:paraId="3DCF4BF4" w14:textId="794B5BFE" w:rsidR="00DB376B" w:rsidRPr="00DB376B" w:rsidRDefault="00DB376B" w:rsidP="0065569B">
      <w:pPr>
        <w:numPr>
          <w:ilvl w:val="0"/>
          <w:numId w:val="27"/>
        </w:numPr>
        <w:spacing w:after="100" w:afterAutospacing="1"/>
        <w:rPr>
          <w:rFonts w:eastAsia="Times New Roman" w:cs="Times New Roman"/>
          <w:sz w:val="28"/>
          <w:szCs w:val="24"/>
        </w:rPr>
      </w:pPr>
      <w:r w:rsidRPr="00D32CC8">
        <w:rPr>
          <w:rFonts w:eastAsia="Times New Roman" w:cs="Times New Roman"/>
          <w:b/>
          <w:bCs/>
          <w:sz w:val="28"/>
          <w:szCs w:val="24"/>
        </w:rPr>
        <w:t>Quy chuẩn</w:t>
      </w:r>
      <w:r w:rsidRPr="00DB376B">
        <w:rPr>
          <w:rFonts w:eastAsia="Times New Roman" w:cs="Times New Roman"/>
          <w:b/>
          <w:bCs/>
          <w:sz w:val="28"/>
          <w:szCs w:val="24"/>
        </w:rPr>
        <w:t>:</w:t>
      </w:r>
      <w:r w:rsidRPr="00DB376B">
        <w:rPr>
          <w:rFonts w:eastAsia="Times New Roman" w:cs="Times New Roman"/>
          <w:sz w:val="28"/>
          <w:szCs w:val="24"/>
        </w:rPr>
        <w:t xml:space="preserve"> Mọi dự án Python sử dụng tệp </w:t>
      </w:r>
      <w:r w:rsidRPr="00D32CC8">
        <w:rPr>
          <w:rFonts w:ascii="Courier New" w:eastAsia="Times New Roman" w:hAnsi="Courier New" w:cs="Courier New"/>
          <w:szCs w:val="20"/>
        </w:rPr>
        <w:t>pyproject.toml</w:t>
      </w:r>
      <w:r w:rsidRPr="00DB376B">
        <w:rPr>
          <w:rFonts w:eastAsia="Times New Roman" w:cs="Times New Roman"/>
          <w:sz w:val="28"/>
          <w:szCs w:val="24"/>
        </w:rPr>
        <w:t xml:space="preserve"> làm nơi duy nhất khai báo cấu hình. Bắt buộc phải định nghĩa khối </w:t>
      </w:r>
      <w:r w:rsidRPr="00D32CC8">
        <w:rPr>
          <w:rFonts w:eastAsia="Times New Roman" w:cs="Courier New"/>
          <w:szCs w:val="20"/>
        </w:rPr>
        <w:t>[build-system]</w:t>
      </w:r>
      <w:r w:rsidRPr="00DB376B">
        <w:rPr>
          <w:rFonts w:eastAsia="Times New Roman" w:cs="Times New Roman"/>
          <w:sz w:val="28"/>
          <w:szCs w:val="24"/>
        </w:rPr>
        <w:t xml:space="preserve"> để chỉ định công cụ build (như </w:t>
      </w:r>
      <w:r w:rsidRPr="00D32CC8">
        <w:rPr>
          <w:rFonts w:ascii="Courier New" w:eastAsia="Times New Roman" w:hAnsi="Courier New" w:cs="Courier New"/>
          <w:szCs w:val="20"/>
        </w:rPr>
        <w:t>hatchling</w:t>
      </w:r>
      <w:r w:rsidRPr="00DB376B">
        <w:rPr>
          <w:rFonts w:ascii="Courier New" w:eastAsia="Times New Roman" w:hAnsi="Courier New" w:cs="Courier New"/>
          <w:sz w:val="28"/>
          <w:szCs w:val="24"/>
        </w:rPr>
        <w:t xml:space="preserve">, </w:t>
      </w:r>
      <w:r w:rsidRPr="00D32CC8">
        <w:rPr>
          <w:rFonts w:ascii="Courier New" w:eastAsia="Times New Roman" w:hAnsi="Courier New" w:cs="Courier New"/>
          <w:szCs w:val="20"/>
        </w:rPr>
        <w:t>poetry-core</w:t>
      </w:r>
      <w:r w:rsidRPr="00DB376B">
        <w:rPr>
          <w:rFonts w:eastAsia="Times New Roman" w:cs="Times New Roman"/>
          <w:sz w:val="28"/>
          <w:szCs w:val="24"/>
        </w:rPr>
        <w:t xml:space="preserve">, hoặc </w:t>
      </w:r>
      <w:r w:rsidRPr="00D32CC8">
        <w:rPr>
          <w:rFonts w:ascii="Courier New" w:eastAsia="Times New Roman" w:hAnsi="Courier New" w:cs="Courier New"/>
          <w:szCs w:val="20"/>
        </w:rPr>
        <w:t>uv</w:t>
      </w:r>
      <w:r w:rsidRPr="00DB376B">
        <w:rPr>
          <w:rFonts w:eastAsia="Times New Roman" w:cs="Times New Roman"/>
          <w:sz w:val="28"/>
          <w:szCs w:val="24"/>
        </w:rPr>
        <w:t xml:space="preserve">). </w:t>
      </w:r>
      <w:r w:rsidRPr="00D32CC8">
        <w:rPr>
          <w:rFonts w:eastAsia="Times New Roman" w:cs="Times New Roman"/>
          <w:sz w:val="28"/>
          <w:szCs w:val="24"/>
        </w:rPr>
        <w:t>Nên</w:t>
      </w:r>
      <w:r w:rsidRPr="00DB376B">
        <w:rPr>
          <w:rFonts w:eastAsia="Times New Roman" w:cs="Times New Roman"/>
          <w:sz w:val="28"/>
          <w:szCs w:val="24"/>
        </w:rPr>
        <w:t xml:space="preserve"> khai báo thông tin dự án ở khối </w:t>
      </w:r>
      <w:r w:rsidRPr="00D32CC8">
        <w:rPr>
          <w:rFonts w:ascii="Courier New" w:eastAsia="Times New Roman" w:hAnsi="Courier New" w:cs="Courier New"/>
          <w:szCs w:val="20"/>
        </w:rPr>
        <w:t>[project]</w:t>
      </w:r>
      <w:r w:rsidRPr="00DB376B">
        <w:rPr>
          <w:rFonts w:ascii="Courier New" w:eastAsia="Times New Roman" w:hAnsi="Courier New" w:cs="Courier New"/>
          <w:sz w:val="28"/>
          <w:szCs w:val="24"/>
        </w:rPr>
        <w:t>.</w:t>
      </w:r>
    </w:p>
    <w:p w14:paraId="54A19553" w14:textId="275DFEA1" w:rsidR="00DB376B" w:rsidRPr="00DB376B" w:rsidRDefault="00DB376B" w:rsidP="0065569B">
      <w:pPr>
        <w:numPr>
          <w:ilvl w:val="0"/>
          <w:numId w:val="27"/>
        </w:numPr>
        <w:spacing w:after="100" w:afterAutospacing="1"/>
        <w:rPr>
          <w:rFonts w:ascii="Times New Roman" w:eastAsia="Times New Roman" w:hAnsi="Times New Roman" w:cs="Times New Roman"/>
          <w:sz w:val="28"/>
          <w:szCs w:val="24"/>
        </w:rPr>
      </w:pPr>
      <w:r w:rsidRPr="00D32CC8">
        <w:rPr>
          <w:rFonts w:eastAsia="Times New Roman" w:cs="Times New Roman"/>
          <w:b/>
          <w:bCs/>
          <w:sz w:val="28"/>
          <w:szCs w:val="24"/>
        </w:rPr>
        <w:t>Lý do</w:t>
      </w:r>
      <w:r w:rsidRPr="00DB376B">
        <w:rPr>
          <w:rFonts w:eastAsia="Times New Roman" w:cs="Times New Roman"/>
          <w:b/>
          <w:bCs/>
          <w:sz w:val="28"/>
          <w:szCs w:val="24"/>
        </w:rPr>
        <w:t>:</w:t>
      </w:r>
      <w:r w:rsidRPr="00DB376B">
        <w:rPr>
          <w:rFonts w:eastAsia="Times New Roman" w:cs="Times New Roman"/>
          <w:sz w:val="28"/>
          <w:szCs w:val="24"/>
        </w:rPr>
        <w:t xml:space="preserve"> Thay thế hoàn toàn tệp </w:t>
      </w:r>
      <w:r w:rsidRPr="00D32CC8">
        <w:rPr>
          <w:rFonts w:ascii="Courier New" w:eastAsia="Times New Roman" w:hAnsi="Courier New" w:cs="Courier New"/>
          <w:szCs w:val="20"/>
        </w:rPr>
        <w:t>setup.py</w:t>
      </w:r>
      <w:r w:rsidRPr="00DB376B">
        <w:rPr>
          <w:rFonts w:eastAsia="Times New Roman" w:cs="Times New Roman"/>
          <w:sz w:val="28"/>
          <w:szCs w:val="24"/>
        </w:rPr>
        <w:t xml:space="preserve"> (vốn tiềm ẩn rủi ro thực thi mã tùy ý khi cài đặt) và gom toàn bộ cấu hình linter, formatter, dependencies vào một tệp duy nhất.</w:t>
      </w:r>
    </w:p>
    <w:p w14:paraId="5A8B0AC1" w14:textId="521CACAC" w:rsidR="00A65757" w:rsidRPr="006B5F64" w:rsidRDefault="00A65757" w:rsidP="0065569B">
      <w:pPr>
        <w:spacing w:after="0"/>
        <w:ind w:left="360"/>
        <w:rPr>
          <w:rFonts w:ascii="Courier New" w:hAnsi="Courier New" w:cs="Courier New"/>
        </w:rPr>
      </w:pPr>
      <w:r w:rsidRPr="006B5F64">
        <w:rPr>
          <w:rFonts w:ascii="Courier New" w:hAnsi="Courier New" w:cs="Courier New"/>
        </w:rPr>
        <w:t xml:space="preserve"># TỐT </w:t>
      </w:r>
    </w:p>
    <w:p w14:paraId="232863C2" w14:textId="77777777" w:rsidR="00A65757" w:rsidRPr="006B5F64" w:rsidRDefault="00A65757" w:rsidP="0065569B">
      <w:pPr>
        <w:spacing w:after="0"/>
        <w:ind w:left="360"/>
        <w:rPr>
          <w:rFonts w:ascii="Courier New" w:hAnsi="Courier New" w:cs="Courier New"/>
        </w:rPr>
      </w:pPr>
      <w:r w:rsidRPr="006B5F64">
        <w:rPr>
          <w:rFonts w:ascii="Courier New" w:hAnsi="Courier New" w:cs="Courier New"/>
        </w:rPr>
        <w:t># Tệp pyproject.toml chuẩn mực</w:t>
      </w:r>
    </w:p>
    <w:p w14:paraId="5F87D48E" w14:textId="77777777" w:rsidR="00A65757" w:rsidRPr="006B5F64" w:rsidRDefault="00A65757" w:rsidP="0065569B">
      <w:pPr>
        <w:spacing w:after="0"/>
        <w:ind w:left="360"/>
        <w:rPr>
          <w:rFonts w:ascii="Courier New" w:hAnsi="Courier New" w:cs="Courier New"/>
        </w:rPr>
      </w:pPr>
      <w:r w:rsidRPr="006B5F64">
        <w:rPr>
          <w:rFonts w:ascii="Courier New" w:hAnsi="Courier New" w:cs="Courier New"/>
        </w:rPr>
        <w:t>[build-system]</w:t>
      </w:r>
    </w:p>
    <w:p w14:paraId="78F22592" w14:textId="2337311F" w:rsidR="00A65757" w:rsidRPr="006B5F64" w:rsidRDefault="00A65757" w:rsidP="0065569B">
      <w:pPr>
        <w:spacing w:after="0"/>
        <w:ind w:left="360"/>
        <w:rPr>
          <w:rFonts w:ascii="Courier New" w:hAnsi="Courier New" w:cs="Courier New"/>
        </w:rPr>
      </w:pPr>
      <w:r w:rsidRPr="006B5F64">
        <w:rPr>
          <w:rFonts w:ascii="Courier New" w:hAnsi="Courier New" w:cs="Courier New"/>
        </w:rPr>
        <w:lastRenderedPageBreak/>
        <w:t>requires = ["uv_build&gt;=0.12.5,&lt;0.13.0"]</w:t>
      </w:r>
    </w:p>
    <w:p w14:paraId="7C985802" w14:textId="483CE9F1" w:rsidR="00A65757" w:rsidRPr="006B5F64" w:rsidRDefault="00A65757" w:rsidP="0065569B">
      <w:pPr>
        <w:spacing w:after="0"/>
        <w:ind w:left="360"/>
        <w:rPr>
          <w:rFonts w:ascii="Courier New" w:hAnsi="Courier New" w:cs="Courier New"/>
        </w:rPr>
      </w:pPr>
      <w:r w:rsidRPr="006B5F64">
        <w:rPr>
          <w:rFonts w:ascii="Courier New" w:hAnsi="Courier New" w:cs="Courier New"/>
        </w:rPr>
        <w:t>build-backend = "uv_build"</w:t>
      </w:r>
    </w:p>
    <w:p w14:paraId="7B753C3C" w14:textId="77777777" w:rsidR="00A65757" w:rsidRPr="006B5F64" w:rsidRDefault="00A65757" w:rsidP="0065569B">
      <w:pPr>
        <w:spacing w:after="0"/>
        <w:ind w:left="360"/>
        <w:rPr>
          <w:rFonts w:ascii="Courier New" w:hAnsi="Courier New" w:cs="Courier New"/>
        </w:rPr>
      </w:pPr>
    </w:p>
    <w:p w14:paraId="5B94BF35" w14:textId="77777777" w:rsidR="00A65757" w:rsidRPr="006B5F64" w:rsidRDefault="00A65757" w:rsidP="0065569B">
      <w:pPr>
        <w:spacing w:after="0"/>
        <w:ind w:left="360"/>
        <w:rPr>
          <w:rFonts w:ascii="Courier New" w:hAnsi="Courier New" w:cs="Courier New"/>
        </w:rPr>
      </w:pPr>
      <w:r w:rsidRPr="006B5F64">
        <w:rPr>
          <w:rFonts w:ascii="Courier New" w:hAnsi="Courier New" w:cs="Courier New"/>
        </w:rPr>
        <w:t>[project]</w:t>
      </w:r>
    </w:p>
    <w:p w14:paraId="7478465E" w14:textId="77777777" w:rsidR="00A65757" w:rsidRPr="006B5F64" w:rsidRDefault="00A65757" w:rsidP="0065569B">
      <w:pPr>
        <w:spacing w:after="0"/>
        <w:ind w:left="360"/>
        <w:rPr>
          <w:rFonts w:ascii="Courier New" w:hAnsi="Courier New" w:cs="Courier New"/>
        </w:rPr>
      </w:pPr>
      <w:r w:rsidRPr="006B5F64">
        <w:rPr>
          <w:rFonts w:ascii="Courier New" w:hAnsi="Courier New" w:cs="Courier New"/>
        </w:rPr>
        <w:t>name = "my_awesome_app"</w:t>
      </w:r>
    </w:p>
    <w:p w14:paraId="4530767D" w14:textId="77777777" w:rsidR="00A65757" w:rsidRPr="006B5F64" w:rsidRDefault="00A65757" w:rsidP="0065569B">
      <w:pPr>
        <w:spacing w:after="0"/>
        <w:ind w:left="360"/>
        <w:rPr>
          <w:rFonts w:ascii="Courier New" w:hAnsi="Courier New" w:cs="Courier New"/>
        </w:rPr>
      </w:pPr>
      <w:r w:rsidRPr="006B5F64">
        <w:rPr>
          <w:rFonts w:ascii="Courier New" w:hAnsi="Courier New" w:cs="Courier New"/>
        </w:rPr>
        <w:t>version = "1.0.0"</w:t>
      </w:r>
    </w:p>
    <w:p w14:paraId="4A80D64E" w14:textId="77777777" w:rsidR="00A65757" w:rsidRPr="006B5F64" w:rsidRDefault="00A65757" w:rsidP="0065569B">
      <w:pPr>
        <w:spacing w:after="0"/>
        <w:ind w:left="360"/>
        <w:rPr>
          <w:rFonts w:ascii="Courier New" w:hAnsi="Courier New" w:cs="Courier New"/>
        </w:rPr>
      </w:pPr>
      <w:r w:rsidRPr="006B5F64">
        <w:rPr>
          <w:rFonts w:ascii="Courier New" w:hAnsi="Courier New" w:cs="Courier New"/>
        </w:rPr>
        <w:t>dependencies = [</w:t>
      </w:r>
    </w:p>
    <w:p w14:paraId="28194C63" w14:textId="368E7980" w:rsidR="00A65757" w:rsidRPr="006B5F64" w:rsidRDefault="00A65757" w:rsidP="0065569B">
      <w:pPr>
        <w:spacing w:after="0"/>
        <w:ind w:left="360"/>
        <w:rPr>
          <w:rFonts w:ascii="Courier New" w:hAnsi="Courier New" w:cs="Courier New"/>
        </w:rPr>
      </w:pPr>
      <w:r w:rsidRPr="006B5F64">
        <w:rPr>
          <w:rFonts w:ascii="Courier New" w:hAnsi="Courier New" w:cs="Courier New"/>
        </w:rPr>
        <w:t xml:space="preserve">    "fastapi&gt;=0.1.1", </w:t>
      </w:r>
    </w:p>
    <w:p w14:paraId="38059C22" w14:textId="3D46C781" w:rsidR="00A65757" w:rsidRPr="006B5F64" w:rsidRDefault="00A65757" w:rsidP="0065569B">
      <w:pPr>
        <w:spacing w:after="0"/>
        <w:ind w:left="360"/>
        <w:rPr>
          <w:rFonts w:ascii="Courier New" w:hAnsi="Courier New" w:cs="Courier New"/>
        </w:rPr>
      </w:pPr>
      <w:r w:rsidRPr="006B5F64">
        <w:rPr>
          <w:rFonts w:ascii="Courier New" w:hAnsi="Courier New" w:cs="Courier New"/>
        </w:rPr>
        <w:t xml:space="preserve">    "numpy&gt;=2.2.3",</w:t>
      </w:r>
    </w:p>
    <w:p w14:paraId="6F3E7A71" w14:textId="3FE4650E" w:rsidR="00A65757" w:rsidRPr="006B5F64" w:rsidRDefault="00A65757" w:rsidP="0065569B">
      <w:pPr>
        <w:spacing w:after="0"/>
        <w:ind w:left="360"/>
        <w:rPr>
          <w:rFonts w:ascii="Courier New" w:hAnsi="Courier New" w:cs="Courier New"/>
        </w:rPr>
      </w:pPr>
      <w:r w:rsidRPr="006B5F64">
        <w:rPr>
          <w:rFonts w:ascii="Courier New" w:hAnsi="Courier New" w:cs="Courier New"/>
        </w:rPr>
        <w:t>]</w:t>
      </w:r>
    </w:p>
    <w:p w14:paraId="4AEC2382" w14:textId="77777777" w:rsidR="00A65757" w:rsidRPr="006B5F64" w:rsidRDefault="00A65757" w:rsidP="0065569B">
      <w:pPr>
        <w:spacing w:after="0"/>
        <w:ind w:left="360"/>
        <w:rPr>
          <w:rFonts w:ascii="Courier New" w:hAnsi="Courier New" w:cs="Courier New"/>
        </w:rPr>
      </w:pPr>
    </w:p>
    <w:p w14:paraId="601AFFC7" w14:textId="31192072" w:rsidR="00A65757" w:rsidRPr="006B5F64" w:rsidRDefault="00A65757" w:rsidP="0065569B">
      <w:pPr>
        <w:spacing w:after="0"/>
        <w:ind w:left="360"/>
        <w:rPr>
          <w:rFonts w:ascii="Courier New" w:hAnsi="Courier New" w:cs="Courier New"/>
        </w:rPr>
      </w:pPr>
      <w:r w:rsidRPr="006B5F64">
        <w:rPr>
          <w:rFonts w:ascii="Courier New" w:hAnsi="Courier New" w:cs="Courier New"/>
        </w:rPr>
        <w:t xml:space="preserve"># CHƯA TỐT </w:t>
      </w:r>
    </w:p>
    <w:p w14:paraId="06D34F10" w14:textId="77777777" w:rsidR="00A65757" w:rsidRPr="006B5F64" w:rsidRDefault="00A65757" w:rsidP="0065569B">
      <w:pPr>
        <w:spacing w:after="0"/>
        <w:ind w:left="360"/>
        <w:rPr>
          <w:rFonts w:ascii="Courier New" w:hAnsi="Courier New" w:cs="Courier New"/>
        </w:rPr>
      </w:pPr>
      <w:r w:rsidRPr="006B5F64">
        <w:rPr>
          <w:rFonts w:ascii="Courier New" w:hAnsi="Courier New" w:cs="Courier New"/>
        </w:rPr>
        <w:t># Sử dụng setup.py kiểu cũ (Legacy) để cấu hình dự án</w:t>
      </w:r>
    </w:p>
    <w:p w14:paraId="738CBD26" w14:textId="77777777" w:rsidR="00A65757" w:rsidRPr="006B5F64" w:rsidRDefault="00A65757" w:rsidP="0065569B">
      <w:pPr>
        <w:spacing w:after="0"/>
        <w:ind w:left="360"/>
        <w:rPr>
          <w:rFonts w:ascii="Courier New" w:hAnsi="Courier New" w:cs="Courier New"/>
        </w:rPr>
      </w:pPr>
      <w:r w:rsidRPr="006B5F64">
        <w:rPr>
          <w:rFonts w:ascii="Courier New" w:hAnsi="Courier New" w:cs="Courier New"/>
        </w:rPr>
        <w:t>from setuptools import setup</w:t>
      </w:r>
    </w:p>
    <w:p w14:paraId="139CBAE4" w14:textId="70BB1169" w:rsidR="00A65757" w:rsidRPr="006B5F64" w:rsidRDefault="00A65757" w:rsidP="0065569B">
      <w:pPr>
        <w:spacing w:after="0"/>
        <w:ind w:left="360"/>
        <w:rPr>
          <w:rFonts w:ascii="Courier New" w:hAnsi="Courier New" w:cs="Courier New"/>
          <w:sz w:val="24"/>
        </w:rPr>
      </w:pPr>
      <w:r w:rsidRPr="006B5F64">
        <w:rPr>
          <w:rFonts w:ascii="Courier New" w:hAnsi="Courier New" w:cs="Courier New"/>
        </w:rPr>
        <w:t>setup(name='my_awesome_app', version='1.0.0', install_requires=['fastapi', 'numpy'])</w:t>
      </w:r>
    </w:p>
    <w:p w14:paraId="41E5C901" w14:textId="7C06EF8F" w:rsidR="00A65757" w:rsidRPr="006B5F64" w:rsidRDefault="00A65757" w:rsidP="0065569B">
      <w:pPr>
        <w:pStyle w:val="Heading2"/>
        <w:rPr>
          <w:sz w:val="32"/>
        </w:rPr>
      </w:pPr>
      <w:bookmarkStart w:id="42" w:name="_Toc238546230"/>
      <w:r w:rsidRPr="006B5F64">
        <w:rPr>
          <w:sz w:val="32"/>
        </w:rPr>
        <w:t>12.2. Cấu trúc thư mục "src layout" (Project Layout)</w:t>
      </w:r>
      <w:bookmarkEnd w:id="42"/>
    </w:p>
    <w:p w14:paraId="275D06B4" w14:textId="1D55E784" w:rsidR="00A65757" w:rsidRPr="00A65757" w:rsidRDefault="0008209D" w:rsidP="0065569B">
      <w:pPr>
        <w:numPr>
          <w:ilvl w:val="0"/>
          <w:numId w:val="28"/>
        </w:numPr>
        <w:spacing w:before="100" w:beforeAutospacing="1" w:after="100" w:afterAutospacing="1"/>
        <w:rPr>
          <w:rFonts w:eastAsia="Times New Roman" w:cs="Times New Roman"/>
          <w:sz w:val="28"/>
          <w:szCs w:val="24"/>
        </w:rPr>
      </w:pPr>
      <w:r w:rsidRPr="006B5F64">
        <w:rPr>
          <w:rFonts w:eastAsia="Times New Roman" w:cs="Times New Roman"/>
          <w:b/>
          <w:bCs/>
          <w:sz w:val="28"/>
          <w:szCs w:val="24"/>
        </w:rPr>
        <w:t>Nguồn tham chiếu</w:t>
      </w:r>
      <w:r w:rsidR="00A65757" w:rsidRPr="00A65757">
        <w:rPr>
          <w:rFonts w:eastAsia="Times New Roman" w:cs="Times New Roman"/>
          <w:b/>
          <w:bCs/>
          <w:sz w:val="28"/>
          <w:szCs w:val="24"/>
        </w:rPr>
        <w:t>:</w:t>
      </w:r>
      <w:r w:rsidR="00A65757" w:rsidRPr="00A65757">
        <w:rPr>
          <w:rFonts w:eastAsia="Times New Roman" w:cs="Times New Roman"/>
          <w:sz w:val="28"/>
          <w:szCs w:val="24"/>
        </w:rPr>
        <w:t xml:space="preserve"> Khuyến nghị của PyPA + Chính sách đội ngũ.</w:t>
      </w:r>
    </w:p>
    <w:p w14:paraId="36D6EAFA" w14:textId="4D866256" w:rsidR="00A65757" w:rsidRPr="00A65757" w:rsidRDefault="0008209D" w:rsidP="0065569B">
      <w:pPr>
        <w:numPr>
          <w:ilvl w:val="0"/>
          <w:numId w:val="28"/>
        </w:numPr>
        <w:spacing w:before="100" w:beforeAutospacing="1" w:after="100" w:afterAutospacing="1"/>
        <w:rPr>
          <w:rFonts w:eastAsia="Times New Roman" w:cs="Times New Roman"/>
          <w:sz w:val="28"/>
          <w:szCs w:val="24"/>
        </w:rPr>
      </w:pPr>
      <w:r w:rsidRPr="006B5F64">
        <w:rPr>
          <w:rFonts w:eastAsia="Times New Roman" w:cs="Times New Roman"/>
          <w:b/>
          <w:bCs/>
          <w:sz w:val="28"/>
          <w:szCs w:val="24"/>
        </w:rPr>
        <w:t>Quy chuẩn</w:t>
      </w:r>
      <w:r w:rsidR="00A65757" w:rsidRPr="00A65757">
        <w:rPr>
          <w:rFonts w:eastAsia="Times New Roman" w:cs="Times New Roman"/>
          <w:b/>
          <w:bCs/>
          <w:sz w:val="28"/>
          <w:szCs w:val="24"/>
        </w:rPr>
        <w:t>:</w:t>
      </w:r>
      <w:r w:rsidR="00A65757" w:rsidRPr="00A65757">
        <w:rPr>
          <w:rFonts w:eastAsia="Times New Roman" w:cs="Times New Roman"/>
          <w:sz w:val="28"/>
          <w:szCs w:val="24"/>
        </w:rPr>
        <w:t xml:space="preserve"> NÊN sử dụng cấu </w:t>
      </w:r>
      <w:r w:rsidR="00A65757" w:rsidRPr="00A65757">
        <w:rPr>
          <w:rFonts w:eastAsia="Times New Roman" w:cs="Times New Roman"/>
          <w:sz w:val="28"/>
          <w:szCs w:val="28"/>
        </w:rPr>
        <w:t xml:space="preserve">trúc </w:t>
      </w:r>
      <w:r w:rsidR="00A65757" w:rsidRPr="006B5F64">
        <w:rPr>
          <w:rFonts w:ascii="Courier New" w:eastAsia="Times New Roman" w:hAnsi="Courier New" w:cs="Courier New"/>
          <w:sz w:val="24"/>
          <w:szCs w:val="28"/>
        </w:rPr>
        <w:t>src</w:t>
      </w:r>
      <w:r w:rsidR="00A65757" w:rsidRPr="00A65757">
        <w:rPr>
          <w:rFonts w:eastAsia="Times New Roman" w:cs="Times New Roman"/>
          <w:sz w:val="24"/>
          <w:szCs w:val="24"/>
        </w:rPr>
        <w:t xml:space="preserve"> </w:t>
      </w:r>
      <w:r w:rsidR="00A65757" w:rsidRPr="00A65757">
        <w:rPr>
          <w:rFonts w:eastAsia="Times New Roman" w:cs="Times New Roman"/>
          <w:sz w:val="28"/>
          <w:szCs w:val="24"/>
        </w:rPr>
        <w:t>layout cho mã nguồn dự án, trừ khi có lý do đặc biệt được ghi chú rõ ràng.</w:t>
      </w:r>
    </w:p>
    <w:p w14:paraId="6E014C83" w14:textId="37776684" w:rsidR="00A65757" w:rsidRDefault="00A65757" w:rsidP="0065569B">
      <w:pPr>
        <w:numPr>
          <w:ilvl w:val="0"/>
          <w:numId w:val="28"/>
        </w:numPr>
        <w:spacing w:before="100" w:beforeAutospacing="1" w:after="100" w:afterAutospacing="1"/>
        <w:rPr>
          <w:rFonts w:ascii="Times New Roman" w:eastAsia="Times New Roman" w:hAnsi="Times New Roman" w:cs="Times New Roman"/>
          <w:sz w:val="24"/>
          <w:szCs w:val="24"/>
        </w:rPr>
      </w:pPr>
      <w:r w:rsidRPr="00A65757">
        <w:rPr>
          <w:rFonts w:eastAsia="Times New Roman" w:cs="Times New Roman"/>
          <w:b/>
          <w:bCs/>
          <w:sz w:val="28"/>
          <w:szCs w:val="24"/>
        </w:rPr>
        <w:t>Lý do:</w:t>
      </w:r>
      <w:r w:rsidRPr="00A65757">
        <w:rPr>
          <w:rFonts w:eastAsia="Times New Roman" w:cs="Times New Roman"/>
          <w:sz w:val="28"/>
          <w:szCs w:val="24"/>
        </w:rPr>
        <w:t xml:space="preserve"> Đặt mã nguồn vào thư mục </w:t>
      </w:r>
      <w:r w:rsidRPr="006B5F64">
        <w:rPr>
          <w:rFonts w:ascii="Courier New" w:eastAsia="Times New Roman" w:hAnsi="Courier New" w:cs="Courier New"/>
          <w:sz w:val="24"/>
          <w:szCs w:val="20"/>
        </w:rPr>
        <w:t>src/</w:t>
      </w:r>
      <w:r w:rsidRPr="00A65757">
        <w:rPr>
          <w:rFonts w:eastAsia="Times New Roman" w:cs="Times New Roman"/>
          <w:sz w:val="28"/>
          <w:szCs w:val="24"/>
        </w:rPr>
        <w:t xml:space="preserve"> giúp ngăn chặn việc Python vô tình import nhầm mã nguồn nội bộ (local source) thay vì import gói đã được cài đặt đúng chuẩn trong môi trường ảo khi chạy Unit Test</w:t>
      </w:r>
      <w:r w:rsidRPr="00A65757">
        <w:rPr>
          <w:rFonts w:ascii="Times New Roman" w:eastAsia="Times New Roman" w:hAnsi="Times New Roman" w:cs="Times New Roman"/>
          <w:sz w:val="24"/>
          <w:szCs w:val="24"/>
        </w:rPr>
        <w:t>.</w:t>
      </w:r>
    </w:p>
    <w:p w14:paraId="5A76FB25" w14:textId="59BD5094"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 TỐT (src layout)</w:t>
      </w:r>
    </w:p>
    <w:p w14:paraId="218DA178" w14:textId="77777777"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project_root/</w:t>
      </w:r>
    </w:p>
    <w:p w14:paraId="51784911" w14:textId="77777777"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 pyproject.toml</w:t>
      </w:r>
    </w:p>
    <w:p w14:paraId="0E97EE2A" w14:textId="77777777"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 uv.lock</w:t>
      </w:r>
    </w:p>
    <w:p w14:paraId="759884B1" w14:textId="77777777"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 src/                 &lt;-- Thư mục gốc chứa code</w:t>
      </w:r>
    </w:p>
    <w:p w14:paraId="7727666B" w14:textId="77777777"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 xml:space="preserve">    └── my_app/</w:t>
      </w:r>
    </w:p>
    <w:p w14:paraId="3D911B45" w14:textId="77777777"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 xml:space="preserve">        ├── __init__.py</w:t>
      </w:r>
    </w:p>
    <w:p w14:paraId="02CFFE69" w14:textId="77777777"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 xml:space="preserve">        └── main.py</w:t>
      </w:r>
    </w:p>
    <w:p w14:paraId="005FBB8B" w14:textId="77777777" w:rsidR="0008209D" w:rsidRPr="006B5F64" w:rsidRDefault="0008209D" w:rsidP="0065569B">
      <w:pPr>
        <w:spacing w:after="0"/>
        <w:ind w:left="360"/>
        <w:rPr>
          <w:rFonts w:ascii="Courier New" w:eastAsia="Times New Roman" w:hAnsi="Courier New" w:cs="Courier New"/>
          <w:szCs w:val="24"/>
        </w:rPr>
      </w:pPr>
    </w:p>
    <w:p w14:paraId="73AA7C37" w14:textId="185FE485"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 CHƯA TỐT (flat layout)</w:t>
      </w:r>
    </w:p>
    <w:p w14:paraId="6E6C4E12" w14:textId="77777777"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project_root/</w:t>
      </w:r>
    </w:p>
    <w:p w14:paraId="4BFC018C" w14:textId="77777777"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 pyproject.toml</w:t>
      </w:r>
    </w:p>
    <w:p w14:paraId="1DD43F30" w14:textId="77777777"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 my_app/              &lt;-- Code nằm rải rác cùng cấp với file cấu hình</w:t>
      </w:r>
    </w:p>
    <w:p w14:paraId="7288DA6B" w14:textId="77777777" w:rsidR="0008209D" w:rsidRPr="006B5F64" w:rsidRDefault="0008209D" w:rsidP="0065569B">
      <w:pPr>
        <w:spacing w:after="0"/>
        <w:ind w:left="360"/>
        <w:rPr>
          <w:rFonts w:ascii="Courier New" w:eastAsia="Times New Roman" w:hAnsi="Courier New" w:cs="Courier New"/>
          <w:szCs w:val="24"/>
        </w:rPr>
      </w:pPr>
      <w:r w:rsidRPr="006B5F64">
        <w:rPr>
          <w:rFonts w:ascii="Courier New" w:eastAsia="Times New Roman" w:hAnsi="Courier New" w:cs="Courier New"/>
          <w:szCs w:val="24"/>
        </w:rPr>
        <w:t>│   ├── __init__.py</w:t>
      </w:r>
    </w:p>
    <w:p w14:paraId="556CC43A" w14:textId="028CF35D" w:rsidR="00A65757" w:rsidRPr="006B5F64" w:rsidRDefault="0008209D" w:rsidP="0065569B">
      <w:pPr>
        <w:spacing w:after="0"/>
        <w:ind w:left="360"/>
        <w:rPr>
          <w:rFonts w:ascii="Courier New" w:eastAsia="Times New Roman" w:hAnsi="Courier New" w:cs="Courier New"/>
          <w:sz w:val="20"/>
          <w:szCs w:val="24"/>
        </w:rPr>
      </w:pPr>
      <w:r w:rsidRPr="006B5F64">
        <w:rPr>
          <w:rFonts w:ascii="Courier New" w:eastAsia="Times New Roman" w:hAnsi="Courier New" w:cs="Courier New"/>
          <w:szCs w:val="24"/>
        </w:rPr>
        <w:t>│   └── main.py</w:t>
      </w:r>
    </w:p>
    <w:p w14:paraId="016F9C83" w14:textId="601556E0" w:rsidR="0008209D" w:rsidRPr="006B5F64" w:rsidRDefault="0008209D" w:rsidP="0065569B">
      <w:pPr>
        <w:pStyle w:val="Heading2"/>
        <w:rPr>
          <w:sz w:val="32"/>
        </w:rPr>
      </w:pPr>
      <w:bookmarkStart w:id="43" w:name="_Toc238546231"/>
      <w:r w:rsidRPr="006B5F64">
        <w:rPr>
          <w:sz w:val="32"/>
        </w:rPr>
        <w:lastRenderedPageBreak/>
        <w:t xml:space="preserve">12.3. Môi trường Ảo &amp; Phân nhóm </w:t>
      </w:r>
      <w:r w:rsidR="006B5F64">
        <w:rPr>
          <w:sz w:val="32"/>
        </w:rPr>
        <w:t>Dependencies</w:t>
      </w:r>
      <w:bookmarkEnd w:id="43"/>
    </w:p>
    <w:p w14:paraId="31D3FDD8" w14:textId="5ACAB53F" w:rsidR="0008209D" w:rsidRPr="0008209D" w:rsidRDefault="0008209D" w:rsidP="0065569B">
      <w:pPr>
        <w:numPr>
          <w:ilvl w:val="0"/>
          <w:numId w:val="29"/>
        </w:numPr>
        <w:spacing w:before="100" w:beforeAutospacing="1" w:after="100" w:afterAutospacing="1"/>
        <w:rPr>
          <w:rFonts w:eastAsia="Times New Roman" w:cs="Times New Roman"/>
          <w:sz w:val="28"/>
          <w:szCs w:val="24"/>
        </w:rPr>
      </w:pPr>
      <w:r w:rsidRPr="006B5F64">
        <w:rPr>
          <w:rFonts w:eastAsia="Times New Roman" w:cs="Times New Roman"/>
          <w:b/>
          <w:bCs/>
          <w:sz w:val="28"/>
          <w:szCs w:val="24"/>
        </w:rPr>
        <w:t>Nguồn tham chiếu</w:t>
      </w:r>
      <w:r w:rsidRPr="0008209D">
        <w:rPr>
          <w:rFonts w:eastAsia="Times New Roman" w:cs="Times New Roman"/>
          <w:b/>
          <w:bCs/>
          <w:sz w:val="28"/>
          <w:szCs w:val="24"/>
        </w:rPr>
        <w:t>:</w:t>
      </w:r>
      <w:r w:rsidRPr="0008209D">
        <w:rPr>
          <w:rFonts w:eastAsia="Times New Roman" w:cs="Times New Roman"/>
          <w:sz w:val="28"/>
          <w:szCs w:val="24"/>
        </w:rPr>
        <w:t xml:space="preserve"> PEP 735 (Dependency Groups).</w:t>
      </w:r>
    </w:p>
    <w:p w14:paraId="2CBE2069" w14:textId="56EE5ADA" w:rsidR="0008209D" w:rsidRPr="0008209D" w:rsidRDefault="0008209D" w:rsidP="0065569B">
      <w:pPr>
        <w:numPr>
          <w:ilvl w:val="0"/>
          <w:numId w:val="29"/>
        </w:numPr>
        <w:spacing w:before="100" w:beforeAutospacing="1" w:after="100" w:afterAutospacing="1"/>
        <w:rPr>
          <w:rFonts w:eastAsia="Times New Roman" w:cs="Times New Roman"/>
          <w:sz w:val="28"/>
          <w:szCs w:val="24"/>
        </w:rPr>
      </w:pPr>
      <w:r w:rsidRPr="006B5F64">
        <w:rPr>
          <w:rFonts w:eastAsia="Times New Roman" w:cs="Times New Roman"/>
          <w:b/>
          <w:bCs/>
          <w:sz w:val="28"/>
          <w:szCs w:val="24"/>
        </w:rPr>
        <w:t>Quy chuẩn</w:t>
      </w:r>
      <w:r w:rsidRPr="0008209D">
        <w:rPr>
          <w:rFonts w:eastAsia="Times New Roman" w:cs="Times New Roman"/>
          <w:b/>
          <w:bCs/>
          <w:sz w:val="28"/>
          <w:szCs w:val="24"/>
        </w:rPr>
        <w:t>:</w:t>
      </w:r>
    </w:p>
    <w:p w14:paraId="14EE326D" w14:textId="56A97250" w:rsidR="0008209D" w:rsidRPr="0008209D" w:rsidRDefault="0008209D" w:rsidP="0065569B">
      <w:pPr>
        <w:numPr>
          <w:ilvl w:val="1"/>
          <w:numId w:val="29"/>
        </w:numPr>
        <w:spacing w:before="100" w:beforeAutospacing="1" w:after="100" w:afterAutospacing="1"/>
        <w:rPr>
          <w:rFonts w:eastAsia="Times New Roman" w:cs="Times New Roman"/>
          <w:sz w:val="28"/>
          <w:szCs w:val="24"/>
        </w:rPr>
      </w:pPr>
      <w:r w:rsidRPr="0008209D">
        <w:rPr>
          <w:rFonts w:eastAsia="Times New Roman" w:cs="Times New Roman"/>
          <w:sz w:val="28"/>
          <w:szCs w:val="24"/>
        </w:rPr>
        <w:t xml:space="preserve">Quá trình phát triển và thực thi phải cô lập hoàn toàn (Virtual Environments). </w:t>
      </w:r>
      <w:r w:rsidRPr="006B5F64">
        <w:rPr>
          <w:rFonts w:eastAsia="Times New Roman" w:cs="Times New Roman"/>
          <w:sz w:val="28"/>
          <w:szCs w:val="24"/>
        </w:rPr>
        <w:t>K</w:t>
      </w:r>
      <w:r w:rsidRPr="0008209D">
        <w:rPr>
          <w:rFonts w:eastAsia="Times New Roman" w:cs="Times New Roman"/>
          <w:sz w:val="28"/>
          <w:szCs w:val="24"/>
        </w:rPr>
        <w:t>hông cài thư viện vào Python Global của hệ điều hành.</w:t>
      </w:r>
    </w:p>
    <w:p w14:paraId="11114C5D" w14:textId="349434BA" w:rsidR="0008209D" w:rsidRPr="0008209D" w:rsidRDefault="0008209D" w:rsidP="0065569B">
      <w:pPr>
        <w:numPr>
          <w:ilvl w:val="1"/>
          <w:numId w:val="29"/>
        </w:numPr>
        <w:spacing w:before="100" w:beforeAutospacing="1" w:after="100" w:afterAutospacing="1"/>
        <w:rPr>
          <w:rFonts w:eastAsia="Times New Roman" w:cs="Times New Roman"/>
          <w:sz w:val="28"/>
          <w:szCs w:val="24"/>
        </w:rPr>
      </w:pPr>
      <w:r w:rsidRPr="006B5F64">
        <w:rPr>
          <w:rFonts w:eastAsia="Times New Roman" w:cs="Times New Roman"/>
          <w:sz w:val="28"/>
          <w:szCs w:val="24"/>
        </w:rPr>
        <w:t>T</w:t>
      </w:r>
      <w:r w:rsidRPr="0008209D">
        <w:rPr>
          <w:rFonts w:eastAsia="Times New Roman" w:cs="Times New Roman"/>
          <w:sz w:val="28"/>
          <w:szCs w:val="24"/>
        </w:rPr>
        <w:t xml:space="preserve">ách biệt rõ ràng các thư viện chỉ dùng cho lúc lập trình (Development-only như </w:t>
      </w:r>
      <w:r w:rsidRPr="006B5F64">
        <w:rPr>
          <w:rFonts w:eastAsia="Times New Roman" w:cs="Courier New"/>
          <w:sz w:val="24"/>
          <w:szCs w:val="20"/>
        </w:rPr>
        <w:t>pytest</w:t>
      </w:r>
      <w:r w:rsidRPr="0008209D">
        <w:rPr>
          <w:rFonts w:eastAsia="Times New Roman" w:cs="Times New Roman"/>
          <w:sz w:val="32"/>
          <w:szCs w:val="24"/>
        </w:rPr>
        <w:t xml:space="preserve">, </w:t>
      </w:r>
      <w:r w:rsidRPr="006B5F64">
        <w:rPr>
          <w:rFonts w:eastAsia="Times New Roman" w:cs="Courier New"/>
          <w:sz w:val="24"/>
          <w:szCs w:val="20"/>
        </w:rPr>
        <w:t>ruff</w:t>
      </w:r>
      <w:r w:rsidRPr="0008209D">
        <w:rPr>
          <w:rFonts w:eastAsia="Times New Roman" w:cs="Times New Roman"/>
          <w:sz w:val="28"/>
          <w:szCs w:val="24"/>
        </w:rPr>
        <w:t xml:space="preserve">) với thư viện bắt buộc để chạy ứng dụng (Runtime như </w:t>
      </w:r>
      <w:r w:rsidRPr="006B5F64">
        <w:rPr>
          <w:rFonts w:eastAsia="Times New Roman" w:cs="Courier New"/>
          <w:sz w:val="24"/>
          <w:szCs w:val="20"/>
        </w:rPr>
        <w:t>fastapi</w:t>
      </w:r>
      <w:r w:rsidRPr="0008209D">
        <w:rPr>
          <w:rFonts w:eastAsia="Times New Roman" w:cs="Times New Roman"/>
          <w:sz w:val="32"/>
          <w:szCs w:val="24"/>
        </w:rPr>
        <w:t xml:space="preserve">, </w:t>
      </w:r>
      <w:r w:rsidRPr="006B5F64">
        <w:rPr>
          <w:rFonts w:eastAsia="Times New Roman" w:cs="Courier New"/>
          <w:sz w:val="24"/>
          <w:szCs w:val="20"/>
        </w:rPr>
        <w:t>pydantic</w:t>
      </w:r>
      <w:r w:rsidRPr="0008209D">
        <w:rPr>
          <w:rFonts w:eastAsia="Times New Roman" w:cs="Times New Roman"/>
          <w:sz w:val="28"/>
          <w:szCs w:val="24"/>
        </w:rPr>
        <w:t>).</w:t>
      </w:r>
    </w:p>
    <w:p w14:paraId="5FAB55ED" w14:textId="11FAB094" w:rsidR="0008209D" w:rsidRPr="006B5F64" w:rsidRDefault="0008209D" w:rsidP="0065569B">
      <w:pPr>
        <w:numPr>
          <w:ilvl w:val="0"/>
          <w:numId w:val="29"/>
        </w:numPr>
        <w:spacing w:before="100" w:beforeAutospacing="1" w:after="100" w:afterAutospacing="1"/>
        <w:rPr>
          <w:rFonts w:eastAsia="Times New Roman" w:cs="Times New Roman"/>
          <w:sz w:val="28"/>
          <w:szCs w:val="24"/>
        </w:rPr>
      </w:pPr>
      <w:r w:rsidRPr="0008209D">
        <w:rPr>
          <w:rFonts w:eastAsia="Times New Roman" w:cs="Times New Roman"/>
          <w:b/>
          <w:bCs/>
          <w:sz w:val="28"/>
          <w:szCs w:val="24"/>
        </w:rPr>
        <w:t>Lý do:</w:t>
      </w:r>
      <w:r w:rsidRPr="006B5F64">
        <w:rPr>
          <w:rFonts w:eastAsia="Times New Roman" w:cs="Times New Roman"/>
          <w:sz w:val="28"/>
          <w:szCs w:val="24"/>
        </w:rPr>
        <w:t xml:space="preserve"> Giảm kích thước </w:t>
      </w:r>
      <w:r w:rsidRPr="0008209D">
        <w:rPr>
          <w:rFonts w:eastAsia="Times New Roman" w:cs="Times New Roman"/>
          <w:sz w:val="28"/>
          <w:szCs w:val="24"/>
        </w:rPr>
        <w:t>Docker image khi d</w:t>
      </w:r>
      <w:r w:rsidRPr="006B5F64">
        <w:rPr>
          <w:rFonts w:eastAsia="Times New Roman" w:cs="Times New Roman"/>
          <w:sz w:val="28"/>
          <w:szCs w:val="24"/>
        </w:rPr>
        <w:t xml:space="preserve">eploy lên Production và giản khả năng </w:t>
      </w:r>
      <w:r w:rsidRPr="0008209D">
        <w:rPr>
          <w:rFonts w:eastAsia="Times New Roman" w:cs="Times New Roman"/>
          <w:sz w:val="28"/>
          <w:szCs w:val="24"/>
        </w:rPr>
        <w:t xml:space="preserve">tấn công bảo mật (ví dụ: không mang </w:t>
      </w:r>
      <w:r w:rsidRPr="006B5F64">
        <w:rPr>
          <w:rFonts w:eastAsia="Times New Roman" w:cs="Courier New"/>
          <w:sz w:val="24"/>
          <w:szCs w:val="20"/>
        </w:rPr>
        <w:t>pytest</w:t>
      </w:r>
      <w:r w:rsidRPr="0008209D">
        <w:rPr>
          <w:rFonts w:eastAsia="Times New Roman" w:cs="Times New Roman"/>
          <w:sz w:val="28"/>
          <w:szCs w:val="24"/>
        </w:rPr>
        <w:t xml:space="preserve"> hay </w:t>
      </w:r>
      <w:r w:rsidRPr="006B5F64">
        <w:rPr>
          <w:rFonts w:eastAsia="Times New Roman" w:cs="Courier New"/>
          <w:sz w:val="24"/>
          <w:szCs w:val="20"/>
        </w:rPr>
        <w:t>mypy</w:t>
      </w:r>
      <w:r w:rsidRPr="0008209D">
        <w:rPr>
          <w:rFonts w:eastAsia="Times New Roman" w:cs="Times New Roman"/>
          <w:sz w:val="28"/>
          <w:szCs w:val="24"/>
        </w:rPr>
        <w:t xml:space="preserve"> lên server Production)</w:t>
      </w:r>
    </w:p>
    <w:p w14:paraId="5A4FE58F" w14:textId="51427E11" w:rsidR="0008209D" w:rsidRPr="0008209D" w:rsidRDefault="0008209D" w:rsidP="0065569B">
      <w:pPr>
        <w:spacing w:after="0"/>
        <w:ind w:left="360"/>
        <w:rPr>
          <w:rFonts w:ascii="Courier New" w:eastAsia="Times New Roman" w:hAnsi="Courier New" w:cs="Courier New"/>
          <w:szCs w:val="24"/>
        </w:rPr>
      </w:pPr>
      <w:r w:rsidRPr="0008209D">
        <w:rPr>
          <w:rFonts w:ascii="Courier New" w:eastAsia="Times New Roman" w:hAnsi="Courier New" w:cs="Courier New"/>
          <w:szCs w:val="24"/>
        </w:rPr>
        <w:t># TỐT (Tách biệt môi trường)</w:t>
      </w:r>
    </w:p>
    <w:p w14:paraId="46268AB2" w14:textId="77777777" w:rsidR="0008209D" w:rsidRPr="0008209D" w:rsidRDefault="0008209D" w:rsidP="0065569B">
      <w:pPr>
        <w:spacing w:after="0"/>
        <w:ind w:left="360"/>
        <w:rPr>
          <w:rFonts w:ascii="Courier New" w:eastAsia="Times New Roman" w:hAnsi="Courier New" w:cs="Courier New"/>
          <w:szCs w:val="24"/>
        </w:rPr>
      </w:pPr>
      <w:r w:rsidRPr="0008209D">
        <w:rPr>
          <w:rFonts w:ascii="Courier New" w:eastAsia="Times New Roman" w:hAnsi="Courier New" w:cs="Courier New"/>
          <w:szCs w:val="24"/>
        </w:rPr>
        <w:t># Bên trong pyproject.toml</w:t>
      </w:r>
    </w:p>
    <w:p w14:paraId="4FA3B025" w14:textId="77777777" w:rsidR="0008209D" w:rsidRPr="0008209D" w:rsidRDefault="0008209D" w:rsidP="0065569B">
      <w:pPr>
        <w:spacing w:after="0"/>
        <w:ind w:left="360"/>
        <w:rPr>
          <w:rFonts w:ascii="Courier New" w:eastAsia="Times New Roman" w:hAnsi="Courier New" w:cs="Courier New"/>
          <w:szCs w:val="24"/>
        </w:rPr>
      </w:pPr>
      <w:r w:rsidRPr="0008209D">
        <w:rPr>
          <w:rFonts w:ascii="Courier New" w:eastAsia="Times New Roman" w:hAnsi="Courier New" w:cs="Courier New"/>
          <w:szCs w:val="24"/>
        </w:rPr>
        <w:t>[project]</w:t>
      </w:r>
    </w:p>
    <w:p w14:paraId="55A96158" w14:textId="77777777" w:rsidR="0008209D" w:rsidRPr="0008209D" w:rsidRDefault="0008209D" w:rsidP="0065569B">
      <w:pPr>
        <w:spacing w:after="0"/>
        <w:ind w:left="360"/>
        <w:rPr>
          <w:rFonts w:ascii="Courier New" w:eastAsia="Times New Roman" w:hAnsi="Courier New" w:cs="Courier New"/>
          <w:szCs w:val="24"/>
        </w:rPr>
      </w:pPr>
      <w:r w:rsidRPr="0008209D">
        <w:rPr>
          <w:rFonts w:ascii="Courier New" w:eastAsia="Times New Roman" w:hAnsi="Courier New" w:cs="Courier New"/>
          <w:szCs w:val="24"/>
        </w:rPr>
        <w:t>dependencies = ["fastapi", "uvicorn"] # Chỉ cài ở Production</w:t>
      </w:r>
    </w:p>
    <w:p w14:paraId="5E084801" w14:textId="77777777" w:rsidR="0008209D" w:rsidRPr="0008209D" w:rsidRDefault="0008209D" w:rsidP="0065569B">
      <w:pPr>
        <w:spacing w:after="0"/>
        <w:ind w:left="360"/>
        <w:rPr>
          <w:rFonts w:ascii="Courier New" w:eastAsia="Times New Roman" w:hAnsi="Courier New" w:cs="Courier New"/>
          <w:szCs w:val="24"/>
        </w:rPr>
      </w:pPr>
    </w:p>
    <w:p w14:paraId="7EBF42CC" w14:textId="77777777" w:rsidR="0008209D" w:rsidRPr="0008209D" w:rsidRDefault="0008209D" w:rsidP="0065569B">
      <w:pPr>
        <w:spacing w:after="0"/>
        <w:ind w:left="360"/>
        <w:rPr>
          <w:rFonts w:ascii="Courier New" w:eastAsia="Times New Roman" w:hAnsi="Courier New" w:cs="Courier New"/>
          <w:szCs w:val="24"/>
        </w:rPr>
      </w:pPr>
      <w:r w:rsidRPr="0008209D">
        <w:rPr>
          <w:rFonts w:ascii="Courier New" w:eastAsia="Times New Roman" w:hAnsi="Courier New" w:cs="Courier New"/>
          <w:szCs w:val="24"/>
        </w:rPr>
        <w:t>[dependency-groups]</w:t>
      </w:r>
    </w:p>
    <w:p w14:paraId="0A7296A8" w14:textId="77777777" w:rsidR="0008209D" w:rsidRPr="0008209D" w:rsidRDefault="0008209D" w:rsidP="0065569B">
      <w:pPr>
        <w:spacing w:after="0"/>
        <w:ind w:left="360"/>
        <w:rPr>
          <w:rFonts w:ascii="Courier New" w:eastAsia="Times New Roman" w:hAnsi="Courier New" w:cs="Courier New"/>
          <w:szCs w:val="24"/>
        </w:rPr>
      </w:pPr>
      <w:r w:rsidRPr="0008209D">
        <w:rPr>
          <w:rFonts w:ascii="Courier New" w:eastAsia="Times New Roman" w:hAnsi="Courier New" w:cs="Courier New"/>
          <w:szCs w:val="24"/>
        </w:rPr>
        <w:t>dev = ["pytest", "ruff", "pyright"]   # Cài thêm ở Local để code</w:t>
      </w:r>
    </w:p>
    <w:p w14:paraId="690A58F6" w14:textId="77777777" w:rsidR="0008209D" w:rsidRPr="0008209D" w:rsidRDefault="0008209D" w:rsidP="0065569B">
      <w:pPr>
        <w:spacing w:after="0"/>
        <w:ind w:left="360"/>
        <w:rPr>
          <w:rFonts w:ascii="Courier New" w:eastAsia="Times New Roman" w:hAnsi="Courier New" w:cs="Courier New"/>
          <w:szCs w:val="24"/>
        </w:rPr>
      </w:pPr>
    </w:p>
    <w:p w14:paraId="4D03BC78" w14:textId="782A5782" w:rsidR="0008209D" w:rsidRPr="0008209D" w:rsidRDefault="0008209D" w:rsidP="0065569B">
      <w:pPr>
        <w:spacing w:after="0"/>
        <w:ind w:left="360"/>
        <w:rPr>
          <w:rFonts w:ascii="Courier New" w:eastAsia="Times New Roman" w:hAnsi="Courier New" w:cs="Courier New"/>
          <w:szCs w:val="24"/>
        </w:rPr>
      </w:pPr>
      <w:r w:rsidRPr="0008209D">
        <w:rPr>
          <w:rFonts w:ascii="Courier New" w:eastAsia="Times New Roman" w:hAnsi="Courier New" w:cs="Courier New"/>
          <w:szCs w:val="24"/>
        </w:rPr>
        <w:t># CHƯA TỐT</w:t>
      </w:r>
    </w:p>
    <w:p w14:paraId="25AE058E" w14:textId="55512D36" w:rsidR="0008209D" w:rsidRDefault="0008209D" w:rsidP="0065569B">
      <w:pPr>
        <w:spacing w:after="0"/>
        <w:ind w:left="360"/>
        <w:rPr>
          <w:rFonts w:ascii="Courier New" w:eastAsia="Times New Roman" w:hAnsi="Courier New" w:cs="Courier New"/>
          <w:szCs w:val="24"/>
        </w:rPr>
      </w:pPr>
      <w:r w:rsidRPr="0008209D">
        <w:rPr>
          <w:rFonts w:ascii="Courier New" w:eastAsia="Times New Roman" w:hAnsi="Courier New" w:cs="Courier New"/>
          <w:szCs w:val="24"/>
        </w:rPr>
        <w:t># Nhồi nhét tất cả thư viện (cả test, lint, framework) vào một file requirements.txt duy nhất và mang lên Production.</w:t>
      </w:r>
    </w:p>
    <w:p w14:paraId="19D28D9F" w14:textId="5FBB653C" w:rsidR="0008209D" w:rsidRPr="006B5F64" w:rsidRDefault="0008209D" w:rsidP="0065569B">
      <w:pPr>
        <w:pStyle w:val="Heading2"/>
        <w:rPr>
          <w:sz w:val="32"/>
        </w:rPr>
      </w:pPr>
      <w:bookmarkStart w:id="44" w:name="_Toc238546232"/>
      <w:r w:rsidRPr="006B5F64">
        <w:rPr>
          <w:sz w:val="32"/>
        </w:rPr>
        <w:t>12.4. Tính Tái tạo cho Production (Reproducibility)</w:t>
      </w:r>
      <w:bookmarkEnd w:id="44"/>
    </w:p>
    <w:p w14:paraId="3D8FC3D6" w14:textId="7BE29C4D" w:rsidR="0008209D" w:rsidRPr="0008209D" w:rsidRDefault="006B5F64" w:rsidP="0065569B">
      <w:pPr>
        <w:numPr>
          <w:ilvl w:val="0"/>
          <w:numId w:val="30"/>
        </w:numPr>
        <w:spacing w:before="100" w:beforeAutospacing="1" w:after="100" w:afterAutospacing="1"/>
        <w:jc w:val="both"/>
        <w:rPr>
          <w:rFonts w:eastAsia="Times New Roman" w:cs="Times New Roman"/>
          <w:sz w:val="28"/>
          <w:szCs w:val="24"/>
        </w:rPr>
      </w:pPr>
      <w:r w:rsidRPr="006B5F64">
        <w:rPr>
          <w:rFonts w:eastAsia="Times New Roman" w:cs="Times New Roman"/>
          <w:b/>
          <w:bCs/>
          <w:sz w:val="28"/>
          <w:szCs w:val="24"/>
        </w:rPr>
        <w:t>Nguồn tham chiếu</w:t>
      </w:r>
      <w:r w:rsidR="0008209D" w:rsidRPr="0008209D">
        <w:rPr>
          <w:rFonts w:eastAsia="Times New Roman" w:cs="Times New Roman"/>
          <w:b/>
          <w:bCs/>
          <w:sz w:val="28"/>
          <w:szCs w:val="24"/>
        </w:rPr>
        <w:t>:</w:t>
      </w:r>
      <w:r w:rsidR="0008209D" w:rsidRPr="0008209D">
        <w:rPr>
          <w:rFonts w:eastAsia="Times New Roman" w:cs="Times New Roman"/>
          <w:sz w:val="28"/>
          <w:szCs w:val="24"/>
        </w:rPr>
        <w:t xml:space="preserve"> DevOps / SRE Best Practices.</w:t>
      </w:r>
    </w:p>
    <w:p w14:paraId="4F58AFA0" w14:textId="0A31DC37" w:rsidR="0008209D" w:rsidRPr="0008209D" w:rsidRDefault="006B5F64" w:rsidP="0065569B">
      <w:pPr>
        <w:numPr>
          <w:ilvl w:val="0"/>
          <w:numId w:val="30"/>
        </w:numPr>
        <w:spacing w:before="100" w:beforeAutospacing="1" w:after="100" w:afterAutospacing="1"/>
        <w:jc w:val="both"/>
        <w:rPr>
          <w:rFonts w:eastAsia="Times New Roman" w:cs="Times New Roman"/>
          <w:sz w:val="28"/>
          <w:szCs w:val="24"/>
        </w:rPr>
      </w:pPr>
      <w:r w:rsidRPr="006B5F64">
        <w:rPr>
          <w:rFonts w:eastAsia="Times New Roman" w:cs="Times New Roman"/>
          <w:b/>
          <w:bCs/>
          <w:sz w:val="28"/>
          <w:szCs w:val="24"/>
        </w:rPr>
        <w:t xml:space="preserve">Quy chuẩn: </w:t>
      </w:r>
      <w:r w:rsidR="0008209D" w:rsidRPr="0008209D">
        <w:rPr>
          <w:rFonts w:eastAsia="Times New Roman" w:cs="Times New Roman"/>
          <w:sz w:val="28"/>
          <w:szCs w:val="24"/>
        </w:rPr>
        <w:t>Môi trường triển khai Production BẮT BUỘC phải có cơ chế phân giải phụ thuộc mang tính tái tạo (Reproducible). Phải sử dụng cơ chế tệp khóa (Lockfile).</w:t>
      </w:r>
    </w:p>
    <w:p w14:paraId="18566086" w14:textId="71004365" w:rsidR="0008209D" w:rsidRPr="0008209D" w:rsidRDefault="0008209D" w:rsidP="0065569B">
      <w:pPr>
        <w:numPr>
          <w:ilvl w:val="0"/>
          <w:numId w:val="30"/>
        </w:numPr>
        <w:spacing w:before="100" w:beforeAutospacing="1" w:after="100" w:afterAutospacing="1"/>
        <w:jc w:val="both"/>
        <w:rPr>
          <w:rFonts w:eastAsia="Times New Roman" w:cs="Times New Roman"/>
          <w:sz w:val="28"/>
          <w:szCs w:val="24"/>
        </w:rPr>
      </w:pPr>
      <w:r w:rsidRPr="0008209D">
        <w:rPr>
          <w:rFonts w:eastAsia="Times New Roman" w:cs="Times New Roman"/>
          <w:b/>
          <w:bCs/>
          <w:sz w:val="28"/>
          <w:szCs w:val="24"/>
        </w:rPr>
        <w:t>Lý do:</w:t>
      </w:r>
      <w:r w:rsidRPr="0008209D">
        <w:rPr>
          <w:rFonts w:eastAsia="Times New Roman" w:cs="Times New Roman"/>
          <w:sz w:val="28"/>
          <w:szCs w:val="24"/>
        </w:rPr>
        <w:t xml:space="preserve"> Loại bỏ hội chứng "Chạy bình thường trên máy tôi nhưng lỗi trên server". Lockfile (ví dụ </w:t>
      </w:r>
      <w:r w:rsidRPr="006B5F64">
        <w:rPr>
          <w:rFonts w:ascii="Courier New" w:eastAsia="Times New Roman" w:hAnsi="Courier New" w:cs="Courier New"/>
          <w:sz w:val="24"/>
          <w:szCs w:val="20"/>
        </w:rPr>
        <w:t>uv.lock</w:t>
      </w:r>
      <w:r w:rsidR="009A1653">
        <w:rPr>
          <w:rFonts w:ascii="Courier New" w:eastAsia="Times New Roman" w:hAnsi="Courier New" w:cs="Courier New"/>
          <w:sz w:val="32"/>
          <w:szCs w:val="24"/>
        </w:rPr>
        <w:t xml:space="preserve">, </w:t>
      </w:r>
      <w:r w:rsidRPr="006B5F64">
        <w:rPr>
          <w:rFonts w:ascii="Courier New" w:eastAsia="Times New Roman" w:hAnsi="Courier New" w:cs="Courier New"/>
          <w:sz w:val="24"/>
          <w:szCs w:val="20"/>
        </w:rPr>
        <w:t>poetry.lock</w:t>
      </w:r>
      <w:r w:rsidRPr="0008209D">
        <w:rPr>
          <w:rFonts w:eastAsia="Times New Roman" w:cs="Times New Roman"/>
          <w:sz w:val="28"/>
          <w:szCs w:val="24"/>
        </w:rPr>
        <w:t>) sẽ ghi nhớ chính xác từng phiên bản đến cả mã băm (hash) của thư viện và các thư viện con của nó, đảm bảo môi trường ở mọi nơi giống nhau 100%.</w:t>
      </w:r>
    </w:p>
    <w:p w14:paraId="12088958" w14:textId="54998E77" w:rsidR="00D32CC8" w:rsidRPr="00D32CC8" w:rsidRDefault="00D32CC8" w:rsidP="0065569B">
      <w:pPr>
        <w:spacing w:after="0"/>
        <w:ind w:left="360"/>
        <w:rPr>
          <w:rFonts w:ascii="Courier New" w:eastAsia="Times New Roman" w:hAnsi="Courier New" w:cs="Courier New"/>
          <w:szCs w:val="24"/>
        </w:rPr>
      </w:pPr>
      <w:r w:rsidRPr="00D32CC8">
        <w:rPr>
          <w:rFonts w:ascii="Courier New" w:eastAsia="Times New Roman" w:hAnsi="Courier New" w:cs="Courier New"/>
          <w:szCs w:val="24"/>
        </w:rPr>
        <w:t># TỐT</w:t>
      </w:r>
    </w:p>
    <w:p w14:paraId="6C89AEBC" w14:textId="77777777" w:rsidR="00D32CC8" w:rsidRPr="00D32CC8" w:rsidRDefault="00D32CC8" w:rsidP="0065569B">
      <w:pPr>
        <w:spacing w:after="0"/>
        <w:ind w:left="360"/>
        <w:rPr>
          <w:rFonts w:ascii="Courier New" w:eastAsia="Times New Roman" w:hAnsi="Courier New" w:cs="Courier New"/>
          <w:szCs w:val="24"/>
        </w:rPr>
      </w:pPr>
      <w:r w:rsidRPr="00D32CC8">
        <w:rPr>
          <w:rFonts w:ascii="Courier New" w:eastAsia="Times New Roman" w:hAnsi="Courier New" w:cs="Courier New"/>
          <w:szCs w:val="24"/>
        </w:rPr>
        <w:lastRenderedPageBreak/>
        <w:t># Cài đặt dựa trên lockfile, đảm bảo phiên bản chính xác tuyệt đối</w:t>
      </w:r>
    </w:p>
    <w:p w14:paraId="79016438" w14:textId="77777777" w:rsidR="00D32CC8" w:rsidRPr="00D32CC8" w:rsidRDefault="00D32CC8" w:rsidP="0065569B">
      <w:pPr>
        <w:spacing w:after="0"/>
        <w:ind w:left="360"/>
        <w:rPr>
          <w:rFonts w:ascii="Courier New" w:eastAsia="Times New Roman" w:hAnsi="Courier New" w:cs="Courier New"/>
          <w:szCs w:val="24"/>
        </w:rPr>
      </w:pPr>
      <w:r w:rsidRPr="00D32CC8">
        <w:rPr>
          <w:rFonts w:ascii="Courier New" w:eastAsia="Times New Roman" w:hAnsi="Courier New" w:cs="Courier New"/>
          <w:szCs w:val="24"/>
        </w:rPr>
        <w:t>uv sync --frozen</w:t>
      </w:r>
    </w:p>
    <w:p w14:paraId="456EB759" w14:textId="77777777" w:rsidR="00D32CC8" w:rsidRPr="00D32CC8" w:rsidRDefault="00D32CC8" w:rsidP="0065569B">
      <w:pPr>
        <w:spacing w:after="0"/>
        <w:ind w:left="360"/>
        <w:rPr>
          <w:rFonts w:ascii="Courier New" w:eastAsia="Times New Roman" w:hAnsi="Courier New" w:cs="Courier New"/>
          <w:szCs w:val="24"/>
        </w:rPr>
      </w:pPr>
      <w:r w:rsidRPr="00D32CC8">
        <w:rPr>
          <w:rFonts w:ascii="Courier New" w:eastAsia="Times New Roman" w:hAnsi="Courier New" w:cs="Courier New"/>
          <w:szCs w:val="24"/>
        </w:rPr>
        <w:t># hoặc</w:t>
      </w:r>
    </w:p>
    <w:p w14:paraId="437CA6AD" w14:textId="77777777" w:rsidR="00D32CC8" w:rsidRPr="00D32CC8" w:rsidRDefault="00D32CC8" w:rsidP="0065569B">
      <w:pPr>
        <w:spacing w:after="0"/>
        <w:ind w:left="360"/>
        <w:rPr>
          <w:rFonts w:ascii="Courier New" w:eastAsia="Times New Roman" w:hAnsi="Courier New" w:cs="Courier New"/>
          <w:szCs w:val="24"/>
        </w:rPr>
      </w:pPr>
      <w:r w:rsidRPr="00D32CC8">
        <w:rPr>
          <w:rFonts w:ascii="Courier New" w:eastAsia="Times New Roman" w:hAnsi="Courier New" w:cs="Courier New"/>
          <w:szCs w:val="24"/>
        </w:rPr>
        <w:t>pip install -r requirements.txt --require-hashes</w:t>
      </w:r>
    </w:p>
    <w:p w14:paraId="2013106B" w14:textId="77777777" w:rsidR="00D32CC8" w:rsidRPr="00D32CC8" w:rsidRDefault="00D32CC8" w:rsidP="0065569B">
      <w:pPr>
        <w:spacing w:after="0"/>
        <w:ind w:left="360"/>
        <w:rPr>
          <w:rFonts w:ascii="Courier New" w:eastAsia="Times New Roman" w:hAnsi="Courier New" w:cs="Courier New"/>
          <w:szCs w:val="24"/>
        </w:rPr>
      </w:pPr>
    </w:p>
    <w:p w14:paraId="16699CFC" w14:textId="4946E01B" w:rsidR="00D32CC8" w:rsidRPr="00D32CC8" w:rsidRDefault="00D32CC8" w:rsidP="0065569B">
      <w:pPr>
        <w:spacing w:after="0"/>
        <w:ind w:left="360"/>
        <w:rPr>
          <w:rFonts w:ascii="Courier New" w:eastAsia="Times New Roman" w:hAnsi="Courier New" w:cs="Courier New"/>
          <w:szCs w:val="24"/>
        </w:rPr>
      </w:pPr>
      <w:r w:rsidRPr="00D32CC8">
        <w:rPr>
          <w:rFonts w:ascii="Courier New" w:eastAsia="Times New Roman" w:hAnsi="Courier New" w:cs="Courier New"/>
          <w:szCs w:val="24"/>
        </w:rPr>
        <w:t># CHƯA TỐT</w:t>
      </w:r>
    </w:p>
    <w:p w14:paraId="6CB8274B" w14:textId="77777777" w:rsidR="00D32CC8" w:rsidRPr="00D32CC8" w:rsidRDefault="00D32CC8" w:rsidP="0065569B">
      <w:pPr>
        <w:spacing w:after="0"/>
        <w:ind w:left="360"/>
        <w:rPr>
          <w:rFonts w:ascii="Courier New" w:eastAsia="Times New Roman" w:hAnsi="Courier New" w:cs="Courier New"/>
          <w:szCs w:val="24"/>
        </w:rPr>
      </w:pPr>
      <w:r w:rsidRPr="00D32CC8">
        <w:rPr>
          <w:rFonts w:ascii="Courier New" w:eastAsia="Times New Roman" w:hAnsi="Courier New" w:cs="Courier New"/>
          <w:szCs w:val="24"/>
        </w:rPr>
        <w:t># Lệnh cài đặt lỏng lẻo trên Production, có thể tự động tải bản cập nhật gây gãy hệ thống</w:t>
      </w:r>
    </w:p>
    <w:p w14:paraId="26C49FBD" w14:textId="1FBBDE9B" w:rsidR="00A377BD" w:rsidRDefault="00D32CC8" w:rsidP="0065569B">
      <w:pPr>
        <w:spacing w:after="0"/>
        <w:ind w:left="360"/>
        <w:rPr>
          <w:rFonts w:ascii="Courier New" w:eastAsia="Times New Roman" w:hAnsi="Courier New" w:cs="Courier New"/>
          <w:szCs w:val="24"/>
        </w:rPr>
      </w:pPr>
      <w:r w:rsidRPr="00D32CC8">
        <w:rPr>
          <w:rFonts w:ascii="Courier New" w:eastAsia="Times New Roman" w:hAnsi="Courier New" w:cs="Courier New"/>
          <w:szCs w:val="24"/>
        </w:rPr>
        <w:t>pip install my_app</w:t>
      </w:r>
    </w:p>
    <w:p w14:paraId="7D2C0706" w14:textId="4A041506" w:rsidR="00A377BD" w:rsidRPr="00965829" w:rsidRDefault="00A377BD" w:rsidP="0065569B">
      <w:pPr>
        <w:pStyle w:val="Heading1"/>
        <w:rPr>
          <w:sz w:val="32"/>
        </w:rPr>
      </w:pPr>
      <w:bookmarkStart w:id="45" w:name="_Toc238546233"/>
      <w:r w:rsidRPr="00965829">
        <w:rPr>
          <w:sz w:val="32"/>
        </w:rPr>
        <w:t>13. Cấu hình chung và các thông tin riêng</w:t>
      </w:r>
      <w:bookmarkEnd w:id="45"/>
    </w:p>
    <w:p w14:paraId="1D167EDF" w14:textId="77777777" w:rsidR="00A377BD" w:rsidRPr="00965829" w:rsidRDefault="00A377BD" w:rsidP="0065569B">
      <w:pPr>
        <w:rPr>
          <w:sz w:val="28"/>
          <w:szCs w:val="28"/>
        </w:rPr>
      </w:pPr>
      <w:r w:rsidRPr="00965829">
        <w:rPr>
          <w:sz w:val="28"/>
          <w:szCs w:val="28"/>
        </w:rPr>
        <w:t>Mục tiêu của tiêu chuẩn này là đảm bảo cấu hình ứng dụng được quản lý tập trung, có thể kiểm tra, có thể thay đổi giữa các môi trường mà không cần sửa mã nguồn, đồng thời ngăn chặn việc rò rỉ thông tin nhạy cảm.</w:t>
      </w:r>
    </w:p>
    <w:p w14:paraId="030DF713" w14:textId="7C01E004" w:rsidR="00A377BD" w:rsidRPr="00965829" w:rsidRDefault="00A377BD" w:rsidP="0065569B">
      <w:pPr>
        <w:pStyle w:val="Heading2"/>
        <w:rPr>
          <w:sz w:val="32"/>
        </w:rPr>
      </w:pPr>
      <w:bookmarkStart w:id="46" w:name="_Toc238546234"/>
      <w:r w:rsidRPr="00965829">
        <w:rPr>
          <w:sz w:val="32"/>
        </w:rPr>
        <w:t>13.1. Không Hardcode Configuration</w:t>
      </w:r>
      <w:bookmarkEnd w:id="46"/>
    </w:p>
    <w:p w14:paraId="49CC4102" w14:textId="77777777" w:rsidR="00A377BD" w:rsidRPr="00965829" w:rsidRDefault="00A377BD" w:rsidP="0065569B">
      <w:pPr>
        <w:rPr>
          <w:sz w:val="28"/>
          <w:szCs w:val="28"/>
        </w:rPr>
      </w:pPr>
      <w:r w:rsidRPr="00965829">
        <w:rPr>
          <w:sz w:val="28"/>
          <w:szCs w:val="28"/>
        </w:rPr>
        <w:t>Không hardcode các giá trị phụ thuộc môi trường hoặc triển khai trực tiếp trong logic code.</w:t>
      </w:r>
    </w:p>
    <w:p w14:paraId="3BE6D0E8" w14:textId="77777777" w:rsidR="00A377BD" w:rsidRPr="00965829" w:rsidRDefault="00A377BD" w:rsidP="0065569B">
      <w:pPr>
        <w:rPr>
          <w:sz w:val="28"/>
          <w:szCs w:val="28"/>
        </w:rPr>
      </w:pPr>
      <w:r w:rsidRPr="00965829">
        <w:rPr>
          <w:sz w:val="28"/>
          <w:szCs w:val="28"/>
        </w:rPr>
        <w:t>Các giá trị sau phải được xem xét đưa vào configuration:</w:t>
      </w:r>
    </w:p>
    <w:p w14:paraId="20E92355" w14:textId="77777777" w:rsidR="00A377BD" w:rsidRPr="00965829" w:rsidRDefault="00A377BD" w:rsidP="0065569B">
      <w:pPr>
        <w:pStyle w:val="ListParagraph"/>
        <w:numPr>
          <w:ilvl w:val="0"/>
          <w:numId w:val="37"/>
        </w:numPr>
        <w:rPr>
          <w:sz w:val="28"/>
          <w:szCs w:val="28"/>
        </w:rPr>
      </w:pPr>
      <w:r w:rsidRPr="00965829">
        <w:rPr>
          <w:sz w:val="28"/>
          <w:szCs w:val="28"/>
        </w:rPr>
        <w:t>Database URL / host / port.</w:t>
      </w:r>
    </w:p>
    <w:p w14:paraId="2AFD3F8F" w14:textId="77777777" w:rsidR="00A377BD" w:rsidRPr="00965829" w:rsidRDefault="00A377BD" w:rsidP="0065569B">
      <w:pPr>
        <w:pStyle w:val="ListParagraph"/>
        <w:numPr>
          <w:ilvl w:val="0"/>
          <w:numId w:val="37"/>
        </w:numPr>
        <w:rPr>
          <w:sz w:val="28"/>
          <w:szCs w:val="28"/>
        </w:rPr>
      </w:pPr>
      <w:r w:rsidRPr="00965829">
        <w:rPr>
          <w:sz w:val="28"/>
          <w:szCs w:val="28"/>
        </w:rPr>
        <w:t>External service URL.</w:t>
      </w:r>
    </w:p>
    <w:p w14:paraId="507C15F5" w14:textId="77777777" w:rsidR="00A377BD" w:rsidRPr="00965829" w:rsidRDefault="00A377BD" w:rsidP="0065569B">
      <w:pPr>
        <w:pStyle w:val="ListParagraph"/>
        <w:numPr>
          <w:ilvl w:val="0"/>
          <w:numId w:val="37"/>
        </w:numPr>
        <w:rPr>
          <w:sz w:val="28"/>
          <w:szCs w:val="28"/>
        </w:rPr>
      </w:pPr>
      <w:r w:rsidRPr="00965829">
        <w:rPr>
          <w:sz w:val="28"/>
          <w:szCs w:val="28"/>
        </w:rPr>
        <w:t>API endpoint.</w:t>
      </w:r>
    </w:p>
    <w:p w14:paraId="43633D02" w14:textId="77777777" w:rsidR="00A377BD" w:rsidRPr="00965829" w:rsidRDefault="00A377BD" w:rsidP="0065569B">
      <w:pPr>
        <w:pStyle w:val="ListParagraph"/>
        <w:numPr>
          <w:ilvl w:val="0"/>
          <w:numId w:val="37"/>
        </w:numPr>
        <w:rPr>
          <w:sz w:val="28"/>
          <w:szCs w:val="28"/>
        </w:rPr>
      </w:pPr>
      <w:r w:rsidRPr="00965829">
        <w:rPr>
          <w:sz w:val="28"/>
          <w:szCs w:val="28"/>
        </w:rPr>
        <w:t>Timeout.</w:t>
      </w:r>
    </w:p>
    <w:p w14:paraId="512849DF" w14:textId="77777777" w:rsidR="00A377BD" w:rsidRPr="00965829" w:rsidRDefault="00A377BD" w:rsidP="0065569B">
      <w:pPr>
        <w:pStyle w:val="ListParagraph"/>
        <w:numPr>
          <w:ilvl w:val="0"/>
          <w:numId w:val="37"/>
        </w:numPr>
        <w:rPr>
          <w:sz w:val="28"/>
          <w:szCs w:val="28"/>
        </w:rPr>
      </w:pPr>
      <w:r w:rsidRPr="00965829">
        <w:rPr>
          <w:sz w:val="28"/>
          <w:szCs w:val="28"/>
        </w:rPr>
        <w:t>Retry count.</w:t>
      </w:r>
    </w:p>
    <w:p w14:paraId="11A6C92E" w14:textId="77777777" w:rsidR="00A377BD" w:rsidRPr="00965829" w:rsidRDefault="00A377BD" w:rsidP="0065569B">
      <w:pPr>
        <w:pStyle w:val="ListParagraph"/>
        <w:numPr>
          <w:ilvl w:val="0"/>
          <w:numId w:val="37"/>
        </w:numPr>
        <w:rPr>
          <w:sz w:val="28"/>
          <w:szCs w:val="28"/>
        </w:rPr>
      </w:pPr>
      <w:r w:rsidRPr="00965829">
        <w:rPr>
          <w:sz w:val="28"/>
          <w:szCs w:val="28"/>
        </w:rPr>
        <w:t>Feature flags.</w:t>
      </w:r>
    </w:p>
    <w:p w14:paraId="4680A308" w14:textId="77777777" w:rsidR="00A377BD" w:rsidRPr="00965829" w:rsidRDefault="00A377BD" w:rsidP="0065569B">
      <w:pPr>
        <w:pStyle w:val="ListParagraph"/>
        <w:numPr>
          <w:ilvl w:val="0"/>
          <w:numId w:val="37"/>
        </w:numPr>
        <w:rPr>
          <w:sz w:val="28"/>
          <w:szCs w:val="28"/>
        </w:rPr>
      </w:pPr>
      <w:r w:rsidRPr="00965829">
        <w:rPr>
          <w:sz w:val="28"/>
          <w:szCs w:val="28"/>
        </w:rPr>
        <w:t>Model name.</w:t>
      </w:r>
    </w:p>
    <w:p w14:paraId="4FFB4205" w14:textId="77777777" w:rsidR="00A377BD" w:rsidRPr="00965829" w:rsidRDefault="00A377BD" w:rsidP="0065569B">
      <w:pPr>
        <w:pStyle w:val="ListParagraph"/>
        <w:numPr>
          <w:ilvl w:val="0"/>
          <w:numId w:val="37"/>
        </w:numPr>
        <w:rPr>
          <w:sz w:val="28"/>
          <w:szCs w:val="28"/>
        </w:rPr>
      </w:pPr>
      <w:r w:rsidRPr="00965829">
        <w:rPr>
          <w:sz w:val="28"/>
          <w:szCs w:val="28"/>
        </w:rPr>
        <w:t>Batch size phụ thuộc môi trường.</w:t>
      </w:r>
    </w:p>
    <w:p w14:paraId="7520AB08" w14:textId="77777777" w:rsidR="00A377BD" w:rsidRPr="00965829" w:rsidRDefault="00A377BD" w:rsidP="0065569B">
      <w:pPr>
        <w:pStyle w:val="ListParagraph"/>
        <w:numPr>
          <w:ilvl w:val="0"/>
          <w:numId w:val="37"/>
        </w:numPr>
        <w:rPr>
          <w:sz w:val="28"/>
          <w:szCs w:val="28"/>
        </w:rPr>
      </w:pPr>
      <w:r w:rsidRPr="00965829">
        <w:rPr>
          <w:sz w:val="28"/>
          <w:szCs w:val="28"/>
        </w:rPr>
        <w:t>Logging level.</w:t>
      </w:r>
    </w:p>
    <w:p w14:paraId="014E3D5C" w14:textId="77777777" w:rsidR="00A377BD" w:rsidRPr="00965829" w:rsidRDefault="00A377BD" w:rsidP="0065569B">
      <w:pPr>
        <w:pStyle w:val="ListParagraph"/>
        <w:numPr>
          <w:ilvl w:val="0"/>
          <w:numId w:val="37"/>
        </w:numPr>
        <w:rPr>
          <w:sz w:val="28"/>
          <w:szCs w:val="28"/>
        </w:rPr>
      </w:pPr>
      <w:r w:rsidRPr="00965829">
        <w:rPr>
          <w:sz w:val="28"/>
          <w:szCs w:val="28"/>
        </w:rPr>
        <w:t>Worker count.</w:t>
      </w:r>
    </w:p>
    <w:p w14:paraId="319491D1" w14:textId="77777777" w:rsidR="00A377BD" w:rsidRPr="00965829" w:rsidRDefault="00A377BD" w:rsidP="0065569B">
      <w:pPr>
        <w:pStyle w:val="ListParagraph"/>
        <w:numPr>
          <w:ilvl w:val="0"/>
          <w:numId w:val="37"/>
        </w:numPr>
        <w:rPr>
          <w:sz w:val="28"/>
          <w:szCs w:val="28"/>
        </w:rPr>
      </w:pPr>
      <w:r w:rsidRPr="00965829">
        <w:rPr>
          <w:sz w:val="28"/>
          <w:szCs w:val="28"/>
        </w:rPr>
        <w:t>Các tham số vận hành có thể thay đổi giữa các environment.</w:t>
      </w:r>
    </w:p>
    <w:p w14:paraId="2BAADCE3" w14:textId="77777777" w:rsidR="00A377BD" w:rsidRPr="004B1848" w:rsidRDefault="00A377BD" w:rsidP="0065569B">
      <w:pPr>
        <w:shd w:val="clear" w:color="auto" w:fill="F5F5F5"/>
        <w:spacing w:before="120" w:after="120"/>
        <w:ind w:left="288"/>
        <w:rPr>
          <w:rFonts w:ascii="Courier New" w:hAnsi="Courier New"/>
          <w:color w:val="2B2B2B"/>
        </w:rPr>
      </w:pPr>
      <w:r>
        <w:rPr>
          <w:rFonts w:ascii="Courier New" w:hAnsi="Courier New"/>
          <w:color w:val="2B2B2B"/>
        </w:rPr>
        <w:t>Đúng</w:t>
      </w:r>
    </w:p>
    <w:p w14:paraId="54E8CD43" w14:textId="77777777" w:rsidR="00A377BD" w:rsidRPr="004B1848" w:rsidRDefault="00A377BD" w:rsidP="0065569B">
      <w:pPr>
        <w:shd w:val="clear" w:color="auto" w:fill="F5F5F5"/>
        <w:spacing w:before="120" w:after="120"/>
        <w:ind w:left="288"/>
        <w:rPr>
          <w:rFonts w:ascii="Courier New" w:hAnsi="Courier New"/>
          <w:color w:val="2B2B2B"/>
        </w:rPr>
      </w:pPr>
      <w:r w:rsidRPr="004B1848">
        <w:rPr>
          <w:rFonts w:ascii="Courier New" w:hAnsi="Courier New"/>
          <w:color w:val="2B2B2B"/>
        </w:rPr>
        <w:t>def create_http_client(settings: Settings) -&gt; HttpClient:</w:t>
      </w:r>
    </w:p>
    <w:p w14:paraId="02176EE7" w14:textId="77777777" w:rsidR="00A377BD" w:rsidRPr="004B1848" w:rsidRDefault="00A377BD" w:rsidP="0065569B">
      <w:pPr>
        <w:shd w:val="clear" w:color="auto" w:fill="F5F5F5"/>
        <w:spacing w:before="120" w:after="120"/>
        <w:ind w:left="288"/>
        <w:rPr>
          <w:rFonts w:ascii="Courier New" w:hAnsi="Courier New"/>
          <w:color w:val="2B2B2B"/>
        </w:rPr>
      </w:pPr>
      <w:r w:rsidRPr="004B1848">
        <w:rPr>
          <w:rFonts w:ascii="Courier New" w:hAnsi="Courier New"/>
          <w:color w:val="2B2B2B"/>
        </w:rPr>
        <w:t xml:space="preserve">    return HttpClient(</w:t>
      </w:r>
    </w:p>
    <w:p w14:paraId="580650C2" w14:textId="77777777" w:rsidR="00A377BD" w:rsidRPr="004B1848" w:rsidRDefault="00A377BD" w:rsidP="0065569B">
      <w:pPr>
        <w:shd w:val="clear" w:color="auto" w:fill="F5F5F5"/>
        <w:spacing w:before="120" w:after="120"/>
        <w:ind w:left="288"/>
        <w:rPr>
          <w:rFonts w:ascii="Courier New" w:hAnsi="Courier New"/>
          <w:color w:val="2B2B2B"/>
        </w:rPr>
      </w:pPr>
      <w:r w:rsidRPr="004B1848">
        <w:rPr>
          <w:rFonts w:ascii="Courier New" w:hAnsi="Courier New"/>
          <w:color w:val="2B2B2B"/>
        </w:rPr>
        <w:t xml:space="preserve">        base_url=settings.service_url,</w:t>
      </w:r>
    </w:p>
    <w:p w14:paraId="05550F34" w14:textId="77777777" w:rsidR="00A377BD" w:rsidRPr="004B1848" w:rsidRDefault="00A377BD" w:rsidP="0065569B">
      <w:pPr>
        <w:shd w:val="clear" w:color="auto" w:fill="F5F5F5"/>
        <w:spacing w:before="120" w:after="120"/>
        <w:ind w:left="288"/>
        <w:rPr>
          <w:rFonts w:ascii="Courier New" w:hAnsi="Courier New"/>
          <w:color w:val="2B2B2B"/>
        </w:rPr>
      </w:pPr>
      <w:r w:rsidRPr="004B1848">
        <w:rPr>
          <w:rFonts w:ascii="Courier New" w:hAnsi="Courier New"/>
          <w:color w:val="2B2B2B"/>
        </w:rPr>
        <w:lastRenderedPageBreak/>
        <w:t xml:space="preserve">        timeout=settings.request_timeout_seconds,</w:t>
      </w:r>
    </w:p>
    <w:p w14:paraId="2B34F783" w14:textId="77777777" w:rsidR="00A377BD" w:rsidRPr="004B1848" w:rsidRDefault="00A377BD" w:rsidP="0065569B">
      <w:pPr>
        <w:shd w:val="clear" w:color="auto" w:fill="F5F5F5"/>
        <w:spacing w:before="120" w:after="120"/>
        <w:ind w:left="288"/>
        <w:rPr>
          <w:rFonts w:ascii="Courier New" w:hAnsi="Courier New"/>
          <w:color w:val="2B2B2B"/>
        </w:rPr>
      </w:pPr>
      <w:r w:rsidRPr="004B1848">
        <w:rPr>
          <w:rFonts w:ascii="Courier New" w:hAnsi="Courier New"/>
          <w:color w:val="2B2B2B"/>
        </w:rPr>
        <w:t xml:space="preserve">    )</w:t>
      </w:r>
    </w:p>
    <w:p w14:paraId="2A082A38" w14:textId="77777777" w:rsidR="00A377BD" w:rsidRPr="004B1848" w:rsidRDefault="00A377BD" w:rsidP="0065569B">
      <w:pPr>
        <w:shd w:val="clear" w:color="auto" w:fill="F5F5F5"/>
        <w:spacing w:before="120" w:after="120"/>
        <w:ind w:left="288"/>
        <w:rPr>
          <w:rFonts w:ascii="Courier New" w:hAnsi="Courier New"/>
          <w:color w:val="2B2B2B"/>
        </w:rPr>
      </w:pPr>
      <w:r>
        <w:rPr>
          <w:rFonts w:ascii="Courier New" w:hAnsi="Courier New"/>
          <w:color w:val="2B2B2B"/>
        </w:rPr>
        <w:t>Sai</w:t>
      </w:r>
    </w:p>
    <w:p w14:paraId="164860B7" w14:textId="77777777" w:rsidR="00A377BD" w:rsidRPr="004B1848" w:rsidRDefault="00A377BD" w:rsidP="0065569B">
      <w:pPr>
        <w:shd w:val="clear" w:color="auto" w:fill="F5F5F5"/>
        <w:spacing w:before="120" w:after="120"/>
        <w:ind w:left="288"/>
        <w:rPr>
          <w:rFonts w:ascii="Courier New" w:hAnsi="Courier New"/>
          <w:color w:val="2B2B2B"/>
        </w:rPr>
      </w:pPr>
      <w:r w:rsidRPr="004B1848">
        <w:rPr>
          <w:rFonts w:ascii="Courier New" w:hAnsi="Courier New"/>
          <w:color w:val="2B2B2B"/>
        </w:rPr>
        <w:t>def create_http_client() -&gt; HttpClient:</w:t>
      </w:r>
    </w:p>
    <w:p w14:paraId="71B3130F" w14:textId="77777777" w:rsidR="00A377BD" w:rsidRPr="004B1848" w:rsidRDefault="00A377BD" w:rsidP="0065569B">
      <w:pPr>
        <w:shd w:val="clear" w:color="auto" w:fill="F5F5F5"/>
        <w:spacing w:before="120" w:after="120"/>
        <w:ind w:left="288"/>
        <w:rPr>
          <w:rFonts w:ascii="Courier New" w:hAnsi="Courier New"/>
          <w:color w:val="2B2B2B"/>
        </w:rPr>
      </w:pPr>
      <w:r w:rsidRPr="004B1848">
        <w:rPr>
          <w:rFonts w:ascii="Courier New" w:hAnsi="Courier New"/>
          <w:color w:val="2B2B2B"/>
        </w:rPr>
        <w:t xml:space="preserve">    return HttpClient(</w:t>
      </w:r>
    </w:p>
    <w:p w14:paraId="7DEF2AB2" w14:textId="77777777" w:rsidR="00A377BD" w:rsidRPr="004B1848" w:rsidRDefault="00A377BD" w:rsidP="0065569B">
      <w:pPr>
        <w:shd w:val="clear" w:color="auto" w:fill="F5F5F5"/>
        <w:spacing w:before="120" w:after="120"/>
        <w:ind w:left="288"/>
        <w:rPr>
          <w:rFonts w:ascii="Courier New" w:hAnsi="Courier New"/>
          <w:color w:val="2B2B2B"/>
        </w:rPr>
      </w:pPr>
      <w:r w:rsidRPr="004B1848">
        <w:rPr>
          <w:rFonts w:ascii="Courier New" w:hAnsi="Courier New"/>
          <w:color w:val="2B2B2B"/>
        </w:rPr>
        <w:t xml:space="preserve">        base_url="https://production-service.internal",</w:t>
      </w:r>
    </w:p>
    <w:p w14:paraId="5B45DF6E" w14:textId="77777777" w:rsidR="00A377BD" w:rsidRPr="004B1848" w:rsidRDefault="00A377BD" w:rsidP="0065569B">
      <w:pPr>
        <w:shd w:val="clear" w:color="auto" w:fill="F5F5F5"/>
        <w:spacing w:before="120" w:after="120"/>
        <w:ind w:left="288"/>
        <w:rPr>
          <w:rFonts w:ascii="Courier New" w:hAnsi="Courier New"/>
          <w:color w:val="2B2B2B"/>
        </w:rPr>
      </w:pPr>
      <w:r w:rsidRPr="004B1848">
        <w:rPr>
          <w:rFonts w:ascii="Courier New" w:hAnsi="Courier New"/>
          <w:color w:val="2B2B2B"/>
        </w:rPr>
        <w:t xml:space="preserve">        timeout=30,</w:t>
      </w:r>
    </w:p>
    <w:p w14:paraId="2299670A" w14:textId="77777777" w:rsidR="00A377BD" w:rsidRPr="004B1848" w:rsidRDefault="00A377BD" w:rsidP="0065569B">
      <w:pPr>
        <w:shd w:val="clear" w:color="auto" w:fill="F5F5F5"/>
        <w:spacing w:before="120" w:after="120"/>
        <w:ind w:left="288"/>
        <w:rPr>
          <w:rFonts w:ascii="Courier New" w:hAnsi="Courier New"/>
          <w:color w:val="2B2B2B"/>
        </w:rPr>
      </w:pPr>
      <w:r w:rsidRPr="004B1848">
        <w:rPr>
          <w:rFonts w:ascii="Courier New" w:hAnsi="Courier New"/>
          <w:color w:val="2B2B2B"/>
        </w:rPr>
        <w:t xml:space="preserve">    )</w:t>
      </w:r>
    </w:p>
    <w:p w14:paraId="7212A992" w14:textId="7CF1C365" w:rsidR="00A377BD" w:rsidRPr="00965829" w:rsidRDefault="00A377BD" w:rsidP="0065569B">
      <w:pPr>
        <w:pStyle w:val="Heading2"/>
        <w:rPr>
          <w:sz w:val="32"/>
        </w:rPr>
      </w:pPr>
      <w:bookmarkStart w:id="47" w:name="_Toc238546235"/>
      <w:r w:rsidRPr="00965829">
        <w:rPr>
          <w:sz w:val="32"/>
        </w:rPr>
        <w:t>13.2. Không đưa thông tin nhạy cảm vào trong code, commit files chứa Secrets</w:t>
      </w:r>
      <w:bookmarkEnd w:id="47"/>
    </w:p>
    <w:p w14:paraId="5100360E" w14:textId="77777777" w:rsidR="00A377BD" w:rsidRPr="00965829" w:rsidRDefault="00A377BD" w:rsidP="0065569B">
      <w:pPr>
        <w:rPr>
          <w:sz w:val="28"/>
          <w:szCs w:val="28"/>
        </w:rPr>
      </w:pPr>
      <w:r w:rsidRPr="00965829">
        <w:rPr>
          <w:sz w:val="28"/>
          <w:szCs w:val="28"/>
        </w:rPr>
        <w:t>Không lưu trực tiếp thông tin nhạy cảm trong source code.</w:t>
      </w:r>
    </w:p>
    <w:p w14:paraId="1026A635" w14:textId="77777777" w:rsidR="00A377BD" w:rsidRPr="00965829" w:rsidRDefault="00A377BD" w:rsidP="0065569B">
      <w:pPr>
        <w:rPr>
          <w:sz w:val="28"/>
          <w:szCs w:val="28"/>
        </w:rPr>
      </w:pPr>
      <w:r w:rsidRPr="00965829">
        <w:rPr>
          <w:sz w:val="28"/>
          <w:szCs w:val="28"/>
        </w:rPr>
        <w:t>Bao gồm nhưng không giới hạn:</w:t>
      </w:r>
    </w:p>
    <w:p w14:paraId="35C3010B" w14:textId="77777777" w:rsidR="00A377BD" w:rsidRPr="00965829" w:rsidRDefault="00A377BD" w:rsidP="0065569B">
      <w:pPr>
        <w:pStyle w:val="ListParagraph"/>
        <w:numPr>
          <w:ilvl w:val="0"/>
          <w:numId w:val="38"/>
        </w:numPr>
        <w:rPr>
          <w:sz w:val="28"/>
          <w:szCs w:val="28"/>
        </w:rPr>
      </w:pPr>
      <w:r w:rsidRPr="00965829">
        <w:rPr>
          <w:sz w:val="28"/>
          <w:szCs w:val="28"/>
        </w:rPr>
        <w:t>Password.</w:t>
      </w:r>
    </w:p>
    <w:p w14:paraId="150BC8E8" w14:textId="77777777" w:rsidR="00A377BD" w:rsidRPr="00965829" w:rsidRDefault="00A377BD" w:rsidP="0065569B">
      <w:pPr>
        <w:pStyle w:val="ListParagraph"/>
        <w:numPr>
          <w:ilvl w:val="0"/>
          <w:numId w:val="38"/>
        </w:numPr>
        <w:rPr>
          <w:sz w:val="28"/>
          <w:szCs w:val="28"/>
        </w:rPr>
      </w:pPr>
      <w:r w:rsidRPr="00965829">
        <w:rPr>
          <w:sz w:val="28"/>
          <w:szCs w:val="28"/>
        </w:rPr>
        <w:t>API Key.</w:t>
      </w:r>
    </w:p>
    <w:p w14:paraId="002731D2" w14:textId="77777777" w:rsidR="00A377BD" w:rsidRPr="00965829" w:rsidRDefault="00A377BD" w:rsidP="0065569B">
      <w:pPr>
        <w:pStyle w:val="ListParagraph"/>
        <w:numPr>
          <w:ilvl w:val="0"/>
          <w:numId w:val="38"/>
        </w:numPr>
        <w:rPr>
          <w:sz w:val="28"/>
          <w:szCs w:val="28"/>
        </w:rPr>
      </w:pPr>
      <w:r w:rsidRPr="00965829">
        <w:rPr>
          <w:sz w:val="28"/>
          <w:szCs w:val="28"/>
        </w:rPr>
        <w:t>Access Token.</w:t>
      </w:r>
    </w:p>
    <w:p w14:paraId="7AAEE7FA" w14:textId="77777777" w:rsidR="00A377BD" w:rsidRPr="00965829" w:rsidRDefault="00A377BD" w:rsidP="0065569B">
      <w:pPr>
        <w:pStyle w:val="ListParagraph"/>
        <w:numPr>
          <w:ilvl w:val="0"/>
          <w:numId w:val="38"/>
        </w:numPr>
        <w:rPr>
          <w:sz w:val="28"/>
          <w:szCs w:val="28"/>
        </w:rPr>
      </w:pPr>
      <w:r w:rsidRPr="00965829">
        <w:rPr>
          <w:sz w:val="28"/>
          <w:szCs w:val="28"/>
        </w:rPr>
        <w:t>Refresh Token.</w:t>
      </w:r>
    </w:p>
    <w:p w14:paraId="230665D9" w14:textId="77777777" w:rsidR="00A377BD" w:rsidRPr="00965829" w:rsidRDefault="00A377BD" w:rsidP="0065569B">
      <w:pPr>
        <w:pStyle w:val="ListParagraph"/>
        <w:numPr>
          <w:ilvl w:val="0"/>
          <w:numId w:val="38"/>
        </w:numPr>
        <w:rPr>
          <w:sz w:val="28"/>
          <w:szCs w:val="28"/>
        </w:rPr>
      </w:pPr>
      <w:r w:rsidRPr="00965829">
        <w:rPr>
          <w:sz w:val="28"/>
          <w:szCs w:val="28"/>
        </w:rPr>
        <w:t>Private Key.</w:t>
      </w:r>
    </w:p>
    <w:p w14:paraId="477DF9A4" w14:textId="77777777" w:rsidR="00A377BD" w:rsidRPr="00965829" w:rsidRDefault="00A377BD" w:rsidP="0065569B">
      <w:pPr>
        <w:pStyle w:val="ListParagraph"/>
        <w:numPr>
          <w:ilvl w:val="0"/>
          <w:numId w:val="38"/>
        </w:numPr>
        <w:rPr>
          <w:sz w:val="28"/>
          <w:szCs w:val="28"/>
        </w:rPr>
      </w:pPr>
      <w:r w:rsidRPr="00965829">
        <w:rPr>
          <w:sz w:val="28"/>
          <w:szCs w:val="28"/>
        </w:rPr>
        <w:t>Database credentials.</w:t>
      </w:r>
    </w:p>
    <w:p w14:paraId="46DEF12E" w14:textId="77777777" w:rsidR="00A377BD" w:rsidRPr="00965829" w:rsidRDefault="00A377BD" w:rsidP="0065569B">
      <w:pPr>
        <w:pStyle w:val="ListParagraph"/>
        <w:numPr>
          <w:ilvl w:val="0"/>
          <w:numId w:val="38"/>
        </w:numPr>
        <w:rPr>
          <w:sz w:val="28"/>
          <w:szCs w:val="28"/>
        </w:rPr>
      </w:pPr>
      <w:r w:rsidRPr="00965829">
        <w:rPr>
          <w:sz w:val="28"/>
          <w:szCs w:val="28"/>
        </w:rPr>
        <w:t>Cloud credentials.</w:t>
      </w:r>
    </w:p>
    <w:p w14:paraId="71D73B10" w14:textId="77777777" w:rsidR="00A377BD" w:rsidRPr="00965829" w:rsidRDefault="00A377BD" w:rsidP="0065569B">
      <w:pPr>
        <w:pStyle w:val="ListParagraph"/>
        <w:numPr>
          <w:ilvl w:val="0"/>
          <w:numId w:val="38"/>
        </w:numPr>
        <w:rPr>
          <w:sz w:val="28"/>
          <w:szCs w:val="28"/>
        </w:rPr>
      </w:pPr>
      <w:r w:rsidRPr="00965829">
        <w:rPr>
          <w:sz w:val="28"/>
          <w:szCs w:val="28"/>
        </w:rPr>
        <w:t>JWT signing secret.</w:t>
      </w:r>
    </w:p>
    <w:p w14:paraId="6901CE58" w14:textId="77777777" w:rsidR="00A377BD" w:rsidRPr="00965829" w:rsidRDefault="00A377BD" w:rsidP="0065569B">
      <w:pPr>
        <w:pStyle w:val="ListParagraph"/>
        <w:numPr>
          <w:ilvl w:val="0"/>
          <w:numId w:val="38"/>
        </w:numPr>
        <w:rPr>
          <w:sz w:val="28"/>
          <w:szCs w:val="28"/>
        </w:rPr>
      </w:pPr>
      <w:r w:rsidRPr="00965829">
        <w:rPr>
          <w:sz w:val="28"/>
          <w:szCs w:val="28"/>
        </w:rPr>
        <w:t>Encryption key.</w:t>
      </w:r>
    </w:p>
    <w:p w14:paraId="0555F7CA" w14:textId="77777777" w:rsidR="00A377BD" w:rsidRPr="00382297" w:rsidRDefault="00A377BD" w:rsidP="0065569B">
      <w:pPr>
        <w:rPr>
          <w:szCs w:val="28"/>
        </w:rPr>
      </w:pPr>
      <w:r w:rsidRPr="00382297">
        <w:rPr>
          <w:szCs w:val="28"/>
        </w:rPr>
        <w:t>KHÔNG:</w:t>
      </w:r>
    </w:p>
    <w:p w14:paraId="4E0FB07C" w14:textId="77777777" w:rsidR="00A377BD" w:rsidRPr="00382297" w:rsidRDefault="00A377BD" w:rsidP="0065569B">
      <w:pPr>
        <w:shd w:val="clear" w:color="auto" w:fill="F5F5F5"/>
        <w:spacing w:before="120" w:after="120"/>
        <w:ind w:left="288"/>
        <w:rPr>
          <w:rFonts w:ascii="Courier New" w:hAnsi="Courier New"/>
          <w:color w:val="2B2B2B"/>
        </w:rPr>
      </w:pPr>
      <w:r w:rsidRPr="00382297">
        <w:rPr>
          <w:rFonts w:ascii="Courier New" w:hAnsi="Courier New"/>
          <w:color w:val="2B2B2B"/>
        </w:rPr>
        <w:t>DATABASE_PASSWORD = "super-secret-password"</w:t>
      </w:r>
    </w:p>
    <w:p w14:paraId="4AF2766A" w14:textId="77777777" w:rsidR="00A377BD" w:rsidRPr="00382297" w:rsidRDefault="00A377BD" w:rsidP="0065569B">
      <w:pPr>
        <w:shd w:val="clear" w:color="auto" w:fill="F5F5F5"/>
        <w:spacing w:before="120" w:after="120"/>
        <w:ind w:left="288"/>
        <w:rPr>
          <w:rFonts w:ascii="Courier New" w:hAnsi="Courier New"/>
          <w:color w:val="2B2B2B"/>
        </w:rPr>
      </w:pPr>
      <w:r w:rsidRPr="00382297">
        <w:rPr>
          <w:rFonts w:ascii="Courier New" w:hAnsi="Courier New"/>
          <w:color w:val="2B2B2B"/>
        </w:rPr>
        <w:t>OPENAI_API_KEY = "sk-..."</w:t>
      </w:r>
    </w:p>
    <w:p w14:paraId="52B59387" w14:textId="77777777" w:rsidR="00A377BD" w:rsidRPr="00382297" w:rsidRDefault="00A377BD" w:rsidP="0065569B">
      <w:pPr>
        <w:shd w:val="clear" w:color="auto" w:fill="F5F5F5"/>
        <w:spacing w:before="120" w:after="120"/>
        <w:ind w:left="288"/>
        <w:rPr>
          <w:rFonts w:ascii="Courier New" w:hAnsi="Courier New"/>
          <w:color w:val="2B2B2B"/>
        </w:rPr>
      </w:pPr>
      <w:r w:rsidRPr="00382297">
        <w:rPr>
          <w:rFonts w:ascii="Courier New" w:hAnsi="Courier New"/>
          <w:color w:val="2B2B2B"/>
        </w:rPr>
        <w:t>JWT_SECRET = "my-secret-key"</w:t>
      </w:r>
    </w:p>
    <w:p w14:paraId="1AE985C6" w14:textId="77777777" w:rsidR="00A377BD" w:rsidRPr="00965829" w:rsidRDefault="00A377BD" w:rsidP="0065569B">
      <w:pPr>
        <w:rPr>
          <w:sz w:val="24"/>
        </w:rPr>
      </w:pPr>
      <w:r w:rsidRPr="00965829">
        <w:rPr>
          <w:sz w:val="28"/>
        </w:rPr>
        <w:t>Secret phải được cung cấp từ cơ chế quản lý secret hoặc môi trường (.env) của hệ thống triển khai. Đồng thời những file cấu hình môi trường như vậy phải được thêm vào trong .gitignore</w:t>
      </w:r>
      <w:r w:rsidRPr="00965829">
        <w:rPr>
          <w:sz w:val="24"/>
        </w:rPr>
        <w:t>:</w:t>
      </w:r>
    </w:p>
    <w:p w14:paraId="0BBDCDB5" w14:textId="77777777" w:rsidR="00A377BD" w:rsidRPr="00965829" w:rsidRDefault="00A377BD" w:rsidP="0065569B">
      <w:pPr>
        <w:pStyle w:val="isselectedend"/>
        <w:spacing w:line="276" w:lineRule="auto"/>
        <w:rPr>
          <w:rFonts w:asciiTheme="minorHAnsi" w:hAnsiTheme="minorHAnsi"/>
          <w:sz w:val="28"/>
        </w:rPr>
      </w:pPr>
      <w:r w:rsidRPr="00965829">
        <w:rPr>
          <w:rFonts w:asciiTheme="minorHAnsi" w:hAnsiTheme="minorHAnsi"/>
          <w:sz w:val="28"/>
        </w:rPr>
        <w:t>Ví dụ:</w:t>
      </w:r>
    </w:p>
    <w:p w14:paraId="0B8944E4" w14:textId="77777777" w:rsidR="00A377BD" w:rsidRPr="00965829" w:rsidRDefault="00A377BD" w:rsidP="0065569B">
      <w:pPr>
        <w:shd w:val="clear" w:color="auto" w:fill="F5F5F5"/>
        <w:spacing w:before="120" w:after="120"/>
        <w:ind w:left="288"/>
        <w:rPr>
          <w:rFonts w:ascii="Courier New" w:hAnsi="Courier New" w:cs="Courier New"/>
          <w:color w:val="2B2B2B"/>
        </w:rPr>
      </w:pPr>
      <w:r w:rsidRPr="00965829">
        <w:rPr>
          <w:rFonts w:ascii="Courier New" w:hAnsi="Courier New" w:cs="Courier New"/>
          <w:color w:val="2B2B2B"/>
        </w:rPr>
        <w:lastRenderedPageBreak/>
        <w:t>.env</w:t>
      </w:r>
    </w:p>
    <w:p w14:paraId="2C2491C8" w14:textId="77777777" w:rsidR="00A377BD" w:rsidRPr="00965829" w:rsidRDefault="00A377BD" w:rsidP="0065569B">
      <w:pPr>
        <w:shd w:val="clear" w:color="auto" w:fill="F5F5F5"/>
        <w:spacing w:before="120" w:after="120"/>
        <w:ind w:left="288"/>
        <w:rPr>
          <w:rFonts w:ascii="Courier New" w:hAnsi="Courier New" w:cs="Courier New"/>
          <w:color w:val="2B2B2B"/>
        </w:rPr>
      </w:pPr>
      <w:r w:rsidRPr="00965829">
        <w:rPr>
          <w:rFonts w:ascii="Courier New" w:hAnsi="Courier New" w:cs="Courier New"/>
          <w:color w:val="2B2B2B"/>
        </w:rPr>
        <w:t>credentials.json</w:t>
      </w:r>
    </w:p>
    <w:p w14:paraId="11F96CEB" w14:textId="77777777" w:rsidR="00A377BD" w:rsidRPr="00965829" w:rsidRDefault="00A377BD" w:rsidP="0065569B">
      <w:pPr>
        <w:shd w:val="clear" w:color="auto" w:fill="F5F5F5"/>
        <w:spacing w:before="120" w:after="120"/>
        <w:ind w:left="288"/>
        <w:rPr>
          <w:rFonts w:ascii="Courier New" w:hAnsi="Courier New" w:cs="Courier New"/>
          <w:color w:val="2B2B2B"/>
        </w:rPr>
      </w:pPr>
      <w:r w:rsidRPr="00965829">
        <w:rPr>
          <w:rFonts w:ascii="Courier New" w:hAnsi="Courier New" w:cs="Courier New"/>
          <w:color w:val="2B2B2B"/>
        </w:rPr>
        <w:t>service-account.json</w:t>
      </w:r>
    </w:p>
    <w:p w14:paraId="28D41CE2" w14:textId="77777777" w:rsidR="00A377BD" w:rsidRPr="00965829" w:rsidRDefault="00A377BD" w:rsidP="0065569B">
      <w:pPr>
        <w:shd w:val="clear" w:color="auto" w:fill="F5F5F5"/>
        <w:spacing w:before="120" w:after="120"/>
        <w:ind w:left="288"/>
        <w:rPr>
          <w:rFonts w:ascii="Courier New" w:hAnsi="Courier New" w:cs="Courier New"/>
          <w:color w:val="2B2B2B"/>
        </w:rPr>
      </w:pPr>
      <w:r w:rsidRPr="00965829">
        <w:rPr>
          <w:rFonts w:ascii="Courier New" w:hAnsi="Courier New" w:cs="Courier New"/>
          <w:color w:val="2B2B2B"/>
        </w:rPr>
        <w:t>*.pem</w:t>
      </w:r>
    </w:p>
    <w:p w14:paraId="6C64D5B4" w14:textId="77777777" w:rsidR="00A377BD" w:rsidRPr="00965829" w:rsidRDefault="00A377BD" w:rsidP="0065569B">
      <w:pPr>
        <w:shd w:val="clear" w:color="auto" w:fill="F5F5F5"/>
        <w:spacing w:before="120" w:after="120"/>
        <w:ind w:left="288"/>
        <w:rPr>
          <w:rFonts w:ascii="Courier New" w:hAnsi="Courier New" w:cs="Courier New"/>
          <w:color w:val="2B2B2B"/>
        </w:rPr>
      </w:pPr>
      <w:r w:rsidRPr="00965829">
        <w:rPr>
          <w:rFonts w:ascii="Courier New" w:hAnsi="Courier New" w:cs="Courier New"/>
          <w:color w:val="2B2B2B"/>
        </w:rPr>
        <w:t>*.key</w:t>
      </w:r>
    </w:p>
    <w:p w14:paraId="73673ECB" w14:textId="31609FBE" w:rsidR="00A377BD" w:rsidRPr="00965829" w:rsidRDefault="00965829" w:rsidP="0065569B">
      <w:pPr>
        <w:shd w:val="clear" w:color="auto" w:fill="F5F5F5"/>
        <w:spacing w:before="120" w:after="120"/>
        <w:ind w:left="288"/>
        <w:rPr>
          <w:rFonts w:ascii="Courier New" w:hAnsi="Courier New" w:cs="Courier New"/>
          <w:color w:val="2B2B2B"/>
        </w:rPr>
      </w:pPr>
      <w:r w:rsidRPr="00965829">
        <w:rPr>
          <w:rFonts w:ascii="Courier New" w:hAnsi="Courier New" w:cs="Courier New"/>
          <w:color w:val="2B2B2B"/>
        </w:rPr>
        <w:t xml:space="preserve"># </w:t>
      </w:r>
      <w:r w:rsidR="00A377BD" w:rsidRPr="00965829">
        <w:rPr>
          <w:rFonts w:ascii="Courier New" w:hAnsi="Courier New" w:cs="Courier New"/>
          <w:color w:val="2B2B2B"/>
        </w:rPr>
        <w:t>Nếu project cần file mẫu, sử dụng:</w:t>
      </w:r>
    </w:p>
    <w:p w14:paraId="5AE0DADF" w14:textId="77777777" w:rsidR="00A377BD" w:rsidRPr="00382297" w:rsidRDefault="00A377BD" w:rsidP="0065569B">
      <w:pPr>
        <w:shd w:val="clear" w:color="auto" w:fill="F5F5F5"/>
        <w:spacing w:before="120" w:after="120"/>
        <w:ind w:left="288"/>
        <w:rPr>
          <w:rFonts w:ascii="Courier New" w:hAnsi="Courier New"/>
          <w:color w:val="2B2B2B"/>
        </w:rPr>
      </w:pPr>
      <w:r w:rsidRPr="00965829">
        <w:rPr>
          <w:rFonts w:ascii="Courier New" w:hAnsi="Courier New" w:cs="Courier New"/>
          <w:color w:val="2B2B2B"/>
        </w:rPr>
        <w:t>.env.example</w:t>
      </w:r>
    </w:p>
    <w:p w14:paraId="7F3970DA" w14:textId="77777777" w:rsidR="00A377BD" w:rsidRDefault="00A377BD" w:rsidP="0065569B"/>
    <w:p w14:paraId="59AB6536" w14:textId="2A7BC62E" w:rsidR="00A377BD" w:rsidRPr="0077270D" w:rsidRDefault="00A377BD" w:rsidP="0065569B">
      <w:pPr>
        <w:pStyle w:val="Heading2"/>
        <w:rPr>
          <w:sz w:val="32"/>
        </w:rPr>
      </w:pPr>
      <w:bookmarkStart w:id="48" w:name="_Toc238546236"/>
      <w:r w:rsidRPr="0077270D">
        <w:rPr>
          <w:sz w:val="32"/>
        </w:rPr>
        <w:t>13.3 Các tham số được config là bất biến</w:t>
      </w:r>
      <w:bookmarkEnd w:id="48"/>
    </w:p>
    <w:p w14:paraId="1F56B8F0" w14:textId="77777777" w:rsidR="00A377BD" w:rsidRPr="0077270D" w:rsidRDefault="00A377BD" w:rsidP="0065569B">
      <w:pPr>
        <w:rPr>
          <w:sz w:val="28"/>
          <w:szCs w:val="28"/>
        </w:rPr>
      </w:pPr>
      <w:r w:rsidRPr="0077270D">
        <w:rPr>
          <w:sz w:val="28"/>
          <w:szCs w:val="28"/>
        </w:rPr>
        <w:t>Configuration sau khi application startup được xem là bất biến.</w:t>
      </w:r>
    </w:p>
    <w:p w14:paraId="5D018D60" w14:textId="77777777" w:rsidR="00A377BD" w:rsidRPr="00965829" w:rsidRDefault="00A377BD" w:rsidP="0065569B">
      <w:pPr>
        <w:shd w:val="clear" w:color="auto" w:fill="F5F5F5"/>
        <w:spacing w:before="120" w:after="120"/>
        <w:ind w:left="288"/>
        <w:rPr>
          <w:rFonts w:ascii="Courier New" w:hAnsi="Courier New" w:cs="Courier New"/>
          <w:color w:val="2B2B2B"/>
        </w:rPr>
      </w:pPr>
      <w:r w:rsidRPr="00965829">
        <w:rPr>
          <w:rFonts w:ascii="Courier New" w:hAnsi="Courier New" w:cs="Courier New"/>
          <w:color w:val="2B2B2B"/>
        </w:rPr>
        <w:t>@dataclass(frozen=True)</w:t>
      </w:r>
    </w:p>
    <w:p w14:paraId="1F9992F0" w14:textId="77777777" w:rsidR="00A377BD" w:rsidRPr="00965829" w:rsidRDefault="00A377BD" w:rsidP="0065569B">
      <w:pPr>
        <w:shd w:val="clear" w:color="auto" w:fill="F5F5F5"/>
        <w:spacing w:before="120" w:after="120"/>
        <w:ind w:left="288"/>
        <w:rPr>
          <w:rFonts w:ascii="Courier New" w:hAnsi="Courier New" w:cs="Courier New"/>
          <w:color w:val="2B2B2B"/>
        </w:rPr>
      </w:pPr>
      <w:r w:rsidRPr="00965829">
        <w:rPr>
          <w:rFonts w:ascii="Courier New" w:hAnsi="Courier New" w:cs="Courier New"/>
          <w:color w:val="2B2B2B"/>
        </w:rPr>
        <w:t>class Settings:</w:t>
      </w:r>
    </w:p>
    <w:p w14:paraId="61A6CCB7" w14:textId="77777777" w:rsidR="00A377BD" w:rsidRPr="00965829" w:rsidRDefault="00A377BD" w:rsidP="0065569B">
      <w:pPr>
        <w:shd w:val="clear" w:color="auto" w:fill="F5F5F5"/>
        <w:spacing w:before="120" w:after="120"/>
        <w:ind w:left="288"/>
        <w:rPr>
          <w:rFonts w:ascii="Courier New" w:hAnsi="Courier New" w:cs="Courier New"/>
          <w:color w:val="2B2B2B"/>
        </w:rPr>
      </w:pPr>
      <w:r w:rsidRPr="00965829">
        <w:rPr>
          <w:rFonts w:ascii="Courier New" w:hAnsi="Courier New" w:cs="Courier New"/>
          <w:color w:val="2B2B2B"/>
        </w:rPr>
        <w:t xml:space="preserve">    database_url: str</w:t>
      </w:r>
    </w:p>
    <w:p w14:paraId="570865EA" w14:textId="77777777" w:rsidR="00A377BD" w:rsidRPr="00965829" w:rsidRDefault="00A377BD" w:rsidP="0065569B">
      <w:pPr>
        <w:shd w:val="clear" w:color="auto" w:fill="F5F5F5"/>
        <w:spacing w:before="120" w:after="120"/>
        <w:ind w:left="288"/>
        <w:rPr>
          <w:rFonts w:ascii="Courier New" w:hAnsi="Courier New" w:cs="Courier New"/>
          <w:color w:val="2B2B2B"/>
        </w:rPr>
      </w:pPr>
      <w:r w:rsidRPr="00965829">
        <w:rPr>
          <w:rFonts w:ascii="Courier New" w:hAnsi="Courier New" w:cs="Courier New"/>
          <w:color w:val="2B2B2B"/>
        </w:rPr>
        <w:t xml:space="preserve">    max_retries: int</w:t>
      </w:r>
    </w:p>
    <w:p w14:paraId="783AAF40" w14:textId="4D294DD3" w:rsidR="00A377BD" w:rsidRPr="00965829" w:rsidRDefault="00965829" w:rsidP="0065569B">
      <w:pPr>
        <w:shd w:val="clear" w:color="auto" w:fill="F5F5F5"/>
        <w:spacing w:before="120" w:after="120"/>
        <w:ind w:left="288"/>
        <w:rPr>
          <w:rFonts w:ascii="Courier New" w:hAnsi="Courier New" w:cs="Courier New"/>
          <w:color w:val="2B2B2B"/>
        </w:rPr>
      </w:pPr>
      <w:r w:rsidRPr="00965829">
        <w:rPr>
          <w:rFonts w:ascii="Courier New" w:hAnsi="Courier New" w:cs="Courier New"/>
          <w:color w:val="2B2B2B"/>
        </w:rPr>
        <w:t xml:space="preserve"># </w:t>
      </w:r>
      <w:r w:rsidR="00A377BD" w:rsidRPr="00965829">
        <w:rPr>
          <w:rFonts w:ascii="Courier New" w:hAnsi="Courier New" w:cs="Courier New"/>
          <w:color w:val="2B2B2B"/>
        </w:rPr>
        <w:t>Không được setting ngoài config:</w:t>
      </w:r>
    </w:p>
    <w:p w14:paraId="4B61ACB9" w14:textId="7E622401" w:rsidR="00A377BD" w:rsidRPr="00965829" w:rsidRDefault="00A377BD" w:rsidP="0065569B">
      <w:pPr>
        <w:spacing w:after="0"/>
        <w:ind w:firstLine="288"/>
        <w:rPr>
          <w:rFonts w:ascii="Courier New" w:eastAsia="Times New Roman" w:hAnsi="Courier New" w:cs="Courier New"/>
          <w:sz w:val="24"/>
          <w:szCs w:val="24"/>
          <w:vertAlign w:val="subscript"/>
        </w:rPr>
      </w:pPr>
      <w:r w:rsidRPr="00965829">
        <w:rPr>
          <w:rFonts w:ascii="Courier New" w:hAnsi="Courier New" w:cs="Courier New"/>
          <w:color w:val="2B2B2B"/>
        </w:rPr>
        <w:t>settings.max_retries = 100</w:t>
      </w:r>
    </w:p>
    <w:p w14:paraId="310D0DCD" w14:textId="3F850831" w:rsidR="001B49B2" w:rsidRPr="007502CC" w:rsidRDefault="00A377BD" w:rsidP="0065569B">
      <w:pPr>
        <w:pStyle w:val="Heading1"/>
        <w:tabs>
          <w:tab w:val="left" w:pos="1134"/>
        </w:tabs>
        <w:rPr>
          <w:sz w:val="36"/>
        </w:rPr>
      </w:pPr>
      <w:bookmarkStart w:id="49" w:name="_Toc238546237"/>
      <w:r>
        <w:rPr>
          <w:sz w:val="36"/>
        </w:rPr>
        <w:t>14</w:t>
      </w:r>
      <w:r w:rsidR="00371D2F" w:rsidRPr="007502CC">
        <w:rPr>
          <w:sz w:val="36"/>
        </w:rPr>
        <w:t>. TIÊU CHUẨN CÔNG CỤ (TOOLING STANDARDS)</w:t>
      </w:r>
      <w:bookmarkEnd w:id="49"/>
    </w:p>
    <w:tbl>
      <w:tblPr>
        <w:tblStyle w:val="TableGrid"/>
        <w:tblW w:w="0" w:type="auto"/>
        <w:tblLook w:val="04A0" w:firstRow="1" w:lastRow="0" w:firstColumn="1" w:lastColumn="0" w:noHBand="0" w:noVBand="1"/>
      </w:tblPr>
      <w:tblGrid>
        <w:gridCol w:w="1659"/>
        <w:gridCol w:w="2731"/>
        <w:gridCol w:w="5005"/>
      </w:tblGrid>
      <w:tr w:rsidR="001B49B2" w:rsidRPr="007502CC" w14:paraId="6AFD60AD" w14:textId="77777777" w:rsidTr="00AF005B">
        <w:trPr>
          <w:trHeight w:val="647"/>
        </w:trPr>
        <w:tc>
          <w:tcPr>
            <w:tcW w:w="1659" w:type="dxa"/>
          </w:tcPr>
          <w:p w14:paraId="5CD73E33" w14:textId="03960E6E" w:rsidR="001B49B2" w:rsidRPr="007502CC" w:rsidRDefault="00371D2F" w:rsidP="0065569B">
            <w:pPr>
              <w:tabs>
                <w:tab w:val="left" w:pos="1134"/>
              </w:tabs>
              <w:spacing w:line="276" w:lineRule="auto"/>
              <w:rPr>
                <w:sz w:val="28"/>
              </w:rPr>
            </w:pPr>
            <w:r w:rsidRPr="007502CC">
              <w:rPr>
                <w:sz w:val="28"/>
              </w:rPr>
              <w:t>Công cụ</w:t>
            </w:r>
          </w:p>
        </w:tc>
        <w:tc>
          <w:tcPr>
            <w:tcW w:w="2731" w:type="dxa"/>
          </w:tcPr>
          <w:p w14:paraId="487A045E" w14:textId="36368887" w:rsidR="001B49B2" w:rsidRPr="007502CC" w:rsidRDefault="006B4245" w:rsidP="0065569B">
            <w:pPr>
              <w:tabs>
                <w:tab w:val="left" w:pos="1134"/>
              </w:tabs>
              <w:spacing w:line="276" w:lineRule="auto"/>
              <w:rPr>
                <w:sz w:val="28"/>
              </w:rPr>
            </w:pPr>
            <w:r>
              <w:rPr>
                <w:sz w:val="28"/>
              </w:rPr>
              <w:t>Phân loại</w:t>
            </w:r>
          </w:p>
        </w:tc>
        <w:tc>
          <w:tcPr>
            <w:tcW w:w="5005" w:type="dxa"/>
          </w:tcPr>
          <w:p w14:paraId="0C065BD3" w14:textId="3B5E90EB" w:rsidR="001B49B2" w:rsidRPr="007502CC" w:rsidRDefault="001F3FA5" w:rsidP="0065569B">
            <w:pPr>
              <w:tabs>
                <w:tab w:val="left" w:pos="1134"/>
              </w:tabs>
              <w:spacing w:line="276" w:lineRule="auto"/>
              <w:rPr>
                <w:sz w:val="28"/>
              </w:rPr>
            </w:pPr>
            <w:r>
              <w:rPr>
                <w:sz w:val="28"/>
              </w:rPr>
              <w:t>Chức năng</w:t>
            </w:r>
          </w:p>
        </w:tc>
      </w:tr>
      <w:tr w:rsidR="001B49B2" w:rsidRPr="007502CC" w14:paraId="101FD594" w14:textId="77777777" w:rsidTr="00AF005B">
        <w:trPr>
          <w:trHeight w:val="315"/>
        </w:trPr>
        <w:tc>
          <w:tcPr>
            <w:tcW w:w="1659" w:type="dxa"/>
          </w:tcPr>
          <w:p w14:paraId="1572C170" w14:textId="12A7609A" w:rsidR="001B49B2" w:rsidRPr="007502CC" w:rsidRDefault="0094197C" w:rsidP="0065569B">
            <w:pPr>
              <w:tabs>
                <w:tab w:val="left" w:pos="1134"/>
              </w:tabs>
              <w:spacing w:line="276" w:lineRule="auto"/>
              <w:rPr>
                <w:sz w:val="28"/>
              </w:rPr>
            </w:pPr>
            <w:r>
              <w:rPr>
                <w:sz w:val="28"/>
              </w:rPr>
              <w:t>r</w:t>
            </w:r>
            <w:r w:rsidR="00371D2F" w:rsidRPr="007502CC">
              <w:rPr>
                <w:sz w:val="28"/>
              </w:rPr>
              <w:t>uff</w:t>
            </w:r>
          </w:p>
        </w:tc>
        <w:tc>
          <w:tcPr>
            <w:tcW w:w="2731" w:type="dxa"/>
          </w:tcPr>
          <w:p w14:paraId="6E73B170" w14:textId="34BF844D" w:rsidR="001B49B2" w:rsidRPr="007502CC" w:rsidRDefault="00EF2F7E" w:rsidP="0065569B">
            <w:pPr>
              <w:tabs>
                <w:tab w:val="left" w:pos="1134"/>
              </w:tabs>
              <w:spacing w:line="276" w:lineRule="auto"/>
              <w:rPr>
                <w:sz w:val="28"/>
              </w:rPr>
            </w:pPr>
            <w:r>
              <w:rPr>
                <w:sz w:val="28"/>
              </w:rPr>
              <w:t>Linter &amp; Formatter</w:t>
            </w:r>
            <w:r w:rsidR="00974ABE">
              <w:rPr>
                <w:sz w:val="28"/>
              </w:rPr>
              <w:t xml:space="preserve"> </w:t>
            </w:r>
          </w:p>
        </w:tc>
        <w:tc>
          <w:tcPr>
            <w:tcW w:w="5005" w:type="dxa"/>
          </w:tcPr>
          <w:p w14:paraId="676B0807" w14:textId="4881C73D" w:rsidR="001B49B2" w:rsidRPr="007502CC" w:rsidRDefault="00AF005B" w:rsidP="0065569B">
            <w:pPr>
              <w:tabs>
                <w:tab w:val="left" w:pos="1134"/>
              </w:tabs>
              <w:spacing w:line="276" w:lineRule="auto"/>
              <w:rPr>
                <w:sz w:val="28"/>
              </w:rPr>
            </w:pPr>
            <w:r>
              <w:rPr>
                <w:sz w:val="28"/>
              </w:rPr>
              <w:t>Công cụ định dạng và bắt lỗi code v</w:t>
            </w:r>
            <w:r w:rsidR="00974ABE">
              <w:rPr>
                <w:sz w:val="28"/>
              </w:rPr>
              <w:t>iết bằ</w:t>
            </w:r>
            <w:r w:rsidR="0094197C">
              <w:rPr>
                <w:sz w:val="28"/>
              </w:rPr>
              <w:t>ng Rust</w:t>
            </w:r>
            <w:r w:rsidR="00974ABE">
              <w:rPr>
                <w:sz w:val="28"/>
              </w:rPr>
              <w:t>. Thay thế đồng thời Black, Flake8, isort, pyupgrade, pydocstyle. Xử lý hằng trăm file trong vài ms.</w:t>
            </w:r>
          </w:p>
        </w:tc>
      </w:tr>
      <w:tr w:rsidR="001B49B2" w:rsidRPr="007502CC" w14:paraId="3FE5FE21" w14:textId="77777777" w:rsidTr="00AF005B">
        <w:trPr>
          <w:trHeight w:val="315"/>
        </w:trPr>
        <w:tc>
          <w:tcPr>
            <w:tcW w:w="1659" w:type="dxa"/>
          </w:tcPr>
          <w:p w14:paraId="30514ADC" w14:textId="1C33459F" w:rsidR="001B49B2" w:rsidRPr="007502CC" w:rsidRDefault="0094197C" w:rsidP="0065569B">
            <w:pPr>
              <w:tabs>
                <w:tab w:val="left" w:pos="1134"/>
              </w:tabs>
              <w:spacing w:line="276" w:lineRule="auto"/>
              <w:rPr>
                <w:sz w:val="28"/>
              </w:rPr>
            </w:pPr>
            <w:r>
              <w:rPr>
                <w:sz w:val="28"/>
              </w:rPr>
              <w:t>pyright</w:t>
            </w:r>
          </w:p>
        </w:tc>
        <w:tc>
          <w:tcPr>
            <w:tcW w:w="2731" w:type="dxa"/>
          </w:tcPr>
          <w:p w14:paraId="39B1A753" w14:textId="77777777" w:rsidR="001B49B2" w:rsidRPr="007502CC" w:rsidRDefault="00371D2F" w:rsidP="0065569B">
            <w:pPr>
              <w:tabs>
                <w:tab w:val="left" w:pos="1134"/>
              </w:tabs>
              <w:spacing w:line="276" w:lineRule="auto"/>
              <w:rPr>
                <w:sz w:val="28"/>
              </w:rPr>
            </w:pPr>
            <w:r w:rsidRPr="007502CC">
              <w:rPr>
                <w:sz w:val="28"/>
              </w:rPr>
              <w:t>Static Type Checking</w:t>
            </w:r>
          </w:p>
        </w:tc>
        <w:tc>
          <w:tcPr>
            <w:tcW w:w="5005" w:type="dxa"/>
          </w:tcPr>
          <w:p w14:paraId="6F6CE6FA" w14:textId="4345D974" w:rsidR="001B49B2" w:rsidRPr="007502CC" w:rsidRDefault="0094197C" w:rsidP="0065569B">
            <w:pPr>
              <w:tabs>
                <w:tab w:val="left" w:pos="1134"/>
              </w:tabs>
              <w:spacing w:line="276" w:lineRule="auto"/>
              <w:rPr>
                <w:sz w:val="28"/>
              </w:rPr>
            </w:pPr>
            <w:r>
              <w:rPr>
                <w:sz w:val="28"/>
              </w:rPr>
              <w:t>Bộ kiểm tra</w:t>
            </w:r>
            <w:r w:rsidR="00AF005B">
              <w:rPr>
                <w:sz w:val="28"/>
              </w:rPr>
              <w:t xml:space="preserve"> dữ liệu tĩnh</w:t>
            </w:r>
            <w:r>
              <w:rPr>
                <w:sz w:val="28"/>
              </w:rPr>
              <w:t xml:space="preserve"> của </w:t>
            </w:r>
            <w:r w:rsidR="00CA79AF" w:rsidRPr="007502CC">
              <w:rPr>
                <w:sz w:val="28"/>
              </w:rPr>
              <w:t xml:space="preserve"> </w:t>
            </w:r>
            <w:r>
              <w:rPr>
                <w:sz w:val="28"/>
              </w:rPr>
              <w:t xml:space="preserve">Microsoft. Hiệu năng cao, </w:t>
            </w:r>
            <w:r w:rsidR="00AF005B">
              <w:rPr>
                <w:sz w:val="28"/>
              </w:rPr>
              <w:t>kiểm soát chặt chẽ None-safety, T</w:t>
            </w:r>
            <w:r>
              <w:rPr>
                <w:sz w:val="28"/>
              </w:rPr>
              <w:t>ype narrowing và Type Hinting.</w:t>
            </w:r>
          </w:p>
        </w:tc>
      </w:tr>
      <w:tr w:rsidR="001B49B2" w:rsidRPr="007502CC" w14:paraId="2C687C98" w14:textId="77777777" w:rsidTr="00AF005B">
        <w:trPr>
          <w:trHeight w:val="647"/>
        </w:trPr>
        <w:tc>
          <w:tcPr>
            <w:tcW w:w="1659" w:type="dxa"/>
          </w:tcPr>
          <w:p w14:paraId="755314D2" w14:textId="77777777" w:rsidR="001B49B2" w:rsidRPr="007502CC" w:rsidRDefault="00371D2F" w:rsidP="0065569B">
            <w:pPr>
              <w:tabs>
                <w:tab w:val="left" w:pos="1134"/>
              </w:tabs>
              <w:spacing w:line="276" w:lineRule="auto"/>
              <w:rPr>
                <w:sz w:val="28"/>
              </w:rPr>
            </w:pPr>
            <w:r w:rsidRPr="007502CC">
              <w:rPr>
                <w:sz w:val="28"/>
              </w:rPr>
              <w:t>pytest</w:t>
            </w:r>
          </w:p>
        </w:tc>
        <w:tc>
          <w:tcPr>
            <w:tcW w:w="2731" w:type="dxa"/>
          </w:tcPr>
          <w:p w14:paraId="0F52BE85" w14:textId="09DC8CFF" w:rsidR="001B49B2" w:rsidRPr="007502CC" w:rsidRDefault="00371D2F" w:rsidP="0065569B">
            <w:pPr>
              <w:tabs>
                <w:tab w:val="left" w:pos="1134"/>
              </w:tabs>
              <w:spacing w:line="276" w:lineRule="auto"/>
              <w:rPr>
                <w:sz w:val="28"/>
              </w:rPr>
            </w:pPr>
            <w:r w:rsidRPr="007502CC">
              <w:rPr>
                <w:sz w:val="28"/>
              </w:rPr>
              <w:t xml:space="preserve">Test </w:t>
            </w:r>
            <w:r w:rsidR="001801CF">
              <w:rPr>
                <w:sz w:val="28"/>
              </w:rPr>
              <w:t>Framework</w:t>
            </w:r>
            <w:r w:rsidRPr="007502CC">
              <w:rPr>
                <w:sz w:val="28"/>
              </w:rPr>
              <w:t xml:space="preserve"> </w:t>
            </w:r>
          </w:p>
        </w:tc>
        <w:tc>
          <w:tcPr>
            <w:tcW w:w="5005" w:type="dxa"/>
          </w:tcPr>
          <w:p w14:paraId="74639C1A" w14:textId="3B625886" w:rsidR="001B49B2" w:rsidRPr="007502CC" w:rsidRDefault="0094197C" w:rsidP="0065569B">
            <w:pPr>
              <w:tabs>
                <w:tab w:val="left" w:pos="1134"/>
              </w:tabs>
              <w:spacing w:line="276" w:lineRule="auto"/>
              <w:rPr>
                <w:sz w:val="28"/>
              </w:rPr>
            </w:pPr>
            <w:r>
              <w:rPr>
                <w:sz w:val="28"/>
              </w:rPr>
              <w:t>Framework kiểm thử tiêu chuẩn. Cú pháp assert tự nhiên, hệ thống fixture mạnh mẽ, hỗ trợ</w:t>
            </w:r>
            <w:r w:rsidR="00625E55">
              <w:rPr>
                <w:sz w:val="28"/>
              </w:rPr>
              <w:t xml:space="preserve"> chạy song song và</w:t>
            </w:r>
            <w:r>
              <w:rPr>
                <w:sz w:val="28"/>
              </w:rPr>
              <w:t xml:space="preserve"> đo coverage qua pytest-cov.</w:t>
            </w:r>
            <w:r w:rsidR="00CA79AF" w:rsidRPr="007502CC">
              <w:rPr>
                <w:sz w:val="28"/>
              </w:rPr>
              <w:t xml:space="preserve"> </w:t>
            </w:r>
          </w:p>
        </w:tc>
      </w:tr>
      <w:tr w:rsidR="00E252D8" w:rsidRPr="007502CC" w14:paraId="21C63435" w14:textId="77777777" w:rsidTr="00AF005B">
        <w:trPr>
          <w:trHeight w:val="647"/>
        </w:trPr>
        <w:tc>
          <w:tcPr>
            <w:tcW w:w="1659" w:type="dxa"/>
          </w:tcPr>
          <w:p w14:paraId="7EECAD1C" w14:textId="6DE141D0" w:rsidR="00E252D8" w:rsidRPr="007502CC" w:rsidRDefault="00E252D8" w:rsidP="0065569B">
            <w:pPr>
              <w:tabs>
                <w:tab w:val="left" w:pos="1134"/>
              </w:tabs>
              <w:spacing w:line="276" w:lineRule="auto"/>
              <w:rPr>
                <w:sz w:val="28"/>
              </w:rPr>
            </w:pPr>
            <w:r>
              <w:rPr>
                <w:sz w:val="28"/>
              </w:rPr>
              <w:lastRenderedPageBreak/>
              <w:t>bandit</w:t>
            </w:r>
          </w:p>
        </w:tc>
        <w:tc>
          <w:tcPr>
            <w:tcW w:w="2731" w:type="dxa"/>
          </w:tcPr>
          <w:p w14:paraId="58B9F771" w14:textId="5BF91FEF" w:rsidR="00E252D8" w:rsidRPr="007502CC" w:rsidRDefault="001801CF" w:rsidP="0065569B">
            <w:pPr>
              <w:tabs>
                <w:tab w:val="left" w:pos="1134"/>
              </w:tabs>
              <w:spacing w:line="276" w:lineRule="auto"/>
              <w:rPr>
                <w:sz w:val="28"/>
              </w:rPr>
            </w:pPr>
            <w:r>
              <w:rPr>
                <w:sz w:val="28"/>
              </w:rPr>
              <w:t>Security Linter (SAST)</w:t>
            </w:r>
          </w:p>
        </w:tc>
        <w:tc>
          <w:tcPr>
            <w:tcW w:w="5005" w:type="dxa"/>
          </w:tcPr>
          <w:p w14:paraId="71569605" w14:textId="7A5A0DF0" w:rsidR="00E252D8" w:rsidRDefault="001801CF" w:rsidP="0065569B">
            <w:pPr>
              <w:tabs>
                <w:tab w:val="left" w:pos="1134"/>
              </w:tabs>
              <w:spacing w:line="276" w:lineRule="auto"/>
              <w:rPr>
                <w:sz w:val="28"/>
              </w:rPr>
            </w:pPr>
            <w:r>
              <w:rPr>
                <w:sz w:val="28"/>
              </w:rPr>
              <w:t>Phân tích cây cụ pháp trừ tượng (AST) để phát hiện lỗ hổng bảo mật trong mã nội bộ (hardcoded secrets, SQL/Command injection, eval, insecure SSL/subprocess)</w:t>
            </w:r>
          </w:p>
        </w:tc>
      </w:tr>
      <w:tr w:rsidR="00E252D8" w:rsidRPr="007502CC" w14:paraId="32D151E4" w14:textId="77777777" w:rsidTr="00AF005B">
        <w:trPr>
          <w:trHeight w:val="647"/>
        </w:trPr>
        <w:tc>
          <w:tcPr>
            <w:tcW w:w="1659" w:type="dxa"/>
          </w:tcPr>
          <w:p w14:paraId="4CF2BE71" w14:textId="588A1A81" w:rsidR="00E252D8" w:rsidRPr="007502CC" w:rsidRDefault="00E252D8" w:rsidP="0065569B">
            <w:pPr>
              <w:tabs>
                <w:tab w:val="left" w:pos="1134"/>
              </w:tabs>
              <w:spacing w:line="276" w:lineRule="auto"/>
              <w:rPr>
                <w:sz w:val="28"/>
              </w:rPr>
            </w:pPr>
            <w:r>
              <w:rPr>
                <w:sz w:val="28"/>
              </w:rPr>
              <w:t>pip-audit</w:t>
            </w:r>
          </w:p>
        </w:tc>
        <w:tc>
          <w:tcPr>
            <w:tcW w:w="2731" w:type="dxa"/>
          </w:tcPr>
          <w:p w14:paraId="1780CEE5" w14:textId="69C61876" w:rsidR="00E252D8" w:rsidRPr="007502CC" w:rsidRDefault="001801CF" w:rsidP="0065569B">
            <w:pPr>
              <w:tabs>
                <w:tab w:val="left" w:pos="1134"/>
              </w:tabs>
              <w:spacing w:line="276" w:lineRule="auto"/>
              <w:rPr>
                <w:sz w:val="28"/>
              </w:rPr>
            </w:pPr>
            <w:r>
              <w:rPr>
                <w:sz w:val="28"/>
              </w:rPr>
              <w:t>Dependency Scanner (SCA)</w:t>
            </w:r>
          </w:p>
        </w:tc>
        <w:tc>
          <w:tcPr>
            <w:tcW w:w="5005" w:type="dxa"/>
          </w:tcPr>
          <w:p w14:paraId="438DD280" w14:textId="2EA907FA" w:rsidR="00E252D8" w:rsidRDefault="001801CF" w:rsidP="0065569B">
            <w:pPr>
              <w:tabs>
                <w:tab w:val="left" w:pos="1134"/>
              </w:tabs>
              <w:spacing w:line="276" w:lineRule="auto"/>
              <w:rPr>
                <w:sz w:val="28"/>
              </w:rPr>
            </w:pPr>
            <w:r>
              <w:rPr>
                <w:sz w:val="28"/>
              </w:rPr>
              <w:t>Quét toàn bộ cây dependencies/lockfile để phát hiện lỗ hổng bảo mật đã công bố (CVA/GHSA) dựa trên cơ sở dữ liệu PyPA và Google OSV.</w:t>
            </w:r>
          </w:p>
        </w:tc>
      </w:tr>
      <w:tr w:rsidR="001B49B2" w:rsidRPr="007502CC" w14:paraId="4C193AF0" w14:textId="77777777" w:rsidTr="00AF005B">
        <w:trPr>
          <w:trHeight w:val="963"/>
        </w:trPr>
        <w:tc>
          <w:tcPr>
            <w:tcW w:w="1659" w:type="dxa"/>
          </w:tcPr>
          <w:p w14:paraId="3F80A378" w14:textId="77777777" w:rsidR="001B49B2" w:rsidRPr="007502CC" w:rsidRDefault="00371D2F" w:rsidP="0065569B">
            <w:pPr>
              <w:tabs>
                <w:tab w:val="left" w:pos="1134"/>
              </w:tabs>
              <w:spacing w:line="276" w:lineRule="auto"/>
              <w:rPr>
                <w:sz w:val="28"/>
              </w:rPr>
            </w:pPr>
            <w:r w:rsidRPr="007502CC">
              <w:rPr>
                <w:sz w:val="28"/>
              </w:rPr>
              <w:t>pre-commit</w:t>
            </w:r>
          </w:p>
        </w:tc>
        <w:tc>
          <w:tcPr>
            <w:tcW w:w="2731" w:type="dxa"/>
          </w:tcPr>
          <w:p w14:paraId="450BFAAD" w14:textId="754EE00F" w:rsidR="001B49B2" w:rsidRPr="007502CC" w:rsidRDefault="00625E55" w:rsidP="0065569B">
            <w:pPr>
              <w:tabs>
                <w:tab w:val="left" w:pos="1134"/>
              </w:tabs>
              <w:spacing w:line="276" w:lineRule="auto"/>
              <w:rPr>
                <w:sz w:val="28"/>
              </w:rPr>
            </w:pPr>
            <w:r>
              <w:rPr>
                <w:sz w:val="28"/>
              </w:rPr>
              <w:t>Git Hooks Automation</w:t>
            </w:r>
          </w:p>
        </w:tc>
        <w:tc>
          <w:tcPr>
            <w:tcW w:w="5005" w:type="dxa"/>
          </w:tcPr>
          <w:p w14:paraId="779C8EA5" w14:textId="1FB8EACE" w:rsidR="001B49B2" w:rsidRPr="007502CC" w:rsidRDefault="00625E55" w:rsidP="0065569B">
            <w:pPr>
              <w:tabs>
                <w:tab w:val="left" w:pos="1134"/>
              </w:tabs>
              <w:spacing w:line="276" w:lineRule="auto"/>
              <w:rPr>
                <w:sz w:val="28"/>
              </w:rPr>
            </w:pPr>
            <w:r>
              <w:rPr>
                <w:sz w:val="28"/>
              </w:rPr>
              <w:t>Quản lý và tự động hóa việc kích hoạt các công cụ kiểm tra (Ruff, Pyright, Bandit, …) ngay tại local trước khi git commit để chặn code lỗi đẩy lên Git.</w:t>
            </w:r>
          </w:p>
        </w:tc>
      </w:tr>
      <w:tr w:rsidR="001B49B2" w:rsidRPr="007502CC" w14:paraId="2B954A39" w14:textId="77777777" w:rsidTr="00AF005B">
        <w:trPr>
          <w:trHeight w:val="1295"/>
        </w:trPr>
        <w:tc>
          <w:tcPr>
            <w:tcW w:w="1659" w:type="dxa"/>
          </w:tcPr>
          <w:p w14:paraId="7EF6F1B5" w14:textId="77777777" w:rsidR="001B49B2" w:rsidRPr="007502CC" w:rsidRDefault="00371D2F" w:rsidP="0065569B">
            <w:pPr>
              <w:tabs>
                <w:tab w:val="left" w:pos="1134"/>
              </w:tabs>
              <w:spacing w:line="276" w:lineRule="auto"/>
              <w:rPr>
                <w:sz w:val="28"/>
              </w:rPr>
            </w:pPr>
            <w:r w:rsidRPr="007502CC">
              <w:rPr>
                <w:sz w:val="28"/>
              </w:rPr>
              <w:t>uv</w:t>
            </w:r>
          </w:p>
        </w:tc>
        <w:tc>
          <w:tcPr>
            <w:tcW w:w="2731" w:type="dxa"/>
          </w:tcPr>
          <w:p w14:paraId="62A3BBDD" w14:textId="26F2FB92" w:rsidR="001B49B2" w:rsidRPr="007502CC" w:rsidRDefault="00AF005B" w:rsidP="0065569B">
            <w:pPr>
              <w:tabs>
                <w:tab w:val="left" w:pos="1134"/>
              </w:tabs>
              <w:spacing w:line="276" w:lineRule="auto"/>
              <w:rPr>
                <w:sz w:val="28"/>
              </w:rPr>
            </w:pPr>
            <w:r>
              <w:rPr>
                <w:sz w:val="28"/>
              </w:rPr>
              <w:t>Project &amp; Package Manager</w:t>
            </w:r>
          </w:p>
        </w:tc>
        <w:tc>
          <w:tcPr>
            <w:tcW w:w="5005" w:type="dxa"/>
          </w:tcPr>
          <w:p w14:paraId="3E6B0B17" w14:textId="0B8EBC5C" w:rsidR="001B49B2" w:rsidRPr="007502CC" w:rsidRDefault="0094197C" w:rsidP="0065569B">
            <w:pPr>
              <w:tabs>
                <w:tab w:val="left" w:pos="1134"/>
              </w:tabs>
              <w:spacing w:line="276" w:lineRule="auto"/>
              <w:rPr>
                <w:sz w:val="28"/>
              </w:rPr>
            </w:pPr>
            <w:r w:rsidRPr="007502CC">
              <w:rPr>
                <w:sz w:val="28"/>
              </w:rPr>
              <w:t>Trình quản lý</w:t>
            </w:r>
            <w:r w:rsidR="00AF005B">
              <w:rPr>
                <w:sz w:val="28"/>
              </w:rPr>
              <w:t xml:space="preserve"> dự án, môi trường ảo, Python runtime và dependencies</w:t>
            </w:r>
            <w:r>
              <w:rPr>
                <w:sz w:val="28"/>
              </w:rPr>
              <w:t xml:space="preserve"> viết bằng Rust. </w:t>
            </w:r>
            <w:r w:rsidRPr="00974ABE">
              <w:rPr>
                <w:sz w:val="28"/>
              </w:rPr>
              <w:t xml:space="preserve">Tốc độ resolve phụ thuộc gấp 10-100x </w:t>
            </w:r>
            <w:r w:rsidRPr="0094197C">
              <w:rPr>
                <w:rStyle w:val="HTMLCode"/>
                <w:rFonts w:eastAsiaTheme="minorEastAsia"/>
                <w:sz w:val="24"/>
              </w:rPr>
              <w:t>pip</w:t>
            </w:r>
            <w:r w:rsidRPr="0094197C">
              <w:rPr>
                <w:rFonts w:ascii="Courier New" w:hAnsi="Courier New" w:cs="Courier New"/>
                <w:sz w:val="28"/>
              </w:rPr>
              <w:t>/</w:t>
            </w:r>
            <w:r w:rsidRPr="0094197C">
              <w:rPr>
                <w:rStyle w:val="HTMLCode"/>
                <w:rFonts w:eastAsiaTheme="minorEastAsia"/>
                <w:sz w:val="24"/>
              </w:rPr>
              <w:t>poetry</w:t>
            </w:r>
            <w:r w:rsidRPr="00974ABE">
              <w:rPr>
                <w:sz w:val="28"/>
              </w:rPr>
              <w:t xml:space="preserve">. Tích hợp sẵn cache toàn cục, khóa phiên bản tất định bằng </w:t>
            </w:r>
            <w:r w:rsidRPr="0094197C">
              <w:rPr>
                <w:rStyle w:val="HTMLCode"/>
                <w:rFonts w:eastAsiaTheme="minorEastAsia"/>
                <w:sz w:val="24"/>
              </w:rPr>
              <w:t>uv.lock</w:t>
            </w:r>
          </w:p>
        </w:tc>
      </w:tr>
    </w:tbl>
    <w:p w14:paraId="6642BB59" w14:textId="3A39FAB7" w:rsidR="00341384" w:rsidRPr="001F3FA5" w:rsidRDefault="00A377BD" w:rsidP="0065569B">
      <w:pPr>
        <w:pStyle w:val="Heading4"/>
        <w:rPr>
          <w:i w:val="0"/>
          <w:sz w:val="32"/>
        </w:rPr>
      </w:pPr>
      <w:r>
        <w:rPr>
          <w:i w:val="0"/>
          <w:sz w:val="32"/>
        </w:rPr>
        <w:t>14</w:t>
      </w:r>
      <w:r w:rsidR="00341384" w:rsidRPr="001F3FA5">
        <w:rPr>
          <w:i w:val="0"/>
          <w:sz w:val="32"/>
        </w:rPr>
        <w:t>.</w:t>
      </w:r>
      <w:r w:rsidR="009A1653" w:rsidRPr="001F3FA5">
        <w:rPr>
          <w:i w:val="0"/>
          <w:sz w:val="32"/>
        </w:rPr>
        <w:t>1. Ruff (Linter &amp; Formatter</w:t>
      </w:r>
      <w:r w:rsidR="00341384" w:rsidRPr="001F3FA5">
        <w:rPr>
          <w:i w:val="0"/>
          <w:sz w:val="32"/>
        </w:rPr>
        <w:t>)</w:t>
      </w:r>
    </w:p>
    <w:p w14:paraId="291A39C6" w14:textId="77777777" w:rsidR="00341384" w:rsidRPr="001F3FA5" w:rsidRDefault="00341384" w:rsidP="0065569B">
      <w:pPr>
        <w:pStyle w:val="NormalWeb"/>
        <w:numPr>
          <w:ilvl w:val="0"/>
          <w:numId w:val="31"/>
        </w:numPr>
        <w:spacing w:line="276" w:lineRule="auto"/>
        <w:rPr>
          <w:rFonts w:asciiTheme="minorHAnsi" w:hAnsiTheme="minorHAnsi"/>
          <w:sz w:val="28"/>
        </w:rPr>
      </w:pPr>
      <w:r w:rsidRPr="001F3FA5">
        <w:rPr>
          <w:rFonts w:asciiTheme="minorHAnsi" w:hAnsiTheme="minorHAnsi"/>
          <w:b/>
          <w:bCs/>
          <w:sz w:val="28"/>
        </w:rPr>
        <w:t>Ý nghĩa &amp; Vai trò:</w:t>
      </w:r>
      <w:r w:rsidRPr="001F3FA5">
        <w:rPr>
          <w:rFonts w:asciiTheme="minorHAnsi" w:hAnsiTheme="minorHAnsi"/>
          <w:sz w:val="28"/>
        </w:rPr>
        <w:t xml:space="preserve"> Ruff là công cụ viết bằng Rust, thay thế hoàn toàn cho sự kết hợp cồng kềnh của Flake8, Black, isort và hàng chục plugin khác. Vai trò của Ruff là chuẩn hóa định dạng mã nguồn (formatter) và phát hiện các lỗi logic cơ bản, code rác, import thừa (linter). </w:t>
      </w:r>
    </w:p>
    <w:p w14:paraId="6E271EBE" w14:textId="77777777" w:rsidR="00341384" w:rsidRPr="001F3FA5" w:rsidRDefault="00341384" w:rsidP="0065569B">
      <w:pPr>
        <w:pStyle w:val="NormalWeb"/>
        <w:numPr>
          <w:ilvl w:val="0"/>
          <w:numId w:val="31"/>
        </w:numPr>
        <w:spacing w:line="276" w:lineRule="auto"/>
        <w:rPr>
          <w:rFonts w:asciiTheme="minorHAnsi" w:hAnsiTheme="minorHAnsi"/>
          <w:sz w:val="28"/>
        </w:rPr>
      </w:pPr>
      <w:r w:rsidRPr="001F3FA5">
        <w:rPr>
          <w:rFonts w:asciiTheme="minorHAnsi" w:hAnsiTheme="minorHAnsi"/>
          <w:b/>
          <w:bCs/>
          <w:sz w:val="28"/>
        </w:rPr>
        <w:t>Cách sử dụng:</w:t>
      </w:r>
    </w:p>
    <w:p w14:paraId="6DD3599B" w14:textId="77777777" w:rsidR="00341384" w:rsidRPr="001F3FA5" w:rsidRDefault="00341384" w:rsidP="0065569B">
      <w:pPr>
        <w:pStyle w:val="NormalWeb"/>
        <w:numPr>
          <w:ilvl w:val="1"/>
          <w:numId w:val="31"/>
        </w:numPr>
        <w:spacing w:line="276" w:lineRule="auto"/>
        <w:rPr>
          <w:rFonts w:ascii="Courier New" w:hAnsi="Courier New" w:cs="Courier New"/>
          <w:sz w:val="32"/>
        </w:rPr>
      </w:pPr>
      <w:r w:rsidRPr="001F3FA5">
        <w:rPr>
          <w:rFonts w:asciiTheme="minorHAnsi" w:hAnsiTheme="minorHAnsi"/>
          <w:sz w:val="28"/>
        </w:rPr>
        <w:t xml:space="preserve">Kiểm tra lỗi (Lint): </w:t>
      </w:r>
      <w:r w:rsidRPr="001F3FA5">
        <w:rPr>
          <w:rStyle w:val="HTMLCode"/>
          <w:sz w:val="24"/>
        </w:rPr>
        <w:t>ruff check .</w:t>
      </w:r>
    </w:p>
    <w:p w14:paraId="60216F71" w14:textId="0B71BB0E" w:rsidR="00341384" w:rsidRPr="00DF64FD" w:rsidRDefault="00341384" w:rsidP="0065569B">
      <w:pPr>
        <w:pStyle w:val="NormalWeb"/>
        <w:numPr>
          <w:ilvl w:val="1"/>
          <w:numId w:val="31"/>
        </w:numPr>
        <w:spacing w:line="276" w:lineRule="auto"/>
        <w:rPr>
          <w:rStyle w:val="HTMLCode"/>
          <w:rFonts w:asciiTheme="minorHAnsi" w:hAnsiTheme="minorHAnsi" w:cs="Times New Roman"/>
          <w:sz w:val="28"/>
          <w:szCs w:val="24"/>
        </w:rPr>
      </w:pPr>
      <w:r w:rsidRPr="001F3FA5">
        <w:rPr>
          <w:rFonts w:asciiTheme="minorHAnsi" w:hAnsiTheme="minorHAnsi"/>
          <w:sz w:val="28"/>
        </w:rPr>
        <w:t xml:space="preserve">Tự động sửa lỗi (Auto-fix): </w:t>
      </w:r>
      <w:r w:rsidRPr="001F3FA5">
        <w:rPr>
          <w:rStyle w:val="HTMLCode"/>
          <w:sz w:val="24"/>
        </w:rPr>
        <w:t>ruff check --fix .</w:t>
      </w:r>
    </w:p>
    <w:p w14:paraId="2521D078" w14:textId="2BC91704" w:rsidR="00DF64FD" w:rsidRPr="001F3FA5" w:rsidRDefault="00DF64FD" w:rsidP="0065569B">
      <w:pPr>
        <w:pStyle w:val="NormalWeb"/>
        <w:numPr>
          <w:ilvl w:val="1"/>
          <w:numId w:val="31"/>
        </w:numPr>
        <w:spacing w:line="276" w:lineRule="auto"/>
        <w:rPr>
          <w:rFonts w:asciiTheme="minorHAnsi" w:hAnsiTheme="minorHAnsi"/>
          <w:sz w:val="28"/>
        </w:rPr>
      </w:pPr>
      <w:r>
        <w:rPr>
          <w:rFonts w:asciiTheme="minorHAnsi" w:hAnsiTheme="minorHAnsi"/>
          <w:sz w:val="28"/>
        </w:rPr>
        <w:t xml:space="preserve">Kiểm tra code có vi phạm format: </w:t>
      </w:r>
      <w:r w:rsidRPr="00DF64FD">
        <w:rPr>
          <w:rFonts w:ascii="Courier New" w:hAnsi="Courier New" w:cs="Courier New"/>
        </w:rPr>
        <w:t>ruff format –check .</w:t>
      </w:r>
    </w:p>
    <w:p w14:paraId="7DBD1DAF" w14:textId="77777777" w:rsidR="00341384" w:rsidRPr="001F3FA5" w:rsidRDefault="00341384" w:rsidP="0065569B">
      <w:pPr>
        <w:pStyle w:val="NormalWeb"/>
        <w:numPr>
          <w:ilvl w:val="1"/>
          <w:numId w:val="31"/>
        </w:numPr>
        <w:spacing w:line="276" w:lineRule="auto"/>
        <w:rPr>
          <w:rFonts w:asciiTheme="minorHAnsi" w:hAnsiTheme="minorHAnsi"/>
          <w:sz w:val="28"/>
        </w:rPr>
      </w:pPr>
      <w:r w:rsidRPr="001F3FA5">
        <w:rPr>
          <w:rFonts w:asciiTheme="minorHAnsi" w:hAnsiTheme="minorHAnsi"/>
          <w:sz w:val="28"/>
        </w:rPr>
        <w:t xml:space="preserve">Định dạng code (Format): </w:t>
      </w:r>
      <w:r w:rsidRPr="001F3FA5">
        <w:rPr>
          <w:rStyle w:val="HTMLCode"/>
          <w:sz w:val="24"/>
        </w:rPr>
        <w:t>ruff format .</w:t>
      </w:r>
    </w:p>
    <w:p w14:paraId="194D3085" w14:textId="6743E372" w:rsidR="001B49B2" w:rsidRPr="009A1653" w:rsidRDefault="00341384" w:rsidP="0065569B">
      <w:pPr>
        <w:pStyle w:val="NormalWeb"/>
        <w:numPr>
          <w:ilvl w:val="0"/>
          <w:numId w:val="31"/>
        </w:numPr>
        <w:spacing w:line="276" w:lineRule="auto"/>
        <w:rPr>
          <w:rStyle w:val="HTMLCode"/>
          <w:rFonts w:ascii="Times New Roman" w:hAnsi="Times New Roman" w:cs="Times New Roman"/>
          <w:sz w:val="24"/>
          <w:szCs w:val="24"/>
        </w:rPr>
      </w:pPr>
      <w:r w:rsidRPr="001F3FA5">
        <w:rPr>
          <w:rFonts w:asciiTheme="minorHAnsi" w:hAnsiTheme="minorHAnsi"/>
          <w:b/>
          <w:bCs/>
          <w:sz w:val="28"/>
        </w:rPr>
        <w:t>Cách cấu hình chuẩn:</w:t>
      </w:r>
      <w:r w:rsidRPr="001F3FA5">
        <w:rPr>
          <w:rFonts w:asciiTheme="minorHAnsi" w:hAnsiTheme="minorHAnsi"/>
          <w:sz w:val="28"/>
        </w:rPr>
        <w:t xml:space="preserve"> Cấu hình tập trung tại</w:t>
      </w:r>
      <w:r w:rsidRPr="001F3FA5">
        <w:rPr>
          <w:sz w:val="28"/>
        </w:rPr>
        <w:t xml:space="preserve"> </w:t>
      </w:r>
      <w:r w:rsidRPr="001F3FA5">
        <w:rPr>
          <w:rStyle w:val="HTMLCode"/>
          <w:sz w:val="24"/>
        </w:rPr>
        <w:t>pyproject.toml</w:t>
      </w:r>
    </w:p>
    <w:p w14:paraId="442DE50F"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[tool.ruff]</w:t>
      </w:r>
    </w:p>
    <w:p w14:paraId="2FB95BAC"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Phiên bản Python mục tiêu và kích thước dòng</w:t>
      </w:r>
    </w:p>
    <w:p w14:paraId="74FEAC8C"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lastRenderedPageBreak/>
        <w:t>target-version = "py312"</w:t>
      </w:r>
    </w:p>
    <w:p w14:paraId="692E799B"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line-length = 88</w:t>
      </w:r>
    </w:p>
    <w:p w14:paraId="36FC2E2A"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indent-width = 4</w:t>
      </w:r>
    </w:p>
    <w:p w14:paraId="0383C898"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p>
    <w:p w14:paraId="71B31FB2"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Thư mục chứa mã nguồn chính để phân loại import</w:t>
      </w:r>
    </w:p>
    <w:p w14:paraId="7FD3DD81"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src = ["src", "tests"]</w:t>
      </w:r>
    </w:p>
    <w:p w14:paraId="7DE5A927"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p>
    <w:p w14:paraId="6E9730C8"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Bỏ qua các thư mục sinh tự động hoặc cache</w:t>
      </w:r>
    </w:p>
    <w:p w14:paraId="39374CFC"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extend-exclude = [</w:t>
      </w:r>
    </w:p>
    <w:p w14:paraId="199141C8"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".git",</w:t>
      </w:r>
    </w:p>
    <w:p w14:paraId="74954E26"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".venv",</w:t>
      </w:r>
    </w:p>
    <w:p w14:paraId="1EE4065C"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"__pycache__",</w:t>
      </w:r>
    </w:p>
    <w:p w14:paraId="2CD4C952"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"build",</w:t>
      </w:r>
    </w:p>
    <w:p w14:paraId="7A3C16B8"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"dist",</w:t>
      </w:r>
    </w:p>
    <w:p w14:paraId="6E407911"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"docs",</w:t>
      </w:r>
    </w:p>
    <w:p w14:paraId="3A71747E"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w:t>
      </w:r>
    </w:p>
    <w:p w14:paraId="2D8ECE3B"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p>
    <w:p w14:paraId="5A8A79B6"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[tool.ruff.format]</w:t>
      </w:r>
    </w:p>
    <w:p w14:paraId="0D6C1183"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quote-style = "double"</w:t>
      </w:r>
    </w:p>
    <w:p w14:paraId="05E892A1"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indent-style = "space"</w:t>
      </w:r>
    </w:p>
    <w:p w14:paraId="464DDB44"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line-ending = "auto"</w:t>
      </w:r>
    </w:p>
    <w:p w14:paraId="33E1A30F"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skip-magic-trailing-comma = false</w:t>
      </w:r>
    </w:p>
    <w:p w14:paraId="72394ABE"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docstring-code-format = true</w:t>
      </w:r>
    </w:p>
    <w:p w14:paraId="1AF54221"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docstring-code-line-length = 80</w:t>
      </w:r>
    </w:p>
    <w:p w14:paraId="4DF69D11"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p>
    <w:p w14:paraId="08F46E0B"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[tool.ruff.lint]</w:t>
      </w:r>
    </w:p>
    <w:p w14:paraId="242E5FCF"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Danh mục các bộ luật kiểm tra chất lượng</w:t>
      </w:r>
    </w:p>
    <w:p w14:paraId="221E4A70"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select = [</w:t>
      </w:r>
    </w:p>
    <w:p w14:paraId="7F1A740A"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"E",      # pycodestyle errors (PEP 8)</w:t>
      </w:r>
    </w:p>
    <w:p w14:paraId="34E29D2B"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"W",      # pycodestyle warnings (PEP 8)</w:t>
      </w:r>
    </w:p>
    <w:p w14:paraId="74B44612"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"F",      # Pyflakes (Unused variables/imports)</w:t>
      </w:r>
    </w:p>
    <w:p w14:paraId="42F11D5F"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"I",      # isort (Tự động sắp xếp imports)</w:t>
      </w:r>
    </w:p>
    <w:p w14:paraId="370090AA"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"N",      # pep8-naming (Chuẩn đặt tên biến, hàm, class)</w:t>
      </w:r>
    </w:p>
    <w:p w14:paraId="2BBAAAB7"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"D",      # pydocstyle (Chuẩn tài liệu hóa PEP 257)</w:t>
      </w:r>
    </w:p>
    <w:p w14:paraId="333409F8"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"UP",     # pyupgrade (Nâng cấp cú pháp hiện đại Python 3.12)</w:t>
      </w:r>
    </w:p>
    <w:p w14:paraId="6E6F409D"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"B",      # flake8-bugbear (Bắt lỗi logic tiềm ẩn)</w:t>
      </w:r>
    </w:p>
    <w:p w14:paraId="3D0EB8DA"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"SIM",    # flake8-simplify (Tối ưu hóa biểu thức code)</w:t>
      </w:r>
    </w:p>
    <w:p w14:paraId="78D659BC"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"S",      # flake8-bandit (Quét lỗ hổng bảo mật)</w:t>
      </w:r>
    </w:p>
    <w:p w14:paraId="523D79A2"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"ASYNC",  # flake8-async (Quy chuẩn code bất đồng bộ)</w:t>
      </w:r>
    </w:p>
    <w:p w14:paraId="1B700AE7"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"RUF",    # Ruff internal rules</w:t>
      </w:r>
    </w:p>
    <w:p w14:paraId="345F0B99"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w:t>
      </w:r>
    </w:p>
    <w:p w14:paraId="3D4CB197"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p>
    <w:p w14:paraId="4245D2DC"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Các rule được miễn trừ trên toàn codebase</w:t>
      </w:r>
    </w:p>
    <w:p w14:paraId="0BB71612"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ignore = [</w:t>
      </w:r>
    </w:p>
    <w:p w14:paraId="09D66358"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lastRenderedPageBreak/>
        <w:t xml:space="preserve">    "D100",   # Không bắt buộc docstring ở file __init__.py cấp module</w:t>
      </w:r>
    </w:p>
    <w:p w14:paraId="00ADE04B"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"D104",   # Không bắt buộc docstring ở package root</w:t>
      </w:r>
    </w:p>
    <w:p w14:paraId="29824F00"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"D107",   # Không bắt buộc docstring ở hàm __init__ (chỉ cần mô tả ở Class)</w:t>
      </w:r>
    </w:p>
    <w:p w14:paraId="071D7DDC"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"B008",   # Cho phép khai báo hàm phụ thuộc trong FastAPI/Typer (Depends(...))</w:t>
      </w:r>
    </w:p>
    <w:p w14:paraId="11720B26"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w:t>
      </w:r>
    </w:p>
    <w:p w14:paraId="5F225EB2"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p>
    <w:p w14:paraId="4497C977"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Cho phép tự động sửa toàn bộ các rule có thể sửa</w:t>
      </w:r>
    </w:p>
    <w:p w14:paraId="0E18A084"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fixable = ["ALL"]</w:t>
      </w:r>
    </w:p>
    <w:p w14:paraId="61D2A9F7"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unfixable = []</w:t>
      </w:r>
    </w:p>
    <w:p w14:paraId="69CF438B"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p>
    <w:p w14:paraId="4F5F0B07"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[tool.ruff.lint.pydocstyle]</w:t>
      </w:r>
    </w:p>
    <w:p w14:paraId="0C36FC17"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Ép buộc viết docstring theo chuẩn Google Style</w:t>
      </w:r>
    </w:p>
    <w:p w14:paraId="3471AB17"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convention = "google"</w:t>
      </w:r>
    </w:p>
    <w:p w14:paraId="07BD55B2"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p>
    <w:p w14:paraId="058D33F5"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[tool.ruff.lint.isort]</w:t>
      </w:r>
    </w:p>
    <w:p w14:paraId="150EEA84"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Cấu hình gom nhóm imports</w:t>
      </w:r>
    </w:p>
    <w:p w14:paraId="78477961"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known-first-party = ["service_core"]</w:t>
      </w:r>
    </w:p>
    <w:p w14:paraId="69087D9D"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combine-as-imports = true</w:t>
      </w:r>
    </w:p>
    <w:p w14:paraId="05C7E826"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lines-after-imports = 2</w:t>
      </w:r>
    </w:p>
    <w:p w14:paraId="6121B3CC"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p>
    <w:p w14:paraId="64FB8993"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[tool.ruff.lint.per-file-ignores]</w:t>
      </w:r>
    </w:p>
    <w:p w14:paraId="20D9BEE5"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Miễn trừ các quy tắc khắt khe cho thư mục test</w:t>
      </w:r>
    </w:p>
    <w:p w14:paraId="5C7D1FA5"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"tests/**/*" = [</w:t>
      </w:r>
    </w:p>
    <w:p w14:paraId="4733EF95"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"S101",   # Cho phép dùng `assert` trong bài kiểm thử (Bandit chặn assert ở code production)</w:t>
      </w:r>
    </w:p>
    <w:p w14:paraId="2E7AFD86"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"D",      # Không bắt buộc viết docstring cho từng hàm test</w:t>
      </w:r>
    </w:p>
    <w:p w14:paraId="3F5CC1B7"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"S105",   # Cho phép hardcode secret/token mẫu phục vụ testing</w:t>
      </w:r>
    </w:p>
    <w:p w14:paraId="6480609F" w14:textId="77777777" w:rsidR="00DF64FD"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"S106",   # Cho phép hardcode mock password trong test</w:t>
      </w:r>
    </w:p>
    <w:p w14:paraId="652C0DFC" w14:textId="5821F4E7" w:rsidR="009A1653" w:rsidRPr="00DF64FD" w:rsidRDefault="00DF64FD" w:rsidP="0065569B">
      <w:pPr>
        <w:pStyle w:val="NormalWeb"/>
        <w:spacing w:before="0" w:beforeAutospacing="0" w:after="0" w:afterAutospacing="0" w:line="276" w:lineRule="auto"/>
        <w:ind w:left="360"/>
        <w:rPr>
          <w:rFonts w:ascii="Courier New" w:hAnsi="Courier New" w:cs="Courier New"/>
          <w:sz w:val="22"/>
          <w:szCs w:val="22"/>
        </w:rPr>
      </w:pPr>
      <w:r w:rsidRPr="00DF64FD">
        <w:rPr>
          <w:rFonts w:ascii="Courier New" w:hAnsi="Courier New" w:cs="Courier New"/>
          <w:sz w:val="22"/>
          <w:szCs w:val="22"/>
        </w:rPr>
        <w:t xml:space="preserve">] </w:t>
      </w:r>
    </w:p>
    <w:p w14:paraId="06AC1AF7" w14:textId="77B2DB72" w:rsidR="009A1653" w:rsidRPr="00F15D6B" w:rsidRDefault="00A377BD" w:rsidP="0065569B">
      <w:pPr>
        <w:pStyle w:val="Heading4"/>
        <w:rPr>
          <w:i w:val="0"/>
          <w:sz w:val="32"/>
        </w:rPr>
      </w:pPr>
      <w:r>
        <w:rPr>
          <w:i w:val="0"/>
          <w:sz w:val="32"/>
        </w:rPr>
        <w:t>14</w:t>
      </w:r>
      <w:r w:rsidR="00661D97" w:rsidRPr="00F15D6B">
        <w:rPr>
          <w:i w:val="0"/>
          <w:sz w:val="32"/>
        </w:rPr>
        <w:t xml:space="preserve">.2. Pyright </w:t>
      </w:r>
      <w:r w:rsidR="009A1653" w:rsidRPr="00F15D6B">
        <w:rPr>
          <w:i w:val="0"/>
          <w:sz w:val="32"/>
        </w:rPr>
        <w:t>(Static Type Checking)</w:t>
      </w:r>
    </w:p>
    <w:p w14:paraId="13933127" w14:textId="77777777" w:rsidR="009A1653" w:rsidRPr="00661D97" w:rsidRDefault="009A1653" w:rsidP="0065569B">
      <w:pPr>
        <w:pStyle w:val="NormalWeb"/>
        <w:numPr>
          <w:ilvl w:val="0"/>
          <w:numId w:val="32"/>
        </w:numPr>
        <w:spacing w:line="276" w:lineRule="auto"/>
        <w:jc w:val="both"/>
        <w:rPr>
          <w:rFonts w:asciiTheme="minorHAnsi" w:hAnsiTheme="minorHAnsi"/>
          <w:sz w:val="28"/>
        </w:rPr>
      </w:pPr>
      <w:r w:rsidRPr="00661D97">
        <w:rPr>
          <w:rFonts w:asciiTheme="minorHAnsi" w:hAnsiTheme="minorHAnsi"/>
          <w:b/>
          <w:bCs/>
          <w:sz w:val="28"/>
        </w:rPr>
        <w:t>Ý nghĩa &amp; Vai trò:</w:t>
      </w:r>
      <w:r w:rsidRPr="00661D97">
        <w:rPr>
          <w:rFonts w:asciiTheme="minorHAnsi" w:hAnsiTheme="minorHAnsi"/>
          <w:sz w:val="28"/>
        </w:rPr>
        <w:t xml:space="preserve"> Công cụ phân tích tĩnh, đọc các Type Hints (như </w:t>
      </w:r>
      <w:r w:rsidRPr="00661D97">
        <w:rPr>
          <w:rStyle w:val="HTMLCode"/>
          <w:sz w:val="24"/>
          <w:szCs w:val="24"/>
        </w:rPr>
        <w:t>list[str]</w:t>
      </w:r>
      <w:r w:rsidRPr="00661D97">
        <w:rPr>
          <w:rFonts w:ascii="Courier New" w:hAnsi="Courier New" w:cs="Courier New"/>
        </w:rPr>
        <w:t xml:space="preserve">, </w:t>
      </w:r>
      <w:r w:rsidRPr="00661D97">
        <w:rPr>
          <w:rStyle w:val="HTMLCode"/>
          <w:sz w:val="24"/>
          <w:szCs w:val="24"/>
        </w:rPr>
        <w:t>int</w:t>
      </w:r>
      <w:r w:rsidRPr="00661D97">
        <w:rPr>
          <w:rFonts w:asciiTheme="minorHAnsi" w:hAnsiTheme="minorHAnsi"/>
          <w:sz w:val="28"/>
        </w:rPr>
        <w:t xml:space="preserve">) trong mã nguồn để phát hiện các lỗi sai kiểu dữ liệu trước cả khi chạy chương trình. Giúp bắt các lỗi như truyền nhầm String vào hàm tính toán Toán học. </w:t>
      </w:r>
    </w:p>
    <w:p w14:paraId="10D15A38" w14:textId="14EF0664" w:rsidR="009A1653" w:rsidRPr="00661D97" w:rsidRDefault="009A1653" w:rsidP="0065569B">
      <w:pPr>
        <w:pStyle w:val="NormalWeb"/>
        <w:numPr>
          <w:ilvl w:val="0"/>
          <w:numId w:val="32"/>
        </w:numPr>
        <w:spacing w:line="276" w:lineRule="auto"/>
        <w:jc w:val="both"/>
        <w:rPr>
          <w:rFonts w:asciiTheme="minorHAnsi" w:hAnsiTheme="minorHAnsi"/>
          <w:sz w:val="28"/>
        </w:rPr>
      </w:pPr>
      <w:r w:rsidRPr="00661D97">
        <w:rPr>
          <w:rFonts w:asciiTheme="minorHAnsi" w:hAnsiTheme="minorHAnsi"/>
          <w:b/>
          <w:bCs/>
          <w:sz w:val="28"/>
        </w:rPr>
        <w:t>Cách sử dụng:</w:t>
      </w:r>
      <w:r w:rsidRPr="00661D97">
        <w:rPr>
          <w:rFonts w:asciiTheme="minorHAnsi" w:hAnsiTheme="minorHAnsi"/>
          <w:sz w:val="28"/>
        </w:rPr>
        <w:t xml:space="preserve"> </w:t>
      </w:r>
      <w:r w:rsidRPr="00661D97">
        <w:rPr>
          <w:rStyle w:val="HTMLCode"/>
          <w:sz w:val="24"/>
        </w:rPr>
        <w:t>pyright</w:t>
      </w:r>
      <w:r w:rsidRPr="00661D97">
        <w:rPr>
          <w:rFonts w:asciiTheme="minorHAnsi" w:hAnsiTheme="minorHAnsi"/>
          <w:sz w:val="28"/>
        </w:rPr>
        <w:t xml:space="preserve"> </w:t>
      </w:r>
    </w:p>
    <w:p w14:paraId="4A7EE0E6" w14:textId="12971E1B" w:rsidR="009A1653" w:rsidRPr="00661D97" w:rsidRDefault="009A1653" w:rsidP="0065569B">
      <w:pPr>
        <w:pStyle w:val="NormalWeb"/>
        <w:numPr>
          <w:ilvl w:val="0"/>
          <w:numId w:val="32"/>
        </w:numPr>
        <w:spacing w:line="276" w:lineRule="auto"/>
        <w:jc w:val="both"/>
        <w:rPr>
          <w:rFonts w:asciiTheme="minorHAnsi" w:hAnsiTheme="minorHAnsi"/>
          <w:sz w:val="28"/>
        </w:rPr>
      </w:pPr>
      <w:r w:rsidRPr="00661D97">
        <w:rPr>
          <w:rFonts w:asciiTheme="minorHAnsi" w:hAnsiTheme="minorHAnsi"/>
          <w:b/>
          <w:bCs/>
          <w:sz w:val="28"/>
        </w:rPr>
        <w:t>Cách cấu hình chuẩn (dành cho Pyright):</w:t>
      </w:r>
      <w:r w:rsidRPr="00661D97">
        <w:rPr>
          <w:rFonts w:asciiTheme="minorHAnsi" w:hAnsiTheme="minorHAnsi"/>
          <w:sz w:val="28"/>
        </w:rPr>
        <w:t xml:space="preserve"> Cấu hình tại </w:t>
      </w:r>
      <w:r w:rsidRPr="00661D97">
        <w:rPr>
          <w:rStyle w:val="HTMLCode"/>
          <w:sz w:val="24"/>
        </w:rPr>
        <w:t>pyproject.toml</w:t>
      </w:r>
      <w:r w:rsidRPr="00661D97">
        <w:rPr>
          <w:rFonts w:asciiTheme="minorHAnsi" w:hAnsiTheme="minorHAnsi"/>
          <w:sz w:val="28"/>
        </w:rPr>
        <w:t>. Bắt buộc bật chế độ kiểm tra khắt khe.</w:t>
      </w:r>
    </w:p>
    <w:p w14:paraId="76159920"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lastRenderedPageBreak/>
        <w:t>[tool.pyright]</w:t>
      </w:r>
    </w:p>
    <w:p w14:paraId="35A063D3"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 Chỉ định vùng mã nguồn cần phân tích khắt khe</w:t>
      </w:r>
    </w:p>
    <w:p w14:paraId="65227196"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include = ["src", "tests"]</w:t>
      </w:r>
    </w:p>
    <w:p w14:paraId="756C82D2"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exclude = ["**/__pycache__", ".venv", "dist", "build"]</w:t>
      </w:r>
    </w:p>
    <w:p w14:paraId="5EE3B1BE"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p>
    <w:p w14:paraId="60269ED0"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 Định hướng môi trường phân tích</w:t>
      </w:r>
    </w:p>
    <w:p w14:paraId="44A774C5"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pythonVersion = "3.12"</w:t>
      </w:r>
    </w:p>
    <w:p w14:paraId="67376FEC"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pythonPlatform = "All"</w:t>
      </w:r>
    </w:p>
    <w:p w14:paraId="54CDA014"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p>
    <w:p w14:paraId="6F82F5F5"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 Bật chế độ kiểm tra nghiêm ngặt nhất</w:t>
      </w:r>
    </w:p>
    <w:p w14:paraId="0E2297EA"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typeCheckingMode = "strict"</w:t>
      </w:r>
    </w:p>
    <w:p w14:paraId="602AB2AA"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p>
    <w:p w14:paraId="6115089C"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 Cấu hình xử lý Type Stubs cho thư viện thứ 3</w:t>
      </w:r>
    </w:p>
    <w:p w14:paraId="7EF8353D"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useLibraryCodeForTypes = true</w:t>
      </w:r>
    </w:p>
    <w:p w14:paraId="131F6CEF"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reportMissingTypeStubs = false</w:t>
      </w:r>
    </w:p>
    <w:p w14:paraId="37A2C565"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p>
    <w:p w14:paraId="7A7B92D9"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 Nâng cấp các cảnh báo (warnings) ngầm thành lỗi (errors) bắt buộc sửa</w:t>
      </w:r>
    </w:p>
    <w:p w14:paraId="71BD82E5"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reportMissingTypeAnnotations = "error"</w:t>
      </w:r>
    </w:p>
    <w:p w14:paraId="0E5372F8"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reportMissingParameterType = "error"</w:t>
      </w:r>
    </w:p>
    <w:p w14:paraId="326E5D99"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reportUnknownVariableType = "error"</w:t>
      </w:r>
    </w:p>
    <w:p w14:paraId="4F0997B0"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reportUnknownArgumentType = "error"</w:t>
      </w:r>
    </w:p>
    <w:p w14:paraId="3E0D245D"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p>
    <w:p w14:paraId="1938CD11"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 Hạ cấp một số quy tắc quá khắt khe khi làm việc với thư viện ngoài</w:t>
      </w:r>
    </w:p>
    <w:p w14:paraId="331FD161"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reportUnknownMemberType = "warning"</w:t>
      </w:r>
    </w:p>
    <w:p w14:paraId="66B045A9" w14:textId="77777777" w:rsidR="00706C0E" w:rsidRPr="00706C0E"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reportUntypedBaseClass = "warning"</w:t>
      </w:r>
    </w:p>
    <w:p w14:paraId="4A6AAAD4" w14:textId="136D52EB" w:rsidR="009A1653" w:rsidRPr="009A1653" w:rsidRDefault="00706C0E" w:rsidP="0065569B">
      <w:pPr>
        <w:pStyle w:val="NormalWeb"/>
        <w:spacing w:before="0" w:beforeAutospacing="0" w:after="0" w:afterAutospacing="0" w:line="276" w:lineRule="auto"/>
        <w:ind w:left="360"/>
        <w:rPr>
          <w:rFonts w:ascii="Courier New" w:hAnsi="Courier New" w:cs="Courier New"/>
          <w:sz w:val="22"/>
        </w:rPr>
      </w:pPr>
      <w:r w:rsidRPr="00706C0E">
        <w:rPr>
          <w:rFonts w:ascii="Courier New" w:hAnsi="Courier New" w:cs="Courier New"/>
          <w:sz w:val="22"/>
        </w:rPr>
        <w:t>reportUnnecessaryTypeIgnoreComment = "warning"</w:t>
      </w:r>
    </w:p>
    <w:p w14:paraId="1745370E" w14:textId="56E2E370" w:rsidR="009A1653" w:rsidRPr="00DD5634" w:rsidRDefault="00F15D6B" w:rsidP="0065569B">
      <w:pPr>
        <w:pStyle w:val="Heading4"/>
        <w:rPr>
          <w:i w:val="0"/>
          <w:sz w:val="32"/>
        </w:rPr>
      </w:pPr>
      <w:r w:rsidRPr="00DD5634">
        <w:rPr>
          <w:i w:val="0"/>
          <w:sz w:val="32"/>
        </w:rPr>
        <w:t>1</w:t>
      </w:r>
      <w:r w:rsidR="00A377BD">
        <w:rPr>
          <w:i w:val="0"/>
          <w:sz w:val="32"/>
        </w:rPr>
        <w:t>4</w:t>
      </w:r>
      <w:r w:rsidRPr="00DD5634">
        <w:rPr>
          <w:i w:val="0"/>
          <w:sz w:val="32"/>
        </w:rPr>
        <w:t>.3. P</w:t>
      </w:r>
      <w:r w:rsidR="009A1653" w:rsidRPr="00DD5634">
        <w:rPr>
          <w:i w:val="0"/>
          <w:sz w:val="32"/>
        </w:rPr>
        <w:t>ytest (Test Runner)</w:t>
      </w:r>
    </w:p>
    <w:p w14:paraId="555DBFFE" w14:textId="77777777" w:rsidR="009A1653" w:rsidRPr="00DD5634" w:rsidRDefault="009A1653" w:rsidP="0065569B">
      <w:pPr>
        <w:pStyle w:val="NormalWeb"/>
        <w:numPr>
          <w:ilvl w:val="0"/>
          <w:numId w:val="33"/>
        </w:numPr>
        <w:spacing w:line="276" w:lineRule="auto"/>
        <w:jc w:val="both"/>
        <w:rPr>
          <w:rFonts w:asciiTheme="minorHAnsi" w:hAnsiTheme="minorHAnsi"/>
          <w:sz w:val="28"/>
        </w:rPr>
      </w:pPr>
      <w:r w:rsidRPr="00DD5634">
        <w:rPr>
          <w:rFonts w:asciiTheme="minorHAnsi" w:hAnsiTheme="minorHAnsi"/>
          <w:b/>
          <w:bCs/>
          <w:sz w:val="28"/>
        </w:rPr>
        <w:t>Ý nghĩa &amp; Vai trò:</w:t>
      </w:r>
      <w:r w:rsidRPr="00DD5634">
        <w:rPr>
          <w:rFonts w:asciiTheme="minorHAnsi" w:hAnsiTheme="minorHAnsi"/>
          <w:sz w:val="28"/>
        </w:rPr>
        <w:t xml:space="preserve"> Khung kiểm thử (Testing Framework) mạnh mẽ nhất của Python. Chịu trách nhiệm thực thi toàn bộ Unit Test, Integration Test và tạo báo cáo độ phủ mã (Coverage report). </w:t>
      </w:r>
    </w:p>
    <w:p w14:paraId="089B5E0D" w14:textId="77777777" w:rsidR="009A1653" w:rsidRPr="00DD5634" w:rsidRDefault="009A1653" w:rsidP="0065569B">
      <w:pPr>
        <w:pStyle w:val="NormalWeb"/>
        <w:numPr>
          <w:ilvl w:val="0"/>
          <w:numId w:val="33"/>
        </w:numPr>
        <w:spacing w:line="276" w:lineRule="auto"/>
        <w:jc w:val="both"/>
        <w:rPr>
          <w:rFonts w:asciiTheme="minorHAnsi" w:hAnsiTheme="minorHAnsi"/>
          <w:sz w:val="28"/>
        </w:rPr>
      </w:pPr>
      <w:r w:rsidRPr="00DD5634">
        <w:rPr>
          <w:rFonts w:asciiTheme="minorHAnsi" w:hAnsiTheme="minorHAnsi"/>
          <w:b/>
          <w:bCs/>
          <w:sz w:val="28"/>
        </w:rPr>
        <w:t>Cách sử dụng:</w:t>
      </w:r>
    </w:p>
    <w:p w14:paraId="4B73C5FB" w14:textId="77777777" w:rsidR="009A1653" w:rsidRPr="00DD5634" w:rsidRDefault="009A1653" w:rsidP="0065569B">
      <w:pPr>
        <w:pStyle w:val="NormalWeb"/>
        <w:numPr>
          <w:ilvl w:val="1"/>
          <w:numId w:val="33"/>
        </w:numPr>
        <w:spacing w:line="276" w:lineRule="auto"/>
        <w:jc w:val="both"/>
        <w:rPr>
          <w:rFonts w:asciiTheme="minorHAnsi" w:hAnsiTheme="minorHAnsi"/>
          <w:sz w:val="32"/>
        </w:rPr>
      </w:pPr>
      <w:r w:rsidRPr="00DD5634">
        <w:rPr>
          <w:rFonts w:asciiTheme="minorHAnsi" w:hAnsiTheme="minorHAnsi"/>
          <w:sz w:val="28"/>
        </w:rPr>
        <w:t xml:space="preserve">Chạy toàn bộ test: </w:t>
      </w:r>
      <w:r w:rsidRPr="00DD5634">
        <w:rPr>
          <w:rStyle w:val="HTMLCode"/>
          <w:sz w:val="24"/>
        </w:rPr>
        <w:t>pytest</w:t>
      </w:r>
    </w:p>
    <w:p w14:paraId="337EFCEF" w14:textId="77777777" w:rsidR="009A1653" w:rsidRPr="00DD5634" w:rsidRDefault="009A1653" w:rsidP="0065569B">
      <w:pPr>
        <w:pStyle w:val="NormalWeb"/>
        <w:numPr>
          <w:ilvl w:val="1"/>
          <w:numId w:val="33"/>
        </w:numPr>
        <w:spacing w:line="276" w:lineRule="auto"/>
        <w:jc w:val="both"/>
        <w:rPr>
          <w:rFonts w:asciiTheme="minorHAnsi" w:hAnsiTheme="minorHAnsi"/>
          <w:sz w:val="32"/>
        </w:rPr>
      </w:pPr>
      <w:r w:rsidRPr="00DD5634">
        <w:rPr>
          <w:rFonts w:asciiTheme="minorHAnsi" w:hAnsiTheme="minorHAnsi"/>
          <w:sz w:val="28"/>
        </w:rPr>
        <w:t xml:space="preserve">Chạy test kèm báo cáo coverage: </w:t>
      </w:r>
      <w:r w:rsidRPr="00DD5634">
        <w:rPr>
          <w:rStyle w:val="HTMLCode"/>
          <w:sz w:val="24"/>
        </w:rPr>
        <w:t>pytest --cov=src --cov-report=term-missing</w:t>
      </w:r>
    </w:p>
    <w:p w14:paraId="29BA32FE" w14:textId="090B74D1" w:rsidR="009A1653" w:rsidRPr="00F15D6B" w:rsidRDefault="009A1653" w:rsidP="0065569B">
      <w:pPr>
        <w:pStyle w:val="NormalWeb"/>
        <w:numPr>
          <w:ilvl w:val="0"/>
          <w:numId w:val="33"/>
        </w:numPr>
        <w:spacing w:line="276" w:lineRule="auto"/>
        <w:jc w:val="both"/>
        <w:rPr>
          <w:rFonts w:asciiTheme="minorHAnsi" w:hAnsiTheme="minorHAnsi"/>
          <w:sz w:val="32"/>
        </w:rPr>
      </w:pPr>
      <w:r w:rsidRPr="00DD5634">
        <w:rPr>
          <w:rFonts w:asciiTheme="minorHAnsi" w:hAnsiTheme="minorHAnsi"/>
          <w:b/>
          <w:bCs/>
          <w:sz w:val="28"/>
        </w:rPr>
        <w:t>Cách cấu hình chuẩn:</w:t>
      </w:r>
      <w:r w:rsidRPr="00DD5634">
        <w:rPr>
          <w:rFonts w:asciiTheme="minorHAnsi" w:hAnsiTheme="minorHAnsi"/>
          <w:sz w:val="28"/>
        </w:rPr>
        <w:t xml:space="preserve"> Cấu hình tại </w:t>
      </w:r>
      <w:r w:rsidRPr="00DD5634">
        <w:rPr>
          <w:rStyle w:val="HTMLCode"/>
          <w:sz w:val="24"/>
        </w:rPr>
        <w:t>pyproject.toml</w:t>
      </w:r>
      <w:r w:rsidRPr="00DD5634">
        <w:rPr>
          <w:rFonts w:asciiTheme="minorHAnsi" w:hAnsiTheme="minorHAnsi"/>
          <w:sz w:val="28"/>
        </w:rPr>
        <w:t>. Ràng buộc đường dẫn test và thư mục nguồn</w:t>
      </w:r>
      <w:r w:rsidRPr="00F15D6B">
        <w:rPr>
          <w:rFonts w:asciiTheme="minorHAnsi" w:hAnsiTheme="minorHAnsi"/>
          <w:sz w:val="32"/>
        </w:rPr>
        <w:t>.</w:t>
      </w:r>
    </w:p>
    <w:p w14:paraId="47A66CA4"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w:t>
      </w:r>
    </w:p>
    <w:p w14:paraId="56A29E2D"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CẤU HÌNH PYTEST (Test Engine &amp; Execution)</w:t>
      </w:r>
    </w:p>
    <w:p w14:paraId="379B12F1"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lastRenderedPageBreak/>
        <w:t># ==========================================</w:t>
      </w:r>
    </w:p>
    <w:p w14:paraId="53328549"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[tool.pytest.ini_options]</w:t>
      </w:r>
    </w:p>
    <w:p w14:paraId="54302446"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minversion = "8.0"</w:t>
      </w:r>
    </w:p>
    <w:p w14:paraId="55EC7AB4"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testpaths = ["tests"]</w:t>
      </w:r>
    </w:p>
    <w:p w14:paraId="6C2C2D18"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python_files = ["test_*.py"]</w:t>
      </w:r>
    </w:p>
    <w:p w14:paraId="75CAEC86"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python_classes = ["Test*"]</w:t>
      </w:r>
    </w:p>
    <w:p w14:paraId="04E0C5CC"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python_functions = ["test_*"]</w:t>
      </w:r>
    </w:p>
    <w:p w14:paraId="3E10D2FD"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p>
    <w:p w14:paraId="267B1060"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Cấu hình danh mục Marker phân cấp bài test</w:t>
      </w:r>
    </w:p>
    <w:p w14:paraId="5A2FEBE5"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markers = [</w:t>
      </w:r>
    </w:p>
    <w:p w14:paraId="7B7992CB"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"unit: Kiểm thử đơn vị (nhanh, cô lập, chạy không cần network/DB)",</w:t>
      </w:r>
    </w:p>
    <w:p w14:paraId="02017773"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"integration: Kiểm thử tích hợp đa module hoặc database nội bộ",</w:t>
      </w:r>
    </w:p>
    <w:p w14:paraId="0D503A71"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"e2e: Kiểm thử toàn trình End-to-End luồng hệ thống hoặc API",</w:t>
      </w:r>
    </w:p>
    <w:p w14:paraId="59DEB55A"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"slow: Các bài test xử lý thuật toán nặng hoặc mất nhiều thời gian",</w:t>
      </w:r>
    </w:p>
    <w:p w14:paraId="4FE02649"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w:t>
      </w:r>
    </w:p>
    <w:p w14:paraId="65299EF3"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p>
    <w:p w14:paraId="08C3C7B7"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Tùy chọn mặc định khi chạy `uv run pytest`</w:t>
      </w:r>
    </w:p>
    <w:p w14:paraId="59D17F7C"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addopts = [</w:t>
      </w:r>
    </w:p>
    <w:p w14:paraId="5514A73D"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"-ra",                                      # Hiển thị tóm tắt ngắn gọn cho tất cả test (Pass/Fail/Skip)</w:t>
      </w:r>
    </w:p>
    <w:p w14:paraId="1460BE48"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"--strict-markers",                         # Báo lỗi nếu dùng marker chưa khai báo</w:t>
      </w:r>
    </w:p>
    <w:p w14:paraId="5E7091F1"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"--strict-config",                          # Báo lỗi nếu file cấu hình có cú pháp không hợp lệ</w:t>
      </w:r>
    </w:p>
    <w:p w14:paraId="1F9BB6D3"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"--doctest-modules",                        # Tự động quét và chạy các đoạn test mẫu trong Docstrings</w:t>
      </w:r>
    </w:p>
    <w:p w14:paraId="33C18230"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"--cov=src",                                # Đo code coverage cho toàn bộ mã nguồn trong thư mục src</w:t>
      </w:r>
    </w:p>
    <w:p w14:paraId="21AC347F"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"--cov-report=term-missing:skip-covered",   # Hiển thị số dòng bị thiếu test, ẩn các file đã đạt 100%</w:t>
      </w:r>
    </w:p>
    <w:p w14:paraId="6666A36F"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"--cov-report=xml:coverage.xml",            # Xuất báo cáo XML phục vụ CI/CD SonarQube/GitHub Actions</w:t>
      </w:r>
    </w:p>
    <w:p w14:paraId="0A98B51D"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"--cov-fail-under=80",                      # BẮT BUỘC đạt tối thiểu 80% coverage</w:t>
      </w:r>
    </w:p>
    <w:p w14:paraId="1F68E092"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w:t>
      </w:r>
    </w:p>
    <w:p w14:paraId="157BFC03"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p>
    <w:p w14:paraId="507FB0B1"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Xử lý warnings: Chuyển toàn bộ warning thành lỗi, bỏ qua các warning ngoại lệ của thư viện cũ</w:t>
      </w:r>
      <w:bookmarkStart w:id="50" w:name="_GoBack"/>
      <w:bookmarkEnd w:id="50"/>
    </w:p>
    <w:p w14:paraId="4DAA5995"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filterwarnings = [</w:t>
      </w:r>
    </w:p>
    <w:p w14:paraId="1B3B7675"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"error",</w:t>
      </w:r>
    </w:p>
    <w:p w14:paraId="533C2B5D"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"ignore::DeprecationWarning",</w:t>
      </w:r>
    </w:p>
    <w:p w14:paraId="465865DA"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"ignore::PendingDeprecationWarning",</w:t>
      </w:r>
    </w:p>
    <w:p w14:paraId="48483895"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w:t>
      </w:r>
    </w:p>
    <w:p w14:paraId="15AF848C"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p>
    <w:p w14:paraId="097CAF3A"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Nếu bài test đánh dấu xfail mà lại pass thì coi là lỗi</w:t>
      </w:r>
    </w:p>
    <w:p w14:paraId="0F5AF8AC"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xfail_strict = true</w:t>
      </w:r>
    </w:p>
    <w:p w14:paraId="3002A598"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p>
    <w:p w14:paraId="70977A27"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w:t>
      </w:r>
    </w:p>
    <w:p w14:paraId="7E36245F"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CẤU HÌNH COVERAGE (pytest-cov &amp; coverage.py)</w:t>
      </w:r>
    </w:p>
    <w:p w14:paraId="7E1E5A9A"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w:t>
      </w:r>
    </w:p>
    <w:p w14:paraId="6D86BD27"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[tool.coverage.run]</w:t>
      </w:r>
    </w:p>
    <w:p w14:paraId="65138112"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branch = true                       # Bắt buộc đo Branch Coverage (kiểm tra cả 2 nhánh if/else)</w:t>
      </w:r>
    </w:p>
    <w:p w14:paraId="384B6BC7"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source = ["src"]</w:t>
      </w:r>
    </w:p>
    <w:p w14:paraId="40727BC6"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omit = [</w:t>
      </w:r>
    </w:p>
    <w:p w14:paraId="0303238A"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"*/__init__.py",                # Bỏ qua các file khởi tạo rỗng</w:t>
      </w:r>
    </w:p>
    <w:p w14:paraId="2A7718FC"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"*/py.typed",</w:t>
      </w:r>
    </w:p>
    <w:p w14:paraId="360649B3"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"src/core/constants.py",        # Bỏ qua file khai báo hằng số thuần túy</w:t>
      </w:r>
    </w:p>
    <w:p w14:paraId="2A4633D1"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w:t>
      </w:r>
    </w:p>
    <w:p w14:paraId="623E9FF5"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p>
    <w:p w14:paraId="178B5B57"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[tool.coverage.report]</w:t>
      </w:r>
    </w:p>
    <w:p w14:paraId="583BCA35"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show_missing = true</w:t>
      </w:r>
    </w:p>
    <w:p w14:paraId="08C9368A"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skip_empty = true</w:t>
      </w:r>
    </w:p>
    <w:p w14:paraId="2A3DF319"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exclude_lines = [</w:t>
      </w:r>
    </w:p>
    <w:p w14:paraId="25A3CAF1"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"pragma: no cover",             # Bỏ qua các dòng gắn comment này</w:t>
      </w:r>
    </w:p>
    <w:p w14:paraId="17AD569F"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"def __repr__",</w:t>
      </w:r>
    </w:p>
    <w:p w14:paraId="6FE0C7C8"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"raise AssertionError",</w:t>
      </w:r>
    </w:p>
    <w:p w14:paraId="1D5D4270"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"raise NotImplementedError",</w:t>
      </w:r>
    </w:p>
    <w:p w14:paraId="1DCA830E"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"if __name__ == .__main__.:",</w:t>
      </w:r>
    </w:p>
    <w:p w14:paraId="7D1264AF"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"if TYPE_CHECKING:",            # Bỏ qua các khối chỉ import phục vụ Type Checking</w:t>
      </w:r>
    </w:p>
    <w:p w14:paraId="45AD7B0B" w14:textId="77777777" w:rsidR="00DD5634" w:rsidRPr="00DD5634"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 xml:space="preserve">    "@overload",</w:t>
      </w:r>
    </w:p>
    <w:p w14:paraId="178D2E80" w14:textId="2B563D5F" w:rsidR="009A1653" w:rsidRPr="009A1653" w:rsidRDefault="00DD5634" w:rsidP="0065569B">
      <w:pPr>
        <w:pStyle w:val="NormalWeb"/>
        <w:spacing w:before="0" w:beforeAutospacing="0" w:after="0" w:afterAutospacing="0" w:line="276" w:lineRule="auto"/>
        <w:ind w:left="360"/>
        <w:rPr>
          <w:rFonts w:ascii="Courier New" w:hAnsi="Courier New" w:cs="Courier New"/>
          <w:sz w:val="22"/>
        </w:rPr>
      </w:pPr>
      <w:r w:rsidRPr="00DD5634">
        <w:rPr>
          <w:rFonts w:ascii="Courier New" w:hAnsi="Courier New" w:cs="Courier New"/>
          <w:sz w:val="22"/>
        </w:rPr>
        <w:t>]</w:t>
      </w:r>
    </w:p>
    <w:p w14:paraId="54ED97CF" w14:textId="5E26030A" w:rsidR="009A1653" w:rsidRPr="00F92AFD" w:rsidRDefault="009A1653" w:rsidP="0065569B">
      <w:pPr>
        <w:pStyle w:val="Heading4"/>
        <w:rPr>
          <w:i w:val="0"/>
          <w:sz w:val="32"/>
        </w:rPr>
      </w:pPr>
      <w:r w:rsidRPr="00F92AFD">
        <w:rPr>
          <w:i w:val="0"/>
          <w:sz w:val="32"/>
        </w:rPr>
        <w:t>1</w:t>
      </w:r>
      <w:r w:rsidR="00A377BD">
        <w:rPr>
          <w:i w:val="0"/>
          <w:sz w:val="32"/>
        </w:rPr>
        <w:t>4</w:t>
      </w:r>
      <w:r w:rsidRPr="00F92AFD">
        <w:rPr>
          <w:i w:val="0"/>
          <w:sz w:val="32"/>
        </w:rPr>
        <w:t xml:space="preserve">.4. Bandit </w:t>
      </w:r>
      <w:r w:rsidR="00D5325B">
        <w:rPr>
          <w:i w:val="0"/>
          <w:sz w:val="32"/>
        </w:rPr>
        <w:t>&amp; pip-audit (Security Scanners)</w:t>
      </w:r>
    </w:p>
    <w:p w14:paraId="39E5D517" w14:textId="77777777" w:rsidR="009A1653" w:rsidRPr="00F92AFD" w:rsidRDefault="009A1653" w:rsidP="0065569B">
      <w:pPr>
        <w:pStyle w:val="NormalWeb"/>
        <w:numPr>
          <w:ilvl w:val="0"/>
          <w:numId w:val="34"/>
        </w:numPr>
        <w:spacing w:line="276" w:lineRule="auto"/>
        <w:jc w:val="both"/>
        <w:rPr>
          <w:rFonts w:asciiTheme="minorHAnsi" w:hAnsiTheme="minorHAnsi"/>
          <w:sz w:val="28"/>
        </w:rPr>
      </w:pPr>
      <w:r w:rsidRPr="00F92AFD">
        <w:rPr>
          <w:rFonts w:asciiTheme="minorHAnsi" w:hAnsiTheme="minorHAnsi"/>
          <w:b/>
          <w:bCs/>
          <w:sz w:val="28"/>
        </w:rPr>
        <w:t>Ý nghĩa &amp; Vai trò:</w:t>
      </w:r>
      <w:r w:rsidRPr="00F92AFD">
        <w:rPr>
          <w:rFonts w:asciiTheme="minorHAnsi" w:hAnsiTheme="minorHAnsi"/>
          <w:sz w:val="28"/>
        </w:rPr>
        <w:t xml:space="preserve"> Đảm bảo tiêu chí "Secure".</w:t>
      </w:r>
    </w:p>
    <w:p w14:paraId="412C949E" w14:textId="77777777" w:rsidR="009A1653" w:rsidRPr="00F92AFD" w:rsidRDefault="009A1653" w:rsidP="0065569B">
      <w:pPr>
        <w:pStyle w:val="NormalWeb"/>
        <w:numPr>
          <w:ilvl w:val="1"/>
          <w:numId w:val="34"/>
        </w:numPr>
        <w:spacing w:line="276" w:lineRule="auto"/>
        <w:jc w:val="both"/>
        <w:rPr>
          <w:rFonts w:asciiTheme="minorHAnsi" w:hAnsiTheme="minorHAnsi"/>
          <w:sz w:val="28"/>
        </w:rPr>
      </w:pPr>
      <w:r w:rsidRPr="00F92AFD">
        <w:rPr>
          <w:rFonts w:asciiTheme="minorHAnsi" w:hAnsiTheme="minorHAnsi"/>
          <w:b/>
          <w:bCs/>
          <w:sz w:val="28"/>
        </w:rPr>
        <w:t>Bandit:</w:t>
      </w:r>
      <w:r w:rsidRPr="00F92AFD">
        <w:rPr>
          <w:rFonts w:asciiTheme="minorHAnsi" w:hAnsiTheme="minorHAnsi"/>
          <w:sz w:val="28"/>
        </w:rPr>
        <w:t xml:space="preserve"> Đọc mã nguồn Python để tìm các lỗ hổng như hardcode mật khẩu, sử dụng </w:t>
      </w:r>
      <w:r w:rsidRPr="00154F64">
        <w:rPr>
          <w:rStyle w:val="HTMLCode"/>
          <w:sz w:val="24"/>
        </w:rPr>
        <w:t>eval()</w:t>
      </w:r>
      <w:r w:rsidRPr="00154F64">
        <w:rPr>
          <w:rFonts w:asciiTheme="minorHAnsi" w:hAnsiTheme="minorHAnsi"/>
          <w:sz w:val="32"/>
        </w:rPr>
        <w:t xml:space="preserve"> </w:t>
      </w:r>
      <w:r w:rsidRPr="00F92AFD">
        <w:rPr>
          <w:rFonts w:asciiTheme="minorHAnsi" w:hAnsiTheme="minorHAnsi"/>
          <w:sz w:val="28"/>
        </w:rPr>
        <w:t>nguy hiểm, cấu hình SQL Injection.</w:t>
      </w:r>
    </w:p>
    <w:p w14:paraId="664E5341" w14:textId="77777777" w:rsidR="009A1653" w:rsidRPr="00F92AFD" w:rsidRDefault="009A1653" w:rsidP="0065569B">
      <w:pPr>
        <w:pStyle w:val="NormalWeb"/>
        <w:numPr>
          <w:ilvl w:val="1"/>
          <w:numId w:val="34"/>
        </w:numPr>
        <w:spacing w:line="276" w:lineRule="auto"/>
        <w:jc w:val="both"/>
        <w:rPr>
          <w:rFonts w:asciiTheme="minorHAnsi" w:hAnsiTheme="minorHAnsi"/>
          <w:sz w:val="28"/>
        </w:rPr>
      </w:pPr>
      <w:r w:rsidRPr="00F92AFD">
        <w:rPr>
          <w:rFonts w:asciiTheme="minorHAnsi" w:hAnsiTheme="minorHAnsi"/>
          <w:b/>
          <w:bCs/>
          <w:sz w:val="28"/>
        </w:rPr>
        <w:t>pip-audit:</w:t>
      </w:r>
      <w:r w:rsidRPr="00F92AFD">
        <w:rPr>
          <w:rFonts w:asciiTheme="minorHAnsi" w:hAnsiTheme="minorHAnsi"/>
          <w:sz w:val="28"/>
        </w:rPr>
        <w:t xml:space="preserve"> Quét danh sách thư viện (Dependencies) để tìm các phiên bản chứa lỗ hổng đã được công bố trên cơ sở dữ liệu quốc tế (CVE).</w:t>
      </w:r>
    </w:p>
    <w:p w14:paraId="65DCC6FE" w14:textId="77777777" w:rsidR="009A1653" w:rsidRPr="00F92AFD" w:rsidRDefault="009A1653" w:rsidP="0065569B">
      <w:pPr>
        <w:pStyle w:val="NormalWeb"/>
        <w:numPr>
          <w:ilvl w:val="0"/>
          <w:numId w:val="34"/>
        </w:numPr>
        <w:spacing w:line="276" w:lineRule="auto"/>
        <w:rPr>
          <w:rFonts w:asciiTheme="minorHAnsi" w:hAnsiTheme="minorHAnsi"/>
          <w:sz w:val="28"/>
        </w:rPr>
      </w:pPr>
      <w:r w:rsidRPr="00F92AFD">
        <w:rPr>
          <w:rFonts w:asciiTheme="minorHAnsi" w:hAnsiTheme="minorHAnsi"/>
          <w:b/>
          <w:bCs/>
          <w:sz w:val="28"/>
        </w:rPr>
        <w:t>Cách sử dụng:</w:t>
      </w:r>
    </w:p>
    <w:p w14:paraId="61CAEB11" w14:textId="77777777" w:rsidR="009A1653" w:rsidRPr="00F92AFD" w:rsidRDefault="009A1653" w:rsidP="0065569B">
      <w:pPr>
        <w:pStyle w:val="NormalWeb"/>
        <w:numPr>
          <w:ilvl w:val="1"/>
          <w:numId w:val="34"/>
        </w:numPr>
        <w:spacing w:line="276" w:lineRule="auto"/>
        <w:rPr>
          <w:rFonts w:asciiTheme="minorHAnsi" w:hAnsiTheme="minorHAnsi"/>
          <w:sz w:val="28"/>
        </w:rPr>
      </w:pPr>
      <w:r w:rsidRPr="00F92AFD">
        <w:rPr>
          <w:rFonts w:asciiTheme="minorHAnsi" w:hAnsiTheme="minorHAnsi"/>
          <w:sz w:val="28"/>
        </w:rPr>
        <w:t xml:space="preserve">Quét code: </w:t>
      </w:r>
      <w:r w:rsidRPr="00F92AFD">
        <w:rPr>
          <w:rStyle w:val="HTMLCode"/>
          <w:sz w:val="24"/>
        </w:rPr>
        <w:t>bandit -r src/</w:t>
      </w:r>
    </w:p>
    <w:p w14:paraId="40A8E17D" w14:textId="336AC7D8" w:rsidR="009A1653" w:rsidRPr="00F92AFD" w:rsidRDefault="009A1653" w:rsidP="0065569B">
      <w:pPr>
        <w:pStyle w:val="NormalWeb"/>
        <w:numPr>
          <w:ilvl w:val="1"/>
          <w:numId w:val="34"/>
        </w:numPr>
        <w:spacing w:line="276" w:lineRule="auto"/>
        <w:rPr>
          <w:rStyle w:val="HTMLCode"/>
          <w:rFonts w:asciiTheme="minorHAnsi" w:hAnsiTheme="minorHAnsi" w:cs="Times New Roman"/>
          <w:sz w:val="28"/>
          <w:szCs w:val="24"/>
        </w:rPr>
      </w:pPr>
      <w:r w:rsidRPr="00F92AFD">
        <w:rPr>
          <w:rFonts w:asciiTheme="minorHAnsi" w:hAnsiTheme="minorHAnsi"/>
          <w:sz w:val="28"/>
        </w:rPr>
        <w:lastRenderedPageBreak/>
        <w:t xml:space="preserve">Quét thư viện: </w:t>
      </w:r>
      <w:r w:rsidRPr="00F92AFD">
        <w:rPr>
          <w:rStyle w:val="HTMLCode"/>
          <w:sz w:val="24"/>
        </w:rPr>
        <w:t>pip-audit</w:t>
      </w:r>
    </w:p>
    <w:p w14:paraId="0BE795D2" w14:textId="52E95800" w:rsidR="00F92AFD" w:rsidRDefault="00F92AFD" w:rsidP="0065569B">
      <w:pPr>
        <w:pStyle w:val="NormalWeb"/>
        <w:spacing w:before="0" w:beforeAutospacing="0" w:after="0" w:afterAutospacing="0" w:line="276" w:lineRule="auto"/>
        <w:ind w:left="360"/>
        <w:rPr>
          <w:rFonts w:ascii="Courier New" w:hAnsi="Courier New" w:cs="Courier New"/>
          <w:sz w:val="22"/>
        </w:rPr>
      </w:pPr>
      <w:r>
        <w:rPr>
          <w:rFonts w:ascii="Courier New" w:hAnsi="Courier New" w:cs="Courier New"/>
          <w:sz w:val="22"/>
        </w:rPr>
        <w:t>[</w:t>
      </w:r>
      <w:r w:rsidR="009A1653" w:rsidRPr="009A1653">
        <w:rPr>
          <w:rFonts w:ascii="Courier New" w:hAnsi="Courier New" w:cs="Courier New"/>
          <w:sz w:val="22"/>
        </w:rPr>
        <w:t>tool.bandit]</w:t>
      </w:r>
    </w:p>
    <w:p w14:paraId="02C9C345" w14:textId="77777777" w:rsidR="00F92AFD"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exclude_dirs = ["tests", "venv"]</w:t>
      </w:r>
    </w:p>
    <w:p w14:paraId="17BEAAA9" w14:textId="05C8C8BE"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skips = ["B101"] # Bỏ qua cảnh báo khi dùng hàm assert trong Python</w:t>
      </w:r>
    </w:p>
    <w:p w14:paraId="6AF148BC" w14:textId="1DDFEAF0" w:rsidR="009A1653" w:rsidRPr="00B53D45" w:rsidRDefault="00A377BD" w:rsidP="0065569B">
      <w:pPr>
        <w:pStyle w:val="Heading4"/>
        <w:rPr>
          <w:i w:val="0"/>
          <w:sz w:val="32"/>
        </w:rPr>
      </w:pPr>
      <w:r>
        <w:rPr>
          <w:i w:val="0"/>
          <w:sz w:val="32"/>
        </w:rPr>
        <w:t>14</w:t>
      </w:r>
      <w:r w:rsidR="009A1653" w:rsidRPr="00B53D45">
        <w:rPr>
          <w:i w:val="0"/>
          <w:sz w:val="32"/>
        </w:rPr>
        <w:t>.5. uv (Trình quản lý Môi trường &amp; Dependencies)</w:t>
      </w:r>
    </w:p>
    <w:p w14:paraId="45804D62" w14:textId="77777777" w:rsidR="009A1653" w:rsidRPr="00B53D45" w:rsidRDefault="009A1653" w:rsidP="0065569B">
      <w:pPr>
        <w:pStyle w:val="NormalWeb"/>
        <w:numPr>
          <w:ilvl w:val="0"/>
          <w:numId w:val="35"/>
        </w:numPr>
        <w:spacing w:line="276" w:lineRule="auto"/>
        <w:jc w:val="both"/>
        <w:rPr>
          <w:rFonts w:asciiTheme="minorHAnsi" w:hAnsiTheme="minorHAnsi"/>
          <w:sz w:val="28"/>
        </w:rPr>
      </w:pPr>
      <w:r w:rsidRPr="00B53D45">
        <w:rPr>
          <w:rFonts w:asciiTheme="minorHAnsi" w:hAnsiTheme="minorHAnsi"/>
          <w:b/>
          <w:bCs/>
          <w:sz w:val="28"/>
        </w:rPr>
        <w:t>Ý nghĩa &amp; Vai trò:</w:t>
      </w:r>
      <w:r w:rsidRPr="00B53D45">
        <w:rPr>
          <w:rFonts w:asciiTheme="minorHAnsi" w:hAnsiTheme="minorHAnsi"/>
          <w:sz w:val="28"/>
        </w:rPr>
        <w:t xml:space="preserve"> Công cụ viết bằng Rust, tốc độ nhanh gấp 10-100 lần so với </w:t>
      </w:r>
      <w:r w:rsidRPr="00B53D45">
        <w:rPr>
          <w:rStyle w:val="HTMLCode"/>
          <w:rFonts w:asciiTheme="minorHAnsi" w:hAnsiTheme="minorHAnsi"/>
          <w:sz w:val="22"/>
        </w:rPr>
        <w:t>pip</w:t>
      </w:r>
      <w:r w:rsidRPr="00B53D45">
        <w:rPr>
          <w:rFonts w:asciiTheme="minorHAnsi" w:hAnsiTheme="minorHAnsi"/>
          <w:sz w:val="28"/>
        </w:rPr>
        <w:t xml:space="preserve"> và </w:t>
      </w:r>
      <w:r w:rsidRPr="00B53D45">
        <w:rPr>
          <w:rStyle w:val="HTMLCode"/>
          <w:rFonts w:asciiTheme="minorHAnsi" w:hAnsiTheme="minorHAnsi"/>
          <w:sz w:val="22"/>
        </w:rPr>
        <w:t>poetry</w:t>
      </w:r>
      <w:r w:rsidRPr="00B53D45">
        <w:rPr>
          <w:rFonts w:asciiTheme="minorHAnsi" w:hAnsiTheme="minorHAnsi"/>
          <w:sz w:val="28"/>
        </w:rPr>
        <w:t xml:space="preserve">. Đóng vai trò tạo môi trường ảo (Virtual Environment), quản lý tệp khóa (lockfile) và cài đặt thư viện một cách tái tạo được (reproducible). </w:t>
      </w:r>
    </w:p>
    <w:p w14:paraId="66257075" w14:textId="77777777" w:rsidR="009A1653" w:rsidRPr="00B53D45" w:rsidRDefault="009A1653" w:rsidP="0065569B">
      <w:pPr>
        <w:pStyle w:val="NormalWeb"/>
        <w:numPr>
          <w:ilvl w:val="0"/>
          <w:numId w:val="35"/>
        </w:numPr>
        <w:spacing w:line="276" w:lineRule="auto"/>
        <w:rPr>
          <w:rFonts w:asciiTheme="minorHAnsi" w:hAnsiTheme="minorHAnsi"/>
          <w:sz w:val="28"/>
        </w:rPr>
      </w:pPr>
      <w:r w:rsidRPr="00B53D45">
        <w:rPr>
          <w:rFonts w:asciiTheme="minorHAnsi" w:hAnsiTheme="minorHAnsi"/>
          <w:b/>
          <w:bCs/>
          <w:sz w:val="28"/>
        </w:rPr>
        <w:t>Cách sử dụng:</w:t>
      </w:r>
    </w:p>
    <w:p w14:paraId="455819C3" w14:textId="77777777" w:rsidR="009A1653" w:rsidRPr="00B53D45" w:rsidRDefault="009A1653" w:rsidP="0065569B">
      <w:pPr>
        <w:pStyle w:val="NormalWeb"/>
        <w:numPr>
          <w:ilvl w:val="1"/>
          <w:numId w:val="35"/>
        </w:numPr>
        <w:spacing w:line="276" w:lineRule="auto"/>
        <w:rPr>
          <w:rFonts w:asciiTheme="minorHAnsi" w:hAnsiTheme="minorHAnsi"/>
          <w:sz w:val="28"/>
        </w:rPr>
      </w:pPr>
      <w:r w:rsidRPr="00B53D45">
        <w:rPr>
          <w:rFonts w:asciiTheme="minorHAnsi" w:hAnsiTheme="minorHAnsi"/>
          <w:sz w:val="28"/>
        </w:rPr>
        <w:t xml:space="preserve">Tạo môi trường và khởi tạo dự án: </w:t>
      </w:r>
      <w:r w:rsidRPr="00B53D45">
        <w:rPr>
          <w:rStyle w:val="HTMLCode"/>
          <w:sz w:val="24"/>
        </w:rPr>
        <w:t>uv init</w:t>
      </w:r>
    </w:p>
    <w:p w14:paraId="5FE11ED6" w14:textId="77777777" w:rsidR="009A1653" w:rsidRPr="00B53D45" w:rsidRDefault="009A1653" w:rsidP="0065569B">
      <w:pPr>
        <w:pStyle w:val="NormalWeb"/>
        <w:numPr>
          <w:ilvl w:val="1"/>
          <w:numId w:val="35"/>
        </w:numPr>
        <w:spacing w:line="276" w:lineRule="auto"/>
        <w:rPr>
          <w:rFonts w:asciiTheme="minorHAnsi" w:hAnsiTheme="minorHAnsi"/>
          <w:sz w:val="28"/>
        </w:rPr>
      </w:pPr>
      <w:r w:rsidRPr="00B53D45">
        <w:rPr>
          <w:rFonts w:asciiTheme="minorHAnsi" w:hAnsiTheme="minorHAnsi"/>
          <w:sz w:val="28"/>
        </w:rPr>
        <w:t xml:space="preserve">Thêm thư viện: </w:t>
      </w:r>
      <w:r w:rsidRPr="00B53D45">
        <w:rPr>
          <w:rStyle w:val="HTMLCode"/>
          <w:sz w:val="24"/>
        </w:rPr>
        <w:t>uv add fastapi</w:t>
      </w:r>
    </w:p>
    <w:p w14:paraId="5A68DF24" w14:textId="77777777" w:rsidR="009A1653" w:rsidRPr="00B53D45" w:rsidRDefault="009A1653" w:rsidP="0065569B">
      <w:pPr>
        <w:pStyle w:val="NormalWeb"/>
        <w:numPr>
          <w:ilvl w:val="1"/>
          <w:numId w:val="35"/>
        </w:numPr>
        <w:spacing w:line="276" w:lineRule="auto"/>
        <w:rPr>
          <w:rFonts w:asciiTheme="minorHAnsi" w:hAnsiTheme="minorHAnsi"/>
          <w:sz w:val="28"/>
        </w:rPr>
      </w:pPr>
      <w:r w:rsidRPr="00B53D45">
        <w:rPr>
          <w:rFonts w:asciiTheme="minorHAnsi" w:hAnsiTheme="minorHAnsi"/>
          <w:sz w:val="28"/>
        </w:rPr>
        <w:t xml:space="preserve">Thêm thư viện dev: </w:t>
      </w:r>
      <w:r w:rsidRPr="00B53D45">
        <w:rPr>
          <w:rStyle w:val="HTMLCode"/>
          <w:sz w:val="24"/>
        </w:rPr>
        <w:t>uv add --dev pytest</w:t>
      </w:r>
    </w:p>
    <w:p w14:paraId="6514C6AC" w14:textId="77777777" w:rsidR="00A66692" w:rsidRDefault="009A1653" w:rsidP="0065569B">
      <w:pPr>
        <w:pStyle w:val="NormalWeb"/>
        <w:numPr>
          <w:ilvl w:val="1"/>
          <w:numId w:val="35"/>
        </w:numPr>
        <w:spacing w:line="276" w:lineRule="auto"/>
        <w:rPr>
          <w:rFonts w:asciiTheme="minorHAnsi" w:hAnsiTheme="minorHAnsi"/>
          <w:sz w:val="28"/>
        </w:rPr>
      </w:pPr>
      <w:r w:rsidRPr="00B53D45">
        <w:rPr>
          <w:rFonts w:asciiTheme="minorHAnsi" w:hAnsiTheme="minorHAnsi"/>
          <w:sz w:val="28"/>
        </w:rPr>
        <w:t xml:space="preserve">Đồng bộ thư viện theo lockfile (trên Production): </w:t>
      </w:r>
    </w:p>
    <w:p w14:paraId="660D1B69" w14:textId="77777777" w:rsidR="00A66692" w:rsidRPr="00A66692" w:rsidRDefault="00A66692" w:rsidP="0065569B">
      <w:pPr>
        <w:pStyle w:val="NormalWeb"/>
        <w:spacing w:line="276" w:lineRule="auto"/>
        <w:ind w:left="1080"/>
        <w:rPr>
          <w:rFonts w:ascii="Courier New" w:hAnsi="Courier New" w:cs="Courier New"/>
        </w:rPr>
      </w:pPr>
      <w:r w:rsidRPr="00A66692">
        <w:rPr>
          <w:rFonts w:ascii="Courier New" w:hAnsi="Courier New" w:cs="Courier New"/>
        </w:rPr>
        <w:t>uv sync                   # Cài đặt đầy đủ cả dev tools</w:t>
      </w:r>
    </w:p>
    <w:p w14:paraId="1FE1697B" w14:textId="77777777" w:rsidR="00A66692" w:rsidRPr="00A66692" w:rsidRDefault="00A66692" w:rsidP="0065569B">
      <w:pPr>
        <w:pStyle w:val="NormalWeb"/>
        <w:spacing w:line="276" w:lineRule="auto"/>
        <w:ind w:left="1080"/>
        <w:rPr>
          <w:rFonts w:ascii="Courier New" w:hAnsi="Courier New" w:cs="Courier New"/>
        </w:rPr>
      </w:pPr>
      <w:r w:rsidRPr="00A66692">
        <w:rPr>
          <w:rFonts w:ascii="Courier New" w:hAnsi="Courier New" w:cs="Courier New"/>
        </w:rPr>
        <w:t>uv sync --no-dev          # Chỉ cài đặt nhóm production (dùng trên server/Docker)</w:t>
      </w:r>
    </w:p>
    <w:p w14:paraId="36F4511B" w14:textId="25986176" w:rsidR="00A66692" w:rsidRPr="00B53D45" w:rsidRDefault="00A66692" w:rsidP="0065569B">
      <w:pPr>
        <w:pStyle w:val="NormalWeb"/>
        <w:spacing w:line="276" w:lineRule="auto"/>
        <w:ind w:left="1080"/>
        <w:rPr>
          <w:rFonts w:asciiTheme="minorHAnsi" w:hAnsiTheme="minorHAnsi"/>
          <w:sz w:val="28"/>
        </w:rPr>
      </w:pPr>
      <w:r w:rsidRPr="00A66692">
        <w:rPr>
          <w:rFonts w:ascii="Courier New" w:hAnsi="Courier New" w:cs="Courier New"/>
        </w:rPr>
        <w:t>uv sync --frozen          # Không cập nhật lockfile, báo lỗi nếu pyproject.toml bị lệch</w:t>
      </w:r>
    </w:p>
    <w:p w14:paraId="73CFFA12" w14:textId="7743C189" w:rsidR="009A1653" w:rsidRPr="006E0AAB" w:rsidRDefault="009A1653" w:rsidP="0065569B">
      <w:pPr>
        <w:pStyle w:val="NormalWeb"/>
        <w:numPr>
          <w:ilvl w:val="0"/>
          <w:numId w:val="35"/>
        </w:numPr>
        <w:spacing w:line="276" w:lineRule="auto"/>
        <w:jc w:val="both"/>
      </w:pPr>
      <w:r w:rsidRPr="00B53D45">
        <w:rPr>
          <w:rFonts w:asciiTheme="minorHAnsi" w:hAnsiTheme="minorHAnsi"/>
          <w:b/>
          <w:bCs/>
          <w:sz w:val="28"/>
        </w:rPr>
        <w:t>Cách cấu hình chuẩn:</w:t>
      </w:r>
      <w:r w:rsidRPr="00B53D45">
        <w:rPr>
          <w:rFonts w:asciiTheme="minorHAnsi" w:hAnsiTheme="minorHAnsi"/>
          <w:sz w:val="28"/>
        </w:rPr>
        <w:t xml:space="preserve"> Không cần cấu hình đặc biệt, tuân thủ chặt chẽ khối </w:t>
      </w:r>
      <w:r w:rsidRPr="00B53D45">
        <w:rPr>
          <w:rStyle w:val="HTMLCode"/>
          <w:sz w:val="24"/>
        </w:rPr>
        <w:t>[project]</w:t>
      </w:r>
      <w:r w:rsidRPr="00B53D45">
        <w:rPr>
          <w:rFonts w:asciiTheme="minorHAnsi" w:hAnsiTheme="minorHAnsi"/>
          <w:sz w:val="32"/>
        </w:rPr>
        <w:t xml:space="preserve"> </w:t>
      </w:r>
      <w:r w:rsidRPr="00B53D45">
        <w:rPr>
          <w:rFonts w:asciiTheme="minorHAnsi" w:hAnsiTheme="minorHAnsi"/>
          <w:sz w:val="28"/>
        </w:rPr>
        <w:t xml:space="preserve">và </w:t>
      </w:r>
      <w:r w:rsidRPr="00B53D45">
        <w:rPr>
          <w:rStyle w:val="HTMLCode"/>
          <w:sz w:val="24"/>
        </w:rPr>
        <w:t>[dependency-groups]</w:t>
      </w:r>
      <w:r w:rsidRPr="00B53D45">
        <w:rPr>
          <w:rFonts w:asciiTheme="minorHAnsi" w:hAnsiTheme="minorHAnsi"/>
          <w:sz w:val="32"/>
        </w:rPr>
        <w:t xml:space="preserve"> </w:t>
      </w:r>
      <w:r w:rsidRPr="00B53D45">
        <w:rPr>
          <w:rFonts w:asciiTheme="minorHAnsi" w:hAnsiTheme="minorHAnsi"/>
          <w:sz w:val="28"/>
        </w:rPr>
        <w:t xml:space="preserve">trong </w:t>
      </w:r>
      <w:r w:rsidRPr="00B53D45">
        <w:rPr>
          <w:rStyle w:val="HTMLCode"/>
          <w:sz w:val="24"/>
        </w:rPr>
        <w:t>pyproject.toml</w:t>
      </w:r>
      <w:r w:rsidRPr="00B53D45">
        <w:rPr>
          <w:rFonts w:asciiTheme="minorHAnsi" w:hAnsiTheme="minorHAnsi"/>
          <w:sz w:val="32"/>
        </w:rPr>
        <w:t xml:space="preserve"> </w:t>
      </w:r>
      <w:r w:rsidRPr="00B53D45">
        <w:rPr>
          <w:rFonts w:asciiTheme="minorHAnsi" w:hAnsiTheme="minorHAnsi"/>
          <w:sz w:val="28"/>
        </w:rPr>
        <w:t>như đã nêu ở Mục 12.</w:t>
      </w:r>
    </w:p>
    <w:p w14:paraId="157517BA"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[project]</w:t>
      </w:r>
    </w:p>
    <w:p w14:paraId="481BF803"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name = "enterprise_service_core"</w:t>
      </w:r>
    </w:p>
    <w:p w14:paraId="740662D4"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version = "0.1.0"</w:t>
      </w:r>
    </w:p>
    <w:p w14:paraId="340A53C1"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description = "Hệ thống xử lý và điều phối dữ liệu chuẩn Enterprise"</w:t>
      </w:r>
    </w:p>
    <w:p w14:paraId="0B3BECF5"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readme = "README.md"</w:t>
      </w:r>
    </w:p>
    <w:p w14:paraId="14FE1E51"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requires-python = "&gt;=3.12"</w:t>
      </w:r>
    </w:p>
    <w:p w14:paraId="73DDBC73"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authors = [</w:t>
      </w:r>
    </w:p>
    <w:p w14:paraId="1C937C5E"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 name = "Platform Engineering Team", email = "platform@internal.corp" }</w:t>
      </w:r>
    </w:p>
    <w:p w14:paraId="6116EDE6"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w:t>
      </w:r>
    </w:p>
    <w:p w14:paraId="47B182E5"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p>
    <w:p w14:paraId="7FF76C12"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lastRenderedPageBreak/>
        <w:t># Thư viện phục vụ chạy Production</w:t>
      </w:r>
    </w:p>
    <w:p w14:paraId="51F9E96C"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dependencies = [</w:t>
      </w:r>
    </w:p>
    <w:p w14:paraId="7B7CA9E0"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"pydantic&gt;=2.7.0,&lt;3.0.0",</w:t>
      </w:r>
    </w:p>
    <w:p w14:paraId="788DE7D0"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"numpy&gt;=1.26.0,&lt;2.0.0",</w:t>
      </w:r>
    </w:p>
    <w:p w14:paraId="77031710"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"qdrant-client&gt;=1.9.0",</w:t>
      </w:r>
    </w:p>
    <w:p w14:paraId="4C98AE6F"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"fastapi&gt;=0.111.0",</w:t>
      </w:r>
    </w:p>
    <w:p w14:paraId="1868A847"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"uvicorn[standard]&gt;=0.30.0",</w:t>
      </w:r>
    </w:p>
    <w:p w14:paraId="020C5801" w14:textId="3183298D" w:rsid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w:t>
      </w:r>
    </w:p>
    <w:p w14:paraId="0FDDC398" w14:textId="49A548A1" w:rsidR="006E0AAB" w:rsidRDefault="006E0AAB" w:rsidP="0065569B">
      <w:pPr>
        <w:pStyle w:val="NormalWeb"/>
        <w:spacing w:before="0" w:beforeAutospacing="0" w:after="0" w:afterAutospacing="0" w:line="276" w:lineRule="auto"/>
        <w:ind w:left="360"/>
        <w:rPr>
          <w:rFonts w:ascii="Courier New" w:hAnsi="Courier New" w:cs="Courier New"/>
          <w:sz w:val="22"/>
        </w:rPr>
      </w:pPr>
    </w:p>
    <w:p w14:paraId="64E01AFB" w14:textId="0FE4D8B5" w:rsidR="006E0AAB" w:rsidRDefault="006E0AAB" w:rsidP="0065569B">
      <w:pPr>
        <w:pStyle w:val="NormalWeb"/>
        <w:spacing w:before="0" w:beforeAutospacing="0" w:after="0" w:afterAutospacing="0" w:line="276" w:lineRule="auto"/>
        <w:ind w:left="360"/>
        <w:rPr>
          <w:rFonts w:ascii="Courier New" w:hAnsi="Courier New" w:cs="Courier New"/>
          <w:sz w:val="22"/>
        </w:rPr>
      </w:pPr>
      <w:r>
        <w:rPr>
          <w:rFonts w:ascii="Courier New" w:hAnsi="Courier New" w:cs="Courier New"/>
          <w:sz w:val="22"/>
        </w:rPr>
        <w:t># Cấu hình PiPy server</w:t>
      </w:r>
    </w:p>
    <w:p w14:paraId="595A5BF0" w14:textId="012222E2" w:rsidR="006E0AAB" w:rsidRDefault="006E0AAB" w:rsidP="0065569B">
      <w:pPr>
        <w:pStyle w:val="NormalWeb"/>
        <w:spacing w:before="0" w:beforeAutospacing="0" w:after="0" w:afterAutospacing="0" w:line="276" w:lineRule="auto"/>
        <w:ind w:left="360"/>
        <w:rPr>
          <w:rFonts w:ascii="Courier New" w:hAnsi="Courier New" w:cs="Courier New"/>
          <w:sz w:val="22"/>
        </w:rPr>
      </w:pPr>
      <w:r>
        <w:rPr>
          <w:rFonts w:ascii="Courier New" w:hAnsi="Courier New" w:cs="Courier New"/>
          <w:sz w:val="22"/>
        </w:rPr>
        <w:t>[tool.uv]</w:t>
      </w:r>
    </w:p>
    <w:p w14:paraId="15A0F35F" w14:textId="43C86FCC" w:rsidR="006E0AAB" w:rsidRPr="006E0AAB" w:rsidRDefault="00154F64" w:rsidP="0065569B">
      <w:pPr>
        <w:pStyle w:val="NormalWeb"/>
        <w:spacing w:before="0" w:beforeAutospacing="0" w:after="0" w:afterAutospacing="0" w:line="276" w:lineRule="auto"/>
        <w:ind w:left="360"/>
        <w:rPr>
          <w:rFonts w:ascii="Courier New" w:hAnsi="Courier New" w:cs="Courier New"/>
          <w:sz w:val="22"/>
        </w:rPr>
      </w:pPr>
      <w:r>
        <w:rPr>
          <w:rFonts w:ascii="Courier New" w:hAnsi="Courier New" w:cs="Courier New"/>
          <w:sz w:val="22"/>
        </w:rPr>
        <w:t>i</w:t>
      </w:r>
      <w:r w:rsidR="006E0AAB">
        <w:rPr>
          <w:rFonts w:ascii="Courier New" w:hAnsi="Courier New" w:cs="Courier New"/>
          <w:sz w:val="22"/>
        </w:rPr>
        <w:t>ndex-url = “http://192.168.105.40:8510/repository/pypi/simple”</w:t>
      </w:r>
    </w:p>
    <w:p w14:paraId="2E98D849"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p>
    <w:p w14:paraId="38AE2BA9"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Phân nhóm công cụ phát triển theo chuẩn PEP 735</w:t>
      </w:r>
    </w:p>
    <w:p w14:paraId="0CCDB349"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[dependency-groups]</w:t>
      </w:r>
    </w:p>
    <w:p w14:paraId="4A63B689"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dev = [</w:t>
      </w:r>
    </w:p>
    <w:p w14:paraId="6E5E7664"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"ruff&gt;=0.6.0",</w:t>
      </w:r>
    </w:p>
    <w:p w14:paraId="38F0C540"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"pyright&gt;=1.1.370",</w:t>
      </w:r>
    </w:p>
    <w:p w14:paraId="07CC09E3"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"pre-commit&gt;=3.8.0",</w:t>
      </w:r>
    </w:p>
    <w:p w14:paraId="39A3F094"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 include-group = "test" }  # Nhóm dev tự động kế thừa toàn bộ nhóm test</w:t>
      </w:r>
    </w:p>
    <w:p w14:paraId="6151308F"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w:t>
      </w:r>
    </w:p>
    <w:p w14:paraId="02C0D324"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test = [</w:t>
      </w:r>
    </w:p>
    <w:p w14:paraId="3A70C2DA"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"pytest&gt;=8.2.0",</w:t>
      </w:r>
    </w:p>
    <w:p w14:paraId="12EFF693"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"pytest-cov&gt;=5.0.0",</w:t>
      </w:r>
    </w:p>
    <w:p w14:paraId="1AD31390"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"pytest-mock&gt;=3.14.0",</w:t>
      </w:r>
    </w:p>
    <w:p w14:paraId="2EA22A98"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 xml:space="preserve">    "pytest-xdist&gt;=3.6.0",</w:t>
      </w:r>
    </w:p>
    <w:p w14:paraId="1E48D44D"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w:t>
      </w:r>
    </w:p>
    <w:p w14:paraId="6B054199"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p>
    <w:p w14:paraId="43B26A31"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[build-system]</w:t>
      </w:r>
    </w:p>
    <w:p w14:paraId="2EA0AAF3"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requires = ["hatchling"]</w:t>
      </w:r>
    </w:p>
    <w:p w14:paraId="64CAFB40"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build-backend = "hatchling.build"</w:t>
      </w:r>
    </w:p>
    <w:p w14:paraId="5A15B152"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p>
    <w:p w14:paraId="0D408649" w14:textId="77777777"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[tool.hatch.build.targets.wheel]</w:t>
      </w:r>
    </w:p>
    <w:p w14:paraId="7D64A2A5" w14:textId="7F6C5CC8" w:rsidR="006E0AAB" w:rsidRPr="006E0AAB" w:rsidRDefault="006E0AAB" w:rsidP="0065569B">
      <w:pPr>
        <w:pStyle w:val="NormalWeb"/>
        <w:spacing w:before="0" w:beforeAutospacing="0" w:after="0" w:afterAutospacing="0" w:line="276" w:lineRule="auto"/>
        <w:ind w:left="360"/>
        <w:rPr>
          <w:rFonts w:ascii="Courier New" w:hAnsi="Courier New" w:cs="Courier New"/>
          <w:sz w:val="22"/>
        </w:rPr>
      </w:pPr>
      <w:r w:rsidRPr="006E0AAB">
        <w:rPr>
          <w:rFonts w:ascii="Courier New" w:hAnsi="Courier New" w:cs="Courier New"/>
          <w:sz w:val="22"/>
        </w:rPr>
        <w:t>packages = ["src/enterprise_service_core"]</w:t>
      </w:r>
    </w:p>
    <w:p w14:paraId="49173D2C" w14:textId="13B4387D" w:rsidR="009A1653" w:rsidRPr="00A66692" w:rsidRDefault="009A1653" w:rsidP="0065569B">
      <w:pPr>
        <w:pStyle w:val="Heading4"/>
        <w:rPr>
          <w:i w:val="0"/>
          <w:sz w:val="32"/>
        </w:rPr>
      </w:pPr>
      <w:r w:rsidRPr="00A66692">
        <w:rPr>
          <w:i w:val="0"/>
          <w:sz w:val="32"/>
        </w:rPr>
        <w:t>1</w:t>
      </w:r>
      <w:r w:rsidR="00A377BD">
        <w:rPr>
          <w:i w:val="0"/>
          <w:sz w:val="32"/>
        </w:rPr>
        <w:t>4</w:t>
      </w:r>
      <w:r w:rsidRPr="00A66692">
        <w:rPr>
          <w:i w:val="0"/>
          <w:sz w:val="32"/>
        </w:rPr>
        <w:t>.6. pre-commit (Tự động hóa Hooks)</w:t>
      </w:r>
    </w:p>
    <w:p w14:paraId="1B92AED5" w14:textId="77777777" w:rsidR="009A1653" w:rsidRPr="00A66692" w:rsidRDefault="009A1653" w:rsidP="0065569B">
      <w:pPr>
        <w:pStyle w:val="NormalWeb"/>
        <w:numPr>
          <w:ilvl w:val="0"/>
          <w:numId w:val="36"/>
        </w:numPr>
        <w:spacing w:line="276" w:lineRule="auto"/>
        <w:rPr>
          <w:rFonts w:asciiTheme="minorHAnsi" w:hAnsiTheme="minorHAnsi"/>
          <w:sz w:val="28"/>
        </w:rPr>
      </w:pPr>
      <w:r w:rsidRPr="00A66692">
        <w:rPr>
          <w:rFonts w:asciiTheme="minorHAnsi" w:hAnsiTheme="minorHAnsi"/>
          <w:b/>
          <w:bCs/>
          <w:sz w:val="28"/>
        </w:rPr>
        <w:t>Ý nghĩa &amp; Vai trò:</w:t>
      </w:r>
      <w:r w:rsidRPr="00A66692">
        <w:rPr>
          <w:rFonts w:asciiTheme="minorHAnsi" w:hAnsiTheme="minorHAnsi"/>
          <w:sz w:val="28"/>
        </w:rPr>
        <w:t xml:space="preserve"> "Người gác cổng" của dự án. Mỗi khi lập trình viên gõ lệnh </w:t>
      </w:r>
      <w:r w:rsidRPr="00A66692">
        <w:rPr>
          <w:rStyle w:val="HTMLCode"/>
          <w:sz w:val="24"/>
        </w:rPr>
        <w:t>git commit</w:t>
      </w:r>
      <w:r w:rsidRPr="00A66692">
        <w:rPr>
          <w:rFonts w:asciiTheme="minorHAnsi" w:hAnsiTheme="minorHAnsi"/>
          <w:sz w:val="28"/>
        </w:rPr>
        <w:t xml:space="preserve">, pre-commit sẽ tự động chạy Ruff, Pyright, Bandit. Nếu code có lỗi, nó sẽ chặn không cho phép commit. Điều này giúp giữ cho kho lưu trữ Git luôn sạch sẽ. </w:t>
      </w:r>
    </w:p>
    <w:p w14:paraId="6549DFCB" w14:textId="77777777" w:rsidR="009A1653" w:rsidRPr="00A66692" w:rsidRDefault="009A1653" w:rsidP="0065569B">
      <w:pPr>
        <w:pStyle w:val="NormalWeb"/>
        <w:numPr>
          <w:ilvl w:val="0"/>
          <w:numId w:val="36"/>
        </w:numPr>
        <w:spacing w:line="276" w:lineRule="auto"/>
        <w:rPr>
          <w:rFonts w:asciiTheme="minorHAnsi" w:hAnsiTheme="minorHAnsi"/>
          <w:sz w:val="28"/>
        </w:rPr>
      </w:pPr>
      <w:r w:rsidRPr="00A66692">
        <w:rPr>
          <w:rFonts w:asciiTheme="minorHAnsi" w:hAnsiTheme="minorHAnsi"/>
          <w:b/>
          <w:bCs/>
          <w:sz w:val="28"/>
        </w:rPr>
        <w:t>Cách sử dụng:</w:t>
      </w:r>
    </w:p>
    <w:p w14:paraId="5E1B5459" w14:textId="77777777" w:rsidR="009A1653" w:rsidRPr="00A66692" w:rsidRDefault="009A1653" w:rsidP="0065569B">
      <w:pPr>
        <w:pStyle w:val="NormalWeb"/>
        <w:numPr>
          <w:ilvl w:val="1"/>
          <w:numId w:val="36"/>
        </w:numPr>
        <w:spacing w:line="276" w:lineRule="auto"/>
        <w:rPr>
          <w:rFonts w:asciiTheme="minorHAnsi" w:hAnsiTheme="minorHAnsi"/>
          <w:sz w:val="28"/>
        </w:rPr>
      </w:pPr>
      <w:r w:rsidRPr="00A66692">
        <w:rPr>
          <w:rFonts w:asciiTheme="minorHAnsi" w:hAnsiTheme="minorHAnsi"/>
          <w:sz w:val="28"/>
        </w:rPr>
        <w:lastRenderedPageBreak/>
        <w:t xml:space="preserve">Cài đặt hook vào local git: </w:t>
      </w:r>
      <w:r w:rsidRPr="00A66692">
        <w:rPr>
          <w:rStyle w:val="HTMLCode"/>
          <w:sz w:val="24"/>
        </w:rPr>
        <w:t>pre-commit install</w:t>
      </w:r>
    </w:p>
    <w:p w14:paraId="597FBFDC" w14:textId="77777777" w:rsidR="009A1653" w:rsidRPr="00A66692" w:rsidRDefault="009A1653" w:rsidP="0065569B">
      <w:pPr>
        <w:pStyle w:val="NormalWeb"/>
        <w:numPr>
          <w:ilvl w:val="1"/>
          <w:numId w:val="36"/>
        </w:numPr>
        <w:spacing w:line="276" w:lineRule="auto"/>
        <w:rPr>
          <w:rFonts w:asciiTheme="minorHAnsi" w:hAnsiTheme="minorHAnsi"/>
          <w:sz w:val="28"/>
        </w:rPr>
      </w:pPr>
      <w:r w:rsidRPr="00A66692">
        <w:rPr>
          <w:rFonts w:asciiTheme="minorHAnsi" w:hAnsiTheme="minorHAnsi"/>
          <w:sz w:val="28"/>
        </w:rPr>
        <w:t xml:space="preserve">Chạy thủ công: </w:t>
      </w:r>
      <w:r w:rsidRPr="00A66692">
        <w:rPr>
          <w:rStyle w:val="HTMLCode"/>
          <w:sz w:val="24"/>
        </w:rPr>
        <w:t>pre-commit run --all-files</w:t>
      </w:r>
    </w:p>
    <w:p w14:paraId="0CB54A86" w14:textId="3FE8DFB2" w:rsidR="009A1653" w:rsidRPr="00A66692" w:rsidRDefault="009A1653" w:rsidP="0065569B">
      <w:pPr>
        <w:pStyle w:val="NormalWeb"/>
        <w:numPr>
          <w:ilvl w:val="0"/>
          <w:numId w:val="36"/>
        </w:numPr>
        <w:spacing w:line="276" w:lineRule="auto"/>
        <w:rPr>
          <w:rFonts w:asciiTheme="minorHAnsi" w:hAnsiTheme="minorHAnsi"/>
          <w:sz w:val="28"/>
        </w:rPr>
      </w:pPr>
      <w:r w:rsidRPr="00A66692">
        <w:rPr>
          <w:rFonts w:asciiTheme="minorHAnsi" w:hAnsiTheme="minorHAnsi"/>
          <w:b/>
          <w:bCs/>
          <w:sz w:val="28"/>
        </w:rPr>
        <w:t>Cách cấu hình chuẩn:</w:t>
      </w:r>
      <w:r w:rsidRPr="00A66692">
        <w:rPr>
          <w:rFonts w:asciiTheme="minorHAnsi" w:hAnsiTheme="minorHAnsi"/>
          <w:sz w:val="28"/>
        </w:rPr>
        <w:t xml:space="preserve"> Tạo tệp </w:t>
      </w:r>
      <w:r w:rsidRPr="00A66692">
        <w:rPr>
          <w:rStyle w:val="HTMLCode"/>
          <w:rFonts w:asciiTheme="minorHAnsi" w:hAnsiTheme="minorHAnsi"/>
          <w:sz w:val="22"/>
        </w:rPr>
        <w:t>.pre-commit-config.yaml</w:t>
      </w:r>
      <w:r w:rsidRPr="00A66692">
        <w:rPr>
          <w:rFonts w:asciiTheme="minorHAnsi" w:hAnsiTheme="minorHAnsi"/>
          <w:sz w:val="28"/>
        </w:rPr>
        <w:t xml:space="preserve"> ở thư mục gốc dự án:</w:t>
      </w:r>
    </w:p>
    <w:p w14:paraId="770B23A1"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.pre-commit-config.yaml</w:t>
      </w:r>
    </w:p>
    <w:p w14:paraId="0162C304"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repos:</w:t>
      </w:r>
    </w:p>
    <w:p w14:paraId="44E016BE"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 repo: https://github.com/astral-sh/ruff-pre-commit</w:t>
      </w:r>
    </w:p>
    <w:p w14:paraId="63D549E5"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rev: v0.3.0</w:t>
      </w:r>
    </w:p>
    <w:p w14:paraId="0880B774"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hooks:</w:t>
      </w:r>
    </w:p>
    <w:p w14:paraId="4D0A87C6"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 id: ruff</w:t>
      </w:r>
    </w:p>
    <w:p w14:paraId="28079E55"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args: [ --fix ]</w:t>
      </w:r>
    </w:p>
    <w:p w14:paraId="4751EFD5"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 id: ruff-format</w:t>
      </w:r>
    </w:p>
    <w:p w14:paraId="2D6A86C3"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 repo: https://github.com/pre-commit/mirrors-mypy</w:t>
      </w:r>
    </w:p>
    <w:p w14:paraId="6AC0AC25"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rev: v1.8.0</w:t>
      </w:r>
    </w:p>
    <w:p w14:paraId="7C990851"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hooks:</w:t>
      </w:r>
    </w:p>
    <w:p w14:paraId="15E0F574" w14:textId="09C9B302"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 id: </w:t>
      </w:r>
      <w:r w:rsidR="00154F64">
        <w:rPr>
          <w:rFonts w:ascii="Courier New" w:hAnsi="Courier New" w:cs="Courier New"/>
          <w:sz w:val="22"/>
        </w:rPr>
        <w:t>pyright</w:t>
      </w:r>
    </w:p>
    <w:p w14:paraId="72351783"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additional_dependencies: [pydantic]</w:t>
      </w:r>
    </w:p>
    <w:p w14:paraId="79D3FB84"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 repo: https://github.com/PyCQA/bandit</w:t>
      </w:r>
    </w:p>
    <w:p w14:paraId="5464EBC4"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rev: 1.7.7</w:t>
      </w:r>
    </w:p>
    <w:p w14:paraId="3EB59EF0"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hooks:</w:t>
      </w:r>
    </w:p>
    <w:p w14:paraId="589F23C5"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 id: bandit</w:t>
      </w:r>
    </w:p>
    <w:p w14:paraId="6C2C1A73" w14:textId="777777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args: ["-c", "pyproject.toml"]</w:t>
      </w:r>
    </w:p>
    <w:p w14:paraId="63DA74BF" w14:textId="72FF9E77" w:rsidR="009A1653" w:rsidRPr="009A1653" w:rsidRDefault="009A1653" w:rsidP="0065569B">
      <w:pPr>
        <w:pStyle w:val="NormalWeb"/>
        <w:spacing w:before="0" w:beforeAutospacing="0" w:after="0" w:afterAutospacing="0" w:line="276" w:lineRule="auto"/>
        <w:ind w:left="360"/>
        <w:rPr>
          <w:rFonts w:ascii="Courier New" w:hAnsi="Courier New" w:cs="Courier New"/>
          <w:sz w:val="22"/>
        </w:rPr>
      </w:pPr>
      <w:r w:rsidRPr="009A1653">
        <w:rPr>
          <w:rFonts w:ascii="Courier New" w:hAnsi="Courier New" w:cs="Courier New"/>
          <w:sz w:val="22"/>
        </w:rPr>
        <w:t xml:space="preserve">        additional_dependencies: ["bandit[toml]"]</w:t>
      </w:r>
    </w:p>
    <w:sectPr w:rsidR="009A1653" w:rsidRPr="009A1653" w:rsidSect="008679A6">
      <w:pgSz w:w="12240" w:h="15840"/>
      <w:pgMar w:top="1440" w:right="113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E53CB3"/>
    <w:multiLevelType w:val="multilevel"/>
    <w:tmpl w:val="B42EC5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72A0BBB"/>
    <w:multiLevelType w:val="multilevel"/>
    <w:tmpl w:val="488A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35529"/>
    <w:multiLevelType w:val="multilevel"/>
    <w:tmpl w:val="A5CE6A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C6F2555"/>
    <w:multiLevelType w:val="multilevel"/>
    <w:tmpl w:val="D67AA98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DEE6A5C"/>
    <w:multiLevelType w:val="multilevel"/>
    <w:tmpl w:val="142C26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FF35FC2"/>
    <w:multiLevelType w:val="hybridMultilevel"/>
    <w:tmpl w:val="AC2E02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1E713F"/>
    <w:multiLevelType w:val="multilevel"/>
    <w:tmpl w:val="7EE498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7C57218"/>
    <w:multiLevelType w:val="hybridMultilevel"/>
    <w:tmpl w:val="9BC428E8"/>
    <w:lvl w:ilvl="0" w:tplc="2F54367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0013C8"/>
    <w:multiLevelType w:val="hybridMultilevel"/>
    <w:tmpl w:val="A9B6465E"/>
    <w:lvl w:ilvl="0" w:tplc="2F54367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3B3482"/>
    <w:multiLevelType w:val="multilevel"/>
    <w:tmpl w:val="3FFE6F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6B45E29"/>
    <w:multiLevelType w:val="hybridMultilevel"/>
    <w:tmpl w:val="18C49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D27C88"/>
    <w:multiLevelType w:val="multilevel"/>
    <w:tmpl w:val="7B18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B1089"/>
    <w:multiLevelType w:val="multilevel"/>
    <w:tmpl w:val="3A62171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4E25ADB"/>
    <w:multiLevelType w:val="multilevel"/>
    <w:tmpl w:val="74FC71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66E1B7D"/>
    <w:multiLevelType w:val="hybridMultilevel"/>
    <w:tmpl w:val="701C64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8F76475"/>
    <w:multiLevelType w:val="multilevel"/>
    <w:tmpl w:val="534855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E596387"/>
    <w:multiLevelType w:val="hybridMultilevel"/>
    <w:tmpl w:val="4B903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DA4437"/>
    <w:multiLevelType w:val="multilevel"/>
    <w:tmpl w:val="4732A2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0CD0D75"/>
    <w:multiLevelType w:val="hybridMultilevel"/>
    <w:tmpl w:val="E4EE3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1348B6"/>
    <w:multiLevelType w:val="hybridMultilevel"/>
    <w:tmpl w:val="5C522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AF2A9F"/>
    <w:multiLevelType w:val="hybridMultilevel"/>
    <w:tmpl w:val="7EAC0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097192"/>
    <w:multiLevelType w:val="multilevel"/>
    <w:tmpl w:val="67D81F9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6AF62AA1"/>
    <w:multiLevelType w:val="multilevel"/>
    <w:tmpl w:val="1D98B48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6BCC4E8F"/>
    <w:multiLevelType w:val="hybridMultilevel"/>
    <w:tmpl w:val="75C442F6"/>
    <w:lvl w:ilvl="0" w:tplc="2F54367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486606"/>
    <w:multiLevelType w:val="multilevel"/>
    <w:tmpl w:val="5C326C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23F3072"/>
    <w:multiLevelType w:val="hybridMultilevel"/>
    <w:tmpl w:val="8DA0C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CF34DE"/>
    <w:multiLevelType w:val="multilevel"/>
    <w:tmpl w:val="B58ADC2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775011A1"/>
    <w:multiLevelType w:val="multilevel"/>
    <w:tmpl w:val="0AE0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D5ABC"/>
    <w:multiLevelType w:val="hybridMultilevel"/>
    <w:tmpl w:val="402E8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8E2BED"/>
    <w:multiLevelType w:val="hybridMultilevel"/>
    <w:tmpl w:val="E05CA508"/>
    <w:lvl w:ilvl="0" w:tplc="94FC2A86">
      <w:start w:val="4"/>
      <w:numFmt w:val="bullet"/>
      <w:lvlText w:val="-"/>
      <w:lvlJc w:val="left"/>
      <w:pPr>
        <w:ind w:left="360" w:hanging="360"/>
      </w:pPr>
      <w:rPr>
        <w:rFonts w:ascii="Times New Roman" w:eastAsia="Times New Roman" w:hAnsi="Times New Roman" w:cs="Times New Roman"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4"/>
  </w:num>
  <w:num w:numId="11">
    <w:abstractNumId w:val="38"/>
  </w:num>
  <w:num w:numId="12">
    <w:abstractNumId w:val="28"/>
  </w:num>
  <w:num w:numId="13">
    <w:abstractNumId w:val="17"/>
  </w:num>
  <w:num w:numId="14">
    <w:abstractNumId w:val="16"/>
  </w:num>
  <w:num w:numId="15">
    <w:abstractNumId w:val="32"/>
  </w:num>
  <w:num w:numId="16">
    <w:abstractNumId w:val="14"/>
  </w:num>
  <w:num w:numId="17">
    <w:abstractNumId w:val="21"/>
  </w:num>
  <w:num w:numId="18">
    <w:abstractNumId w:val="23"/>
  </w:num>
  <w:num w:numId="19">
    <w:abstractNumId w:val="10"/>
  </w:num>
  <w:num w:numId="20">
    <w:abstractNumId w:val="37"/>
  </w:num>
  <w:num w:numId="21">
    <w:abstractNumId w:val="19"/>
  </w:num>
  <w:num w:numId="22">
    <w:abstractNumId w:val="26"/>
  </w:num>
  <w:num w:numId="23">
    <w:abstractNumId w:val="15"/>
  </w:num>
  <w:num w:numId="24">
    <w:abstractNumId w:val="20"/>
  </w:num>
  <w:num w:numId="25">
    <w:abstractNumId w:val="36"/>
  </w:num>
  <w:num w:numId="26">
    <w:abstractNumId w:val="13"/>
  </w:num>
  <w:num w:numId="27">
    <w:abstractNumId w:val="33"/>
  </w:num>
  <w:num w:numId="28">
    <w:abstractNumId w:val="22"/>
  </w:num>
  <w:num w:numId="29">
    <w:abstractNumId w:val="30"/>
  </w:num>
  <w:num w:numId="30">
    <w:abstractNumId w:val="11"/>
  </w:num>
  <w:num w:numId="31">
    <w:abstractNumId w:val="24"/>
  </w:num>
  <w:num w:numId="32">
    <w:abstractNumId w:val="18"/>
  </w:num>
  <w:num w:numId="33">
    <w:abstractNumId w:val="12"/>
  </w:num>
  <w:num w:numId="34">
    <w:abstractNumId w:val="35"/>
  </w:num>
  <w:num w:numId="35">
    <w:abstractNumId w:val="31"/>
  </w:num>
  <w:num w:numId="36">
    <w:abstractNumId w:val="9"/>
  </w:num>
  <w:num w:numId="37">
    <w:abstractNumId w:val="25"/>
  </w:num>
  <w:num w:numId="38">
    <w:abstractNumId w:val="29"/>
  </w:num>
  <w:num w:numId="3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209D"/>
    <w:rsid w:val="000944FD"/>
    <w:rsid w:val="00121381"/>
    <w:rsid w:val="0015074B"/>
    <w:rsid w:val="00154F64"/>
    <w:rsid w:val="0016337B"/>
    <w:rsid w:val="0016611E"/>
    <w:rsid w:val="001801CF"/>
    <w:rsid w:val="001B49B2"/>
    <w:rsid w:val="001F3FA5"/>
    <w:rsid w:val="001F618B"/>
    <w:rsid w:val="0029639D"/>
    <w:rsid w:val="002D3BE4"/>
    <w:rsid w:val="002F187A"/>
    <w:rsid w:val="00321620"/>
    <w:rsid w:val="00326F90"/>
    <w:rsid w:val="00341384"/>
    <w:rsid w:val="00371D2F"/>
    <w:rsid w:val="003B5133"/>
    <w:rsid w:val="00491396"/>
    <w:rsid w:val="004E5AC2"/>
    <w:rsid w:val="005309CE"/>
    <w:rsid w:val="00545AAB"/>
    <w:rsid w:val="005B485E"/>
    <w:rsid w:val="005D05D8"/>
    <w:rsid w:val="00625E55"/>
    <w:rsid w:val="0065569B"/>
    <w:rsid w:val="00661D97"/>
    <w:rsid w:val="006B4245"/>
    <w:rsid w:val="006B5F64"/>
    <w:rsid w:val="006B7FC3"/>
    <w:rsid w:val="006E0AAB"/>
    <w:rsid w:val="00706C0E"/>
    <w:rsid w:val="007141B7"/>
    <w:rsid w:val="007502CC"/>
    <w:rsid w:val="0077270D"/>
    <w:rsid w:val="007B0957"/>
    <w:rsid w:val="007C2482"/>
    <w:rsid w:val="007C713D"/>
    <w:rsid w:val="007E52D4"/>
    <w:rsid w:val="00831266"/>
    <w:rsid w:val="008434B5"/>
    <w:rsid w:val="008679A6"/>
    <w:rsid w:val="00873906"/>
    <w:rsid w:val="00897065"/>
    <w:rsid w:val="009000A4"/>
    <w:rsid w:val="0094197C"/>
    <w:rsid w:val="00965829"/>
    <w:rsid w:val="00974ABE"/>
    <w:rsid w:val="009A1653"/>
    <w:rsid w:val="00A377BD"/>
    <w:rsid w:val="00A65757"/>
    <w:rsid w:val="00A66692"/>
    <w:rsid w:val="00AA1D8D"/>
    <w:rsid w:val="00AC01C5"/>
    <w:rsid w:val="00AF005B"/>
    <w:rsid w:val="00AF05E8"/>
    <w:rsid w:val="00B47730"/>
    <w:rsid w:val="00B53D45"/>
    <w:rsid w:val="00BB1110"/>
    <w:rsid w:val="00BF0D70"/>
    <w:rsid w:val="00CA53E7"/>
    <w:rsid w:val="00CA79AF"/>
    <w:rsid w:val="00CB0664"/>
    <w:rsid w:val="00CB7377"/>
    <w:rsid w:val="00CD61CC"/>
    <w:rsid w:val="00CE45C6"/>
    <w:rsid w:val="00D05A9E"/>
    <w:rsid w:val="00D115F6"/>
    <w:rsid w:val="00D118C3"/>
    <w:rsid w:val="00D2550A"/>
    <w:rsid w:val="00D32CC8"/>
    <w:rsid w:val="00D5325B"/>
    <w:rsid w:val="00DB136F"/>
    <w:rsid w:val="00DB376B"/>
    <w:rsid w:val="00DD5634"/>
    <w:rsid w:val="00DF64FD"/>
    <w:rsid w:val="00DF6AE4"/>
    <w:rsid w:val="00E250BE"/>
    <w:rsid w:val="00E252D8"/>
    <w:rsid w:val="00E41606"/>
    <w:rsid w:val="00E508BC"/>
    <w:rsid w:val="00E93BFE"/>
    <w:rsid w:val="00EA7152"/>
    <w:rsid w:val="00EF2F7E"/>
    <w:rsid w:val="00F07808"/>
    <w:rsid w:val="00F15D6B"/>
    <w:rsid w:val="00F65DC1"/>
    <w:rsid w:val="00F92AFD"/>
    <w:rsid w:val="00FA44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D8046"/>
  <w14:defaultImageDpi w14:val="330"/>
  <w15:docId w15:val="{118558C6-520A-4DE4-82E8-10CB91387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ljs-keyword">
    <w:name w:val="hljs-keyword"/>
    <w:basedOn w:val="DefaultParagraphFont"/>
    <w:rsid w:val="007E52D4"/>
  </w:style>
  <w:style w:type="character" w:customStyle="1" w:styleId="hljs-function">
    <w:name w:val="hljs-function"/>
    <w:basedOn w:val="DefaultParagraphFont"/>
    <w:rsid w:val="007E52D4"/>
  </w:style>
  <w:style w:type="character" w:customStyle="1" w:styleId="hljs-title">
    <w:name w:val="hljs-title"/>
    <w:basedOn w:val="DefaultParagraphFont"/>
    <w:rsid w:val="007E52D4"/>
  </w:style>
  <w:style w:type="character" w:customStyle="1" w:styleId="hljs-params">
    <w:name w:val="hljs-params"/>
    <w:basedOn w:val="DefaultParagraphFont"/>
    <w:rsid w:val="007E52D4"/>
  </w:style>
  <w:style w:type="character" w:customStyle="1" w:styleId="hljs-builtin">
    <w:name w:val="hljs-built_in"/>
    <w:basedOn w:val="DefaultParagraphFont"/>
    <w:rsid w:val="007E52D4"/>
  </w:style>
  <w:style w:type="character" w:customStyle="1" w:styleId="hljs-comment">
    <w:name w:val="hljs-comment"/>
    <w:basedOn w:val="DefaultParagraphFont"/>
    <w:rsid w:val="007E52D4"/>
  </w:style>
  <w:style w:type="character" w:styleId="HTMLCode">
    <w:name w:val="HTML Code"/>
    <w:basedOn w:val="DefaultParagraphFont"/>
    <w:uiPriority w:val="99"/>
    <w:semiHidden/>
    <w:unhideWhenUsed/>
    <w:rsid w:val="007E52D4"/>
    <w:rPr>
      <w:rFonts w:ascii="Courier New" w:eastAsia="Times New Roman" w:hAnsi="Courier New" w:cs="Courier New"/>
      <w:sz w:val="20"/>
      <w:szCs w:val="20"/>
    </w:rPr>
  </w:style>
  <w:style w:type="character" w:customStyle="1" w:styleId="hljs-literal">
    <w:name w:val="hljs-literal"/>
    <w:basedOn w:val="DefaultParagraphFont"/>
    <w:rsid w:val="00BB1110"/>
  </w:style>
  <w:style w:type="character" w:customStyle="1" w:styleId="hljs-string">
    <w:name w:val="hljs-string"/>
    <w:basedOn w:val="DefaultParagraphFont"/>
    <w:rsid w:val="00BB1110"/>
  </w:style>
  <w:style w:type="character" w:customStyle="1" w:styleId="hljs-meta">
    <w:name w:val="hljs-meta"/>
    <w:basedOn w:val="DefaultParagraphFont"/>
    <w:rsid w:val="004E5AC2"/>
  </w:style>
  <w:style w:type="character" w:customStyle="1" w:styleId="hljs-class">
    <w:name w:val="hljs-class"/>
    <w:basedOn w:val="DefaultParagraphFont"/>
    <w:rsid w:val="004E5AC2"/>
  </w:style>
  <w:style w:type="character" w:customStyle="1" w:styleId="inqyif">
    <w:name w:val="inqyif"/>
    <w:basedOn w:val="DefaultParagraphFont"/>
    <w:rsid w:val="000944FD"/>
  </w:style>
  <w:style w:type="character" w:styleId="CommentReference">
    <w:name w:val="annotation reference"/>
    <w:basedOn w:val="DefaultParagraphFont"/>
    <w:uiPriority w:val="99"/>
    <w:semiHidden/>
    <w:unhideWhenUsed/>
    <w:rsid w:val="00DB136F"/>
    <w:rPr>
      <w:sz w:val="16"/>
      <w:szCs w:val="16"/>
    </w:rPr>
  </w:style>
  <w:style w:type="paragraph" w:styleId="CommentText">
    <w:name w:val="annotation text"/>
    <w:basedOn w:val="Normal"/>
    <w:link w:val="CommentTextChar"/>
    <w:uiPriority w:val="99"/>
    <w:semiHidden/>
    <w:unhideWhenUsed/>
    <w:rsid w:val="00DB136F"/>
    <w:pPr>
      <w:spacing w:line="240" w:lineRule="auto"/>
    </w:pPr>
    <w:rPr>
      <w:sz w:val="20"/>
      <w:szCs w:val="20"/>
    </w:rPr>
  </w:style>
  <w:style w:type="character" w:customStyle="1" w:styleId="CommentTextChar">
    <w:name w:val="Comment Text Char"/>
    <w:basedOn w:val="DefaultParagraphFont"/>
    <w:link w:val="CommentText"/>
    <w:uiPriority w:val="99"/>
    <w:semiHidden/>
    <w:rsid w:val="00DB136F"/>
    <w:rPr>
      <w:sz w:val="20"/>
      <w:szCs w:val="20"/>
    </w:rPr>
  </w:style>
  <w:style w:type="paragraph" w:styleId="CommentSubject">
    <w:name w:val="annotation subject"/>
    <w:basedOn w:val="CommentText"/>
    <w:next w:val="CommentText"/>
    <w:link w:val="CommentSubjectChar"/>
    <w:uiPriority w:val="99"/>
    <w:semiHidden/>
    <w:unhideWhenUsed/>
    <w:rsid w:val="00DB136F"/>
    <w:rPr>
      <w:b/>
      <w:bCs/>
    </w:rPr>
  </w:style>
  <w:style w:type="character" w:customStyle="1" w:styleId="CommentSubjectChar">
    <w:name w:val="Comment Subject Char"/>
    <w:basedOn w:val="CommentTextChar"/>
    <w:link w:val="CommentSubject"/>
    <w:uiPriority w:val="99"/>
    <w:semiHidden/>
    <w:rsid w:val="00DB136F"/>
    <w:rPr>
      <w:b/>
      <w:bCs/>
      <w:sz w:val="20"/>
      <w:szCs w:val="20"/>
    </w:rPr>
  </w:style>
  <w:style w:type="paragraph" w:styleId="BalloonText">
    <w:name w:val="Balloon Text"/>
    <w:basedOn w:val="Normal"/>
    <w:link w:val="BalloonTextChar"/>
    <w:uiPriority w:val="99"/>
    <w:semiHidden/>
    <w:unhideWhenUsed/>
    <w:rsid w:val="00DB13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136F"/>
    <w:rPr>
      <w:rFonts w:ascii="Segoe UI" w:hAnsi="Segoe UI" w:cs="Segoe UI"/>
      <w:sz w:val="18"/>
      <w:szCs w:val="18"/>
    </w:rPr>
  </w:style>
  <w:style w:type="paragraph" w:styleId="NormalWeb">
    <w:name w:val="Normal (Web)"/>
    <w:basedOn w:val="Normal"/>
    <w:uiPriority w:val="99"/>
    <w:unhideWhenUsed/>
    <w:rsid w:val="008739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codeblock">
    <w:name w:val="artifact-docx-preview_codeblock"/>
    <w:basedOn w:val="Normal"/>
    <w:rsid w:val="008739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tns-c376488847-507">
    <w:name w:val="ng-tns-c376488847-507"/>
    <w:basedOn w:val="DefaultParagraphFont"/>
    <w:rsid w:val="009A1653"/>
  </w:style>
  <w:style w:type="paragraph" w:customStyle="1" w:styleId="isselectedend">
    <w:name w:val="isselectedend"/>
    <w:basedOn w:val="Normal"/>
    <w:rsid w:val="00A377BD"/>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7B0957"/>
    <w:pPr>
      <w:spacing w:after="100"/>
    </w:pPr>
  </w:style>
  <w:style w:type="paragraph" w:styleId="TOC2">
    <w:name w:val="toc 2"/>
    <w:basedOn w:val="Normal"/>
    <w:next w:val="Normal"/>
    <w:autoRedefine/>
    <w:uiPriority w:val="39"/>
    <w:unhideWhenUsed/>
    <w:rsid w:val="007B0957"/>
    <w:pPr>
      <w:spacing w:after="100"/>
      <w:ind w:left="220"/>
    </w:pPr>
  </w:style>
  <w:style w:type="character" w:styleId="Hyperlink">
    <w:name w:val="Hyperlink"/>
    <w:basedOn w:val="DefaultParagraphFont"/>
    <w:uiPriority w:val="99"/>
    <w:unhideWhenUsed/>
    <w:rsid w:val="007B0957"/>
    <w:rPr>
      <w:color w:val="0000FF" w:themeColor="hyperlink"/>
      <w:u w:val="single"/>
    </w:rPr>
  </w:style>
  <w:style w:type="paragraph" w:styleId="TOC3">
    <w:name w:val="toc 3"/>
    <w:basedOn w:val="Normal"/>
    <w:next w:val="Normal"/>
    <w:autoRedefine/>
    <w:uiPriority w:val="39"/>
    <w:unhideWhenUsed/>
    <w:rsid w:val="007B0957"/>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352674">
      <w:bodyDiv w:val="1"/>
      <w:marLeft w:val="0"/>
      <w:marRight w:val="0"/>
      <w:marTop w:val="0"/>
      <w:marBottom w:val="0"/>
      <w:divBdr>
        <w:top w:val="none" w:sz="0" w:space="0" w:color="auto"/>
        <w:left w:val="none" w:sz="0" w:space="0" w:color="auto"/>
        <w:bottom w:val="none" w:sz="0" w:space="0" w:color="auto"/>
        <w:right w:val="none" w:sz="0" w:space="0" w:color="auto"/>
      </w:divBdr>
    </w:div>
    <w:div w:id="313418294">
      <w:bodyDiv w:val="1"/>
      <w:marLeft w:val="0"/>
      <w:marRight w:val="0"/>
      <w:marTop w:val="0"/>
      <w:marBottom w:val="0"/>
      <w:divBdr>
        <w:top w:val="none" w:sz="0" w:space="0" w:color="auto"/>
        <w:left w:val="none" w:sz="0" w:space="0" w:color="auto"/>
        <w:bottom w:val="none" w:sz="0" w:space="0" w:color="auto"/>
        <w:right w:val="none" w:sz="0" w:space="0" w:color="auto"/>
      </w:divBdr>
    </w:div>
    <w:div w:id="337925341">
      <w:bodyDiv w:val="1"/>
      <w:marLeft w:val="0"/>
      <w:marRight w:val="0"/>
      <w:marTop w:val="0"/>
      <w:marBottom w:val="0"/>
      <w:divBdr>
        <w:top w:val="none" w:sz="0" w:space="0" w:color="auto"/>
        <w:left w:val="none" w:sz="0" w:space="0" w:color="auto"/>
        <w:bottom w:val="none" w:sz="0" w:space="0" w:color="auto"/>
        <w:right w:val="none" w:sz="0" w:space="0" w:color="auto"/>
      </w:divBdr>
    </w:div>
    <w:div w:id="429738426">
      <w:bodyDiv w:val="1"/>
      <w:marLeft w:val="0"/>
      <w:marRight w:val="0"/>
      <w:marTop w:val="0"/>
      <w:marBottom w:val="0"/>
      <w:divBdr>
        <w:top w:val="none" w:sz="0" w:space="0" w:color="auto"/>
        <w:left w:val="none" w:sz="0" w:space="0" w:color="auto"/>
        <w:bottom w:val="none" w:sz="0" w:space="0" w:color="auto"/>
        <w:right w:val="none" w:sz="0" w:space="0" w:color="auto"/>
      </w:divBdr>
    </w:div>
    <w:div w:id="497042336">
      <w:bodyDiv w:val="1"/>
      <w:marLeft w:val="0"/>
      <w:marRight w:val="0"/>
      <w:marTop w:val="0"/>
      <w:marBottom w:val="0"/>
      <w:divBdr>
        <w:top w:val="none" w:sz="0" w:space="0" w:color="auto"/>
        <w:left w:val="none" w:sz="0" w:space="0" w:color="auto"/>
        <w:bottom w:val="none" w:sz="0" w:space="0" w:color="auto"/>
        <w:right w:val="none" w:sz="0" w:space="0" w:color="auto"/>
      </w:divBdr>
    </w:div>
    <w:div w:id="635336584">
      <w:bodyDiv w:val="1"/>
      <w:marLeft w:val="0"/>
      <w:marRight w:val="0"/>
      <w:marTop w:val="0"/>
      <w:marBottom w:val="0"/>
      <w:divBdr>
        <w:top w:val="none" w:sz="0" w:space="0" w:color="auto"/>
        <w:left w:val="none" w:sz="0" w:space="0" w:color="auto"/>
        <w:bottom w:val="none" w:sz="0" w:space="0" w:color="auto"/>
        <w:right w:val="none" w:sz="0" w:space="0" w:color="auto"/>
      </w:divBdr>
    </w:div>
    <w:div w:id="674113815">
      <w:bodyDiv w:val="1"/>
      <w:marLeft w:val="0"/>
      <w:marRight w:val="0"/>
      <w:marTop w:val="0"/>
      <w:marBottom w:val="0"/>
      <w:divBdr>
        <w:top w:val="none" w:sz="0" w:space="0" w:color="auto"/>
        <w:left w:val="none" w:sz="0" w:space="0" w:color="auto"/>
        <w:bottom w:val="none" w:sz="0" w:space="0" w:color="auto"/>
        <w:right w:val="none" w:sz="0" w:space="0" w:color="auto"/>
      </w:divBdr>
    </w:div>
    <w:div w:id="796337372">
      <w:bodyDiv w:val="1"/>
      <w:marLeft w:val="0"/>
      <w:marRight w:val="0"/>
      <w:marTop w:val="0"/>
      <w:marBottom w:val="0"/>
      <w:divBdr>
        <w:top w:val="none" w:sz="0" w:space="0" w:color="auto"/>
        <w:left w:val="none" w:sz="0" w:space="0" w:color="auto"/>
        <w:bottom w:val="none" w:sz="0" w:space="0" w:color="auto"/>
        <w:right w:val="none" w:sz="0" w:space="0" w:color="auto"/>
      </w:divBdr>
    </w:div>
    <w:div w:id="1008674304">
      <w:bodyDiv w:val="1"/>
      <w:marLeft w:val="0"/>
      <w:marRight w:val="0"/>
      <w:marTop w:val="0"/>
      <w:marBottom w:val="0"/>
      <w:divBdr>
        <w:top w:val="none" w:sz="0" w:space="0" w:color="auto"/>
        <w:left w:val="none" w:sz="0" w:space="0" w:color="auto"/>
        <w:bottom w:val="none" w:sz="0" w:space="0" w:color="auto"/>
        <w:right w:val="none" w:sz="0" w:space="0" w:color="auto"/>
      </w:divBdr>
    </w:div>
    <w:div w:id="1538590022">
      <w:bodyDiv w:val="1"/>
      <w:marLeft w:val="0"/>
      <w:marRight w:val="0"/>
      <w:marTop w:val="0"/>
      <w:marBottom w:val="0"/>
      <w:divBdr>
        <w:top w:val="none" w:sz="0" w:space="0" w:color="auto"/>
        <w:left w:val="none" w:sz="0" w:space="0" w:color="auto"/>
        <w:bottom w:val="none" w:sz="0" w:space="0" w:color="auto"/>
        <w:right w:val="none" w:sz="0" w:space="0" w:color="auto"/>
      </w:divBdr>
    </w:div>
    <w:div w:id="1640457462">
      <w:bodyDiv w:val="1"/>
      <w:marLeft w:val="0"/>
      <w:marRight w:val="0"/>
      <w:marTop w:val="0"/>
      <w:marBottom w:val="0"/>
      <w:divBdr>
        <w:top w:val="none" w:sz="0" w:space="0" w:color="auto"/>
        <w:left w:val="none" w:sz="0" w:space="0" w:color="auto"/>
        <w:bottom w:val="none" w:sz="0" w:space="0" w:color="auto"/>
        <w:right w:val="none" w:sz="0" w:space="0" w:color="auto"/>
      </w:divBdr>
      <w:divsChild>
        <w:div w:id="729618246">
          <w:marLeft w:val="0"/>
          <w:marRight w:val="0"/>
          <w:marTop w:val="0"/>
          <w:marBottom w:val="0"/>
          <w:divBdr>
            <w:top w:val="none" w:sz="0" w:space="0" w:color="auto"/>
            <w:left w:val="none" w:sz="0" w:space="0" w:color="auto"/>
            <w:bottom w:val="none" w:sz="0" w:space="0" w:color="auto"/>
            <w:right w:val="none" w:sz="0" w:space="0" w:color="auto"/>
          </w:divBdr>
        </w:div>
        <w:div w:id="798110569">
          <w:marLeft w:val="0"/>
          <w:marRight w:val="0"/>
          <w:marTop w:val="0"/>
          <w:marBottom w:val="0"/>
          <w:divBdr>
            <w:top w:val="none" w:sz="0" w:space="0" w:color="auto"/>
            <w:left w:val="none" w:sz="0" w:space="0" w:color="auto"/>
            <w:bottom w:val="none" w:sz="0" w:space="0" w:color="auto"/>
            <w:right w:val="none" w:sz="0" w:space="0" w:color="auto"/>
          </w:divBdr>
        </w:div>
        <w:div w:id="1600016688">
          <w:marLeft w:val="0"/>
          <w:marRight w:val="0"/>
          <w:marTop w:val="0"/>
          <w:marBottom w:val="0"/>
          <w:divBdr>
            <w:top w:val="none" w:sz="0" w:space="0" w:color="auto"/>
            <w:left w:val="none" w:sz="0" w:space="0" w:color="auto"/>
            <w:bottom w:val="none" w:sz="0" w:space="0" w:color="auto"/>
            <w:right w:val="none" w:sz="0" w:space="0" w:color="auto"/>
          </w:divBdr>
        </w:div>
        <w:div w:id="1894808634">
          <w:marLeft w:val="0"/>
          <w:marRight w:val="0"/>
          <w:marTop w:val="0"/>
          <w:marBottom w:val="0"/>
          <w:divBdr>
            <w:top w:val="none" w:sz="0" w:space="0" w:color="auto"/>
            <w:left w:val="none" w:sz="0" w:space="0" w:color="auto"/>
            <w:bottom w:val="none" w:sz="0" w:space="0" w:color="auto"/>
            <w:right w:val="none" w:sz="0" w:space="0" w:color="auto"/>
          </w:divBdr>
        </w:div>
      </w:divsChild>
    </w:div>
    <w:div w:id="1660189625">
      <w:bodyDiv w:val="1"/>
      <w:marLeft w:val="0"/>
      <w:marRight w:val="0"/>
      <w:marTop w:val="0"/>
      <w:marBottom w:val="0"/>
      <w:divBdr>
        <w:top w:val="none" w:sz="0" w:space="0" w:color="auto"/>
        <w:left w:val="none" w:sz="0" w:space="0" w:color="auto"/>
        <w:bottom w:val="none" w:sz="0" w:space="0" w:color="auto"/>
        <w:right w:val="none" w:sz="0" w:space="0" w:color="auto"/>
      </w:divBdr>
    </w:div>
    <w:div w:id="1847087169">
      <w:bodyDiv w:val="1"/>
      <w:marLeft w:val="0"/>
      <w:marRight w:val="0"/>
      <w:marTop w:val="0"/>
      <w:marBottom w:val="0"/>
      <w:divBdr>
        <w:top w:val="none" w:sz="0" w:space="0" w:color="auto"/>
        <w:left w:val="none" w:sz="0" w:space="0" w:color="auto"/>
        <w:bottom w:val="none" w:sz="0" w:space="0" w:color="auto"/>
        <w:right w:val="none" w:sz="0" w:space="0" w:color="auto"/>
      </w:divBdr>
    </w:div>
    <w:div w:id="2055958041">
      <w:bodyDiv w:val="1"/>
      <w:marLeft w:val="0"/>
      <w:marRight w:val="0"/>
      <w:marTop w:val="0"/>
      <w:marBottom w:val="0"/>
      <w:divBdr>
        <w:top w:val="none" w:sz="0" w:space="0" w:color="auto"/>
        <w:left w:val="none" w:sz="0" w:space="0" w:color="auto"/>
        <w:bottom w:val="none" w:sz="0" w:space="0" w:color="auto"/>
        <w:right w:val="none" w:sz="0" w:space="0" w:color="auto"/>
      </w:divBdr>
      <w:divsChild>
        <w:div w:id="884609651">
          <w:marLeft w:val="0"/>
          <w:marRight w:val="0"/>
          <w:marTop w:val="0"/>
          <w:marBottom w:val="0"/>
          <w:divBdr>
            <w:top w:val="none" w:sz="0" w:space="0" w:color="auto"/>
            <w:left w:val="none" w:sz="0" w:space="0" w:color="auto"/>
            <w:bottom w:val="none" w:sz="0" w:space="0" w:color="auto"/>
            <w:right w:val="none" w:sz="0" w:space="0" w:color="auto"/>
          </w:divBdr>
        </w:div>
        <w:div w:id="1146095276">
          <w:marLeft w:val="0"/>
          <w:marRight w:val="0"/>
          <w:marTop w:val="0"/>
          <w:marBottom w:val="0"/>
          <w:divBdr>
            <w:top w:val="none" w:sz="0" w:space="0" w:color="auto"/>
            <w:left w:val="none" w:sz="0" w:space="0" w:color="auto"/>
            <w:bottom w:val="none" w:sz="0" w:space="0" w:color="auto"/>
            <w:right w:val="none" w:sz="0" w:space="0" w:color="auto"/>
          </w:divBdr>
        </w:div>
        <w:div w:id="1663661403">
          <w:marLeft w:val="0"/>
          <w:marRight w:val="0"/>
          <w:marTop w:val="0"/>
          <w:marBottom w:val="0"/>
          <w:divBdr>
            <w:top w:val="none" w:sz="0" w:space="0" w:color="auto"/>
            <w:left w:val="none" w:sz="0" w:space="0" w:color="auto"/>
            <w:bottom w:val="none" w:sz="0" w:space="0" w:color="auto"/>
            <w:right w:val="none" w:sz="0" w:space="0" w:color="auto"/>
          </w:divBdr>
        </w:div>
      </w:divsChild>
    </w:div>
    <w:div w:id="2099329382">
      <w:bodyDiv w:val="1"/>
      <w:marLeft w:val="0"/>
      <w:marRight w:val="0"/>
      <w:marTop w:val="0"/>
      <w:marBottom w:val="0"/>
      <w:divBdr>
        <w:top w:val="none" w:sz="0" w:space="0" w:color="auto"/>
        <w:left w:val="none" w:sz="0" w:space="0" w:color="auto"/>
        <w:bottom w:val="none" w:sz="0" w:space="0" w:color="auto"/>
        <w:right w:val="none" w:sz="0" w:space="0" w:color="auto"/>
      </w:divBdr>
    </w:div>
    <w:div w:id="2107797754">
      <w:bodyDiv w:val="1"/>
      <w:marLeft w:val="0"/>
      <w:marRight w:val="0"/>
      <w:marTop w:val="0"/>
      <w:marBottom w:val="0"/>
      <w:divBdr>
        <w:top w:val="none" w:sz="0" w:space="0" w:color="auto"/>
        <w:left w:val="none" w:sz="0" w:space="0" w:color="auto"/>
        <w:bottom w:val="none" w:sz="0" w:space="0" w:color="auto"/>
        <w:right w:val="none" w:sz="0" w:space="0" w:color="auto"/>
      </w:divBdr>
    </w:div>
    <w:div w:id="2124418396">
      <w:bodyDiv w:val="1"/>
      <w:marLeft w:val="0"/>
      <w:marRight w:val="0"/>
      <w:marTop w:val="0"/>
      <w:marBottom w:val="0"/>
      <w:divBdr>
        <w:top w:val="none" w:sz="0" w:space="0" w:color="auto"/>
        <w:left w:val="none" w:sz="0" w:space="0" w:color="auto"/>
        <w:bottom w:val="none" w:sz="0" w:space="0" w:color="auto"/>
        <w:right w:val="none" w:sz="0" w:space="0" w:color="auto"/>
      </w:divBdr>
      <w:divsChild>
        <w:div w:id="1325352278">
          <w:marLeft w:val="0"/>
          <w:marRight w:val="0"/>
          <w:marTop w:val="0"/>
          <w:marBottom w:val="0"/>
          <w:divBdr>
            <w:top w:val="none" w:sz="0" w:space="0" w:color="auto"/>
            <w:left w:val="none" w:sz="0" w:space="0" w:color="auto"/>
            <w:bottom w:val="none" w:sz="0" w:space="0" w:color="auto"/>
            <w:right w:val="none" w:sz="0" w:space="0" w:color="auto"/>
          </w:divBdr>
          <w:divsChild>
            <w:div w:id="97415491">
              <w:marLeft w:val="0"/>
              <w:marRight w:val="0"/>
              <w:marTop w:val="0"/>
              <w:marBottom w:val="0"/>
              <w:divBdr>
                <w:top w:val="none" w:sz="0" w:space="0" w:color="auto"/>
                <w:left w:val="none" w:sz="0" w:space="0" w:color="auto"/>
                <w:bottom w:val="none" w:sz="0" w:space="0" w:color="auto"/>
                <w:right w:val="none" w:sz="0" w:space="0" w:color="auto"/>
              </w:divBdr>
              <w:divsChild>
                <w:div w:id="600992195">
                  <w:marLeft w:val="0"/>
                  <w:marRight w:val="0"/>
                  <w:marTop w:val="0"/>
                  <w:marBottom w:val="0"/>
                  <w:divBdr>
                    <w:top w:val="none" w:sz="0" w:space="0" w:color="auto"/>
                    <w:left w:val="none" w:sz="0" w:space="0" w:color="auto"/>
                    <w:bottom w:val="none" w:sz="0" w:space="0" w:color="auto"/>
                    <w:right w:val="none" w:sz="0" w:space="0" w:color="auto"/>
                  </w:divBdr>
                  <w:divsChild>
                    <w:div w:id="7008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0550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E62"/>
    <w:rsid w:val="00190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3B786EBF5E64387803F337D2EBD998F">
    <w:name w:val="93B786EBF5E64387803F337D2EBD998F"/>
    <w:rsid w:val="00190E62"/>
  </w:style>
  <w:style w:type="paragraph" w:customStyle="1" w:styleId="0C5FAA876E62479F82DD42048AED1C1C">
    <w:name w:val="0C5FAA876E62479F82DD42048AED1C1C"/>
    <w:rsid w:val="00190E62"/>
  </w:style>
  <w:style w:type="paragraph" w:customStyle="1" w:styleId="652B4E0EB63B49FF823598D1BDD550ED">
    <w:name w:val="652B4E0EB63B49FF823598D1BDD550ED"/>
    <w:rsid w:val="00190E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17D883-7F82-42D8-BDDD-5E2984AE6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1089</TotalTime>
  <Pages>35</Pages>
  <Words>6545</Words>
  <Characters>37309</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manhnh22</cp:lastModifiedBy>
  <cp:revision>8</cp:revision>
  <dcterms:created xsi:type="dcterms:W3CDTF">2026-08-25T08:02:00Z</dcterms:created>
  <dcterms:modified xsi:type="dcterms:W3CDTF">2026-08-26T02:16:00Z</dcterms:modified>
  <cp:category/>
</cp:coreProperties>
</file>